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BE919" w14:textId="77777777" w:rsidR="00187B73" w:rsidRDefault="00187B73" w:rsidP="00A23BB3">
      <w:pPr>
        <w:spacing w:before="2880" w:line="240" w:lineRule="auto"/>
        <w:rPr>
          <w:b/>
          <w:color w:val="003366"/>
          <w:sz w:val="44"/>
        </w:rPr>
      </w:pPr>
    </w:p>
    <w:p w14:paraId="4994C4DD" w14:textId="77777777" w:rsidR="00187B73" w:rsidRPr="00187B73" w:rsidRDefault="00187B73" w:rsidP="00187B73">
      <w:pPr>
        <w:rPr>
          <w:rFonts w:ascii="Cambria" w:hAnsi="Cambria"/>
          <w:b/>
          <w:bCs/>
          <w:sz w:val="44"/>
          <w:szCs w:val="44"/>
        </w:rPr>
      </w:pPr>
      <w:r w:rsidRPr="00187B73">
        <w:rPr>
          <w:rFonts w:ascii="Cambria" w:hAnsi="Cambria"/>
          <w:b/>
          <w:bCs/>
          <w:sz w:val="44"/>
          <w:szCs w:val="44"/>
        </w:rPr>
        <w:t>Unit 1: Solution of Non-Linear Equations</w:t>
      </w:r>
    </w:p>
    <w:p w14:paraId="6B512B39" w14:textId="77777777" w:rsidR="00187B73" w:rsidRPr="00A661AA" w:rsidRDefault="00187B73" w:rsidP="00187B73">
      <w:pPr>
        <w:rPr>
          <w:rFonts w:ascii="Cambria" w:hAnsi="Cambria"/>
          <w:b/>
          <w:bCs/>
        </w:rPr>
      </w:pPr>
    </w:p>
    <w:p w14:paraId="7E264867" w14:textId="7B5350BA" w:rsidR="00187B73" w:rsidRPr="003A60BD" w:rsidRDefault="00187B73" w:rsidP="00187B73">
      <w:pPr>
        <w:pStyle w:val="Footer"/>
        <w:rPr>
          <w:i/>
          <w:iCs/>
          <w:sz w:val="18"/>
          <w:szCs w:val="16"/>
        </w:rPr>
      </w:pPr>
      <w:r>
        <w:rPr>
          <w:i/>
          <w:iCs/>
          <w:sz w:val="18"/>
          <w:szCs w:val="16"/>
        </w:rPr>
        <w:t xml:space="preserve">                                                         </w:t>
      </w:r>
      <w:r w:rsidRPr="003A60BD">
        <w:rPr>
          <w:i/>
          <w:iCs/>
          <w:sz w:val="18"/>
          <w:szCs w:val="16"/>
        </w:rPr>
        <w:t>Prepared By: Er. Rubi Kumari Mahato</w:t>
      </w:r>
    </w:p>
    <w:p w14:paraId="23F41ADA" w14:textId="77777777" w:rsidR="00187B73" w:rsidRPr="00A661AA" w:rsidRDefault="00187B73" w:rsidP="00187B73">
      <w:pPr>
        <w:rPr>
          <w:rFonts w:ascii="Cambria" w:hAnsi="Cambria"/>
          <w:b/>
          <w:bCs/>
        </w:rPr>
      </w:pPr>
    </w:p>
    <w:p w14:paraId="7EFC1A06" w14:textId="77777777" w:rsidR="00EA734F" w:rsidRDefault="00EA734F" w:rsidP="00EA734F">
      <w:pPr>
        <w:rPr>
          <w:rFonts w:ascii="Cambria" w:hAnsi="Cambria"/>
          <w:b/>
          <w:bCs/>
          <w:sz w:val="44"/>
          <w:szCs w:val="44"/>
        </w:rPr>
      </w:pPr>
    </w:p>
    <w:p w14:paraId="287F5E27" w14:textId="77777777" w:rsidR="00EA734F" w:rsidRDefault="00EA734F" w:rsidP="00EA734F">
      <w:pPr>
        <w:rPr>
          <w:rFonts w:ascii="Cambria" w:hAnsi="Cambria"/>
          <w:b/>
          <w:bCs/>
          <w:sz w:val="44"/>
          <w:szCs w:val="44"/>
        </w:rPr>
      </w:pPr>
    </w:p>
    <w:p w14:paraId="2C655682" w14:textId="77777777" w:rsidR="00EA734F" w:rsidRPr="00A661AA" w:rsidRDefault="00EA734F" w:rsidP="00EA734F">
      <w:pPr>
        <w:rPr>
          <w:rFonts w:ascii="Cambria" w:hAnsi="Cambria"/>
          <w:b/>
          <w:bCs/>
        </w:rPr>
      </w:pPr>
    </w:p>
    <w:p w14:paraId="46B474F2" w14:textId="77777777" w:rsidR="00EA734F" w:rsidRPr="00A661AA" w:rsidRDefault="00EA734F" w:rsidP="00EA734F">
      <w:pPr>
        <w:rPr>
          <w:rFonts w:ascii="Cambria" w:hAnsi="Cambria"/>
          <w:b/>
          <w:bCs/>
        </w:rPr>
      </w:pPr>
    </w:p>
    <w:p w14:paraId="13F738D7" w14:textId="77777777" w:rsidR="00EA734F" w:rsidRPr="00A661AA" w:rsidRDefault="00EA734F" w:rsidP="00EA734F">
      <w:pPr>
        <w:rPr>
          <w:rFonts w:ascii="Cambria" w:hAnsi="Cambria"/>
          <w:b/>
          <w:bCs/>
        </w:rPr>
      </w:pPr>
    </w:p>
    <w:p w14:paraId="0E4C4A2E" w14:textId="77777777" w:rsidR="00EA734F" w:rsidRPr="00A661AA" w:rsidRDefault="00EA734F" w:rsidP="00EA734F">
      <w:pPr>
        <w:rPr>
          <w:rFonts w:ascii="Cambria" w:hAnsi="Cambria"/>
          <w:b/>
          <w:bCs/>
        </w:rPr>
      </w:pPr>
    </w:p>
    <w:p w14:paraId="1FC6716C" w14:textId="77777777" w:rsidR="00EA734F" w:rsidRPr="00A661AA" w:rsidRDefault="00EA734F" w:rsidP="00EA734F">
      <w:pPr>
        <w:rPr>
          <w:rFonts w:ascii="Cambria" w:hAnsi="Cambria"/>
          <w:b/>
          <w:bCs/>
        </w:rPr>
      </w:pPr>
    </w:p>
    <w:p w14:paraId="1AFA043E" w14:textId="77777777" w:rsidR="00EA734F" w:rsidRPr="00A661AA" w:rsidRDefault="00EA734F" w:rsidP="00EA734F">
      <w:pPr>
        <w:rPr>
          <w:rFonts w:ascii="Cambria" w:hAnsi="Cambria"/>
          <w:b/>
          <w:bCs/>
        </w:rPr>
      </w:pPr>
    </w:p>
    <w:p w14:paraId="0481875C" w14:textId="77777777" w:rsidR="00EA734F" w:rsidRPr="00A661AA" w:rsidRDefault="00EA734F" w:rsidP="00EA734F">
      <w:pPr>
        <w:rPr>
          <w:rFonts w:ascii="Cambria" w:hAnsi="Cambria"/>
          <w:b/>
          <w:bCs/>
        </w:rPr>
      </w:pPr>
    </w:p>
    <w:p w14:paraId="783276D0" w14:textId="77777777" w:rsidR="00EA734F" w:rsidRPr="00A661AA" w:rsidRDefault="00EA734F" w:rsidP="00EA734F">
      <w:pPr>
        <w:rPr>
          <w:rFonts w:ascii="Cambria" w:hAnsi="Cambria"/>
          <w:b/>
          <w:bCs/>
        </w:rPr>
      </w:pPr>
    </w:p>
    <w:p w14:paraId="4304F1B7" w14:textId="77777777" w:rsidR="00EA734F" w:rsidRPr="00A661AA" w:rsidRDefault="00EA734F" w:rsidP="00EA734F">
      <w:pPr>
        <w:rPr>
          <w:rFonts w:ascii="Cambria" w:hAnsi="Cambria"/>
          <w:b/>
          <w:bCs/>
        </w:rPr>
      </w:pPr>
    </w:p>
    <w:p w14:paraId="2FB9BF8A" w14:textId="77777777" w:rsidR="00EA734F" w:rsidRPr="00A661AA" w:rsidRDefault="00EA734F" w:rsidP="00EA734F">
      <w:pPr>
        <w:rPr>
          <w:rFonts w:ascii="Cambria" w:hAnsi="Cambria"/>
          <w:b/>
          <w:bCs/>
        </w:rPr>
      </w:pPr>
    </w:p>
    <w:p w14:paraId="03F5E49B" w14:textId="77777777" w:rsidR="00EA734F" w:rsidRPr="00A661AA" w:rsidRDefault="00EA734F" w:rsidP="00EA734F">
      <w:pPr>
        <w:rPr>
          <w:rFonts w:ascii="Cambria" w:hAnsi="Cambria"/>
          <w:b/>
          <w:bCs/>
        </w:rPr>
      </w:pPr>
    </w:p>
    <w:p w14:paraId="4DDBD09E" w14:textId="77777777" w:rsidR="00EA734F" w:rsidRPr="00A661AA" w:rsidRDefault="00EA734F" w:rsidP="00EA734F">
      <w:pPr>
        <w:rPr>
          <w:rFonts w:ascii="Cambria" w:hAnsi="Cambria"/>
          <w:b/>
          <w:bCs/>
        </w:rPr>
      </w:pPr>
    </w:p>
    <w:p w14:paraId="04DF227B" w14:textId="77777777" w:rsidR="00EA734F" w:rsidRPr="00A661AA" w:rsidRDefault="00EA734F" w:rsidP="00EA734F">
      <w:pPr>
        <w:pStyle w:val="ListParagraph"/>
        <w:numPr>
          <w:ilvl w:val="1"/>
          <w:numId w:val="42"/>
        </w:numPr>
        <w:spacing w:after="160" w:line="259" w:lineRule="auto"/>
        <w:rPr>
          <w:rFonts w:ascii="Cambria" w:hAnsi="Cambria"/>
          <w:b/>
          <w:bCs/>
          <w:color w:val="002060"/>
          <w:sz w:val="28"/>
          <w:szCs w:val="28"/>
        </w:rPr>
      </w:pPr>
      <w:r w:rsidRPr="00A661AA">
        <w:rPr>
          <w:rFonts w:ascii="Cambria" w:hAnsi="Cambria"/>
          <w:b/>
          <w:bCs/>
          <w:color w:val="002060"/>
          <w:sz w:val="28"/>
          <w:szCs w:val="28"/>
        </w:rPr>
        <w:lastRenderedPageBreak/>
        <w:t>Errors and Accuracy in Numerical Computations</w:t>
      </w:r>
    </w:p>
    <w:p w14:paraId="7F3A7D6E" w14:textId="77777777" w:rsidR="00EA734F" w:rsidRPr="00A661AA" w:rsidRDefault="00EA734F" w:rsidP="00EA734F">
      <w:pPr>
        <w:rPr>
          <w:rFonts w:ascii="Cambria" w:hAnsi="Cambria"/>
        </w:rPr>
      </w:pPr>
      <w:r w:rsidRPr="00A661AA">
        <w:rPr>
          <w:rFonts w:ascii="Cambria" w:hAnsi="Cambria"/>
        </w:rPr>
        <w:t>In numerical analysis, we rarely get "exact" answers. We aim for results within a tolerated error.</w:t>
      </w:r>
    </w:p>
    <w:p w14:paraId="01EAE05F" w14:textId="77777777" w:rsidR="00EA734F" w:rsidRPr="00A661AA" w:rsidRDefault="00EA734F" w:rsidP="00EA734F">
      <w:pPr>
        <w:numPr>
          <w:ilvl w:val="0"/>
          <w:numId w:val="43"/>
        </w:numPr>
        <w:spacing w:after="160" w:line="259" w:lineRule="auto"/>
        <w:rPr>
          <w:rFonts w:ascii="Cambria" w:hAnsi="Cambria"/>
        </w:rPr>
      </w:pPr>
      <w:r w:rsidRPr="00A661AA">
        <w:rPr>
          <w:rFonts w:ascii="Cambria" w:hAnsi="Cambria"/>
        </w:rPr>
        <w:t>Absolute Error: </w:t>
      </w:r>
      <m:oMath>
        <m:sSub>
          <m:sSubPr>
            <m:ctrlPr>
              <w:rPr>
                <w:rFonts w:ascii="Cambria Math" w:hAnsi="Cambria Math"/>
              </w:rPr>
            </m:ctrlPr>
          </m:sSubPr>
          <m:e>
            <m:r>
              <w:rPr>
                <w:rFonts w:ascii="Cambria Math" w:hAnsi="Cambria Math"/>
              </w:rPr>
              <m:t>E</m:t>
            </m:r>
          </m:e>
          <m:sub>
            <m:r>
              <w:rPr>
                <w:rFonts w:ascii="Cambria Math" w:hAnsi="Cambria Math"/>
              </w:rPr>
              <m:t>a</m:t>
            </m:r>
          </m:sub>
        </m:sSub>
        <m:r>
          <w:rPr>
            <w:rFonts w:ascii="Cambria Math" w:hAnsi="Cambria Math"/>
          </w:rPr>
          <m:t>=</m:t>
        </m:r>
        <m:r>
          <m:rPr>
            <m:sty m:val="p"/>
          </m:rPr>
          <w:rPr>
            <w:rFonts w:ascii="Cambria Math" w:hAnsi="Cambria Math"/>
          </w:rPr>
          <m:t>∣</m:t>
        </m:r>
        <m:r>
          <m:rPr>
            <m:nor/>
          </m:rPr>
          <w:rPr>
            <w:rFonts w:ascii="Cambria" w:hAnsi="Cambria"/>
          </w:rPr>
          <m:t>Approximate Value</m:t>
        </m:r>
        <m:r>
          <w:rPr>
            <w:rFonts w:ascii="Cambria Math" w:hAnsi="Cambria Math"/>
          </w:rPr>
          <m:t>-</m:t>
        </m:r>
        <m:r>
          <m:rPr>
            <m:nor/>
          </m:rPr>
          <w:rPr>
            <w:rFonts w:ascii="Cambria" w:hAnsi="Cambria"/>
          </w:rPr>
          <m:t>True Value</m:t>
        </m:r>
        <m:r>
          <m:rPr>
            <m:sty m:val="p"/>
          </m:rPr>
          <w:rPr>
            <w:rFonts w:ascii="Cambria Math" w:hAnsi="Cambria Math"/>
          </w:rPr>
          <m:t>∣</m:t>
        </m:r>
      </m:oMath>
    </w:p>
    <w:p w14:paraId="2AAE5648" w14:textId="77777777" w:rsidR="00EA734F" w:rsidRPr="00A661AA" w:rsidRDefault="00EA734F" w:rsidP="00EA734F">
      <w:pPr>
        <w:numPr>
          <w:ilvl w:val="0"/>
          <w:numId w:val="43"/>
        </w:numPr>
        <w:spacing w:after="160" w:line="259" w:lineRule="auto"/>
        <w:rPr>
          <w:rFonts w:ascii="Cambria" w:hAnsi="Cambria"/>
        </w:rPr>
      </w:pPr>
      <w:r w:rsidRPr="00A661AA">
        <w:rPr>
          <w:rFonts w:ascii="Cambria" w:hAnsi="Cambria"/>
        </w:rPr>
        <w:t>Relative Error: </w:t>
      </w:r>
      <m:oMath>
        <m:sSub>
          <m:sSubPr>
            <m:ctrlPr>
              <w:rPr>
                <w:rFonts w:ascii="Cambria Math" w:hAnsi="Cambria Math"/>
              </w:rPr>
            </m:ctrlPr>
          </m:sSubPr>
          <m:e>
            <m:r>
              <w:rPr>
                <w:rFonts w:ascii="Cambria Math" w:hAnsi="Cambria Math"/>
              </w:rPr>
              <m:t>E</m:t>
            </m:r>
          </m:e>
          <m:sub>
            <m:r>
              <w:rPr>
                <w:rFonts w:ascii="Cambria Math" w:hAnsi="Cambria Math"/>
              </w:rPr>
              <m:t>r</m:t>
            </m:r>
          </m:sub>
        </m:sSub>
        <m:r>
          <w:rPr>
            <w:rFonts w:ascii="Cambria Math" w:hAnsi="Cambria Math"/>
          </w:rPr>
          <m:t>=</m:t>
        </m:r>
        <m:f>
          <m:fPr>
            <m:ctrlPr>
              <w:rPr>
                <w:rFonts w:ascii="Cambria Math" w:hAnsi="Cambria Math"/>
              </w:rPr>
            </m:ctrlPr>
          </m:fPr>
          <m:num>
            <m:r>
              <m:rPr>
                <m:nor/>
              </m:rPr>
              <w:rPr>
                <w:rFonts w:ascii="Cambria" w:hAnsi="Cambria"/>
              </w:rPr>
              <m:t>Absolute Error</m:t>
            </m:r>
          </m:num>
          <m:den>
            <m:r>
              <m:rPr>
                <m:sty m:val="p"/>
              </m:rPr>
              <w:rPr>
                <w:rFonts w:ascii="Cambria Math" w:hAnsi="Cambria Math"/>
              </w:rPr>
              <m:t>∣</m:t>
            </m:r>
            <m:r>
              <m:rPr>
                <m:nor/>
              </m:rPr>
              <w:rPr>
                <w:rFonts w:ascii="Cambria" w:hAnsi="Cambria"/>
              </w:rPr>
              <m:t>True Value</m:t>
            </m:r>
            <m:r>
              <m:rPr>
                <m:sty m:val="p"/>
              </m:rPr>
              <w:rPr>
                <w:rFonts w:ascii="Cambria Math" w:hAnsi="Cambria Math"/>
              </w:rPr>
              <m:t>∣</m:t>
            </m:r>
          </m:den>
        </m:f>
      </m:oMath>
    </w:p>
    <w:p w14:paraId="7D30E3B8" w14:textId="77777777" w:rsidR="00EA734F" w:rsidRPr="00A661AA" w:rsidRDefault="00EA734F" w:rsidP="00EA734F">
      <w:pPr>
        <w:numPr>
          <w:ilvl w:val="0"/>
          <w:numId w:val="43"/>
        </w:numPr>
        <w:spacing w:after="160" w:line="259" w:lineRule="auto"/>
        <w:rPr>
          <w:rFonts w:ascii="Cambria" w:hAnsi="Cambria"/>
        </w:rPr>
      </w:pPr>
      <w:r w:rsidRPr="00A661AA">
        <w:rPr>
          <w:rFonts w:ascii="Cambria" w:hAnsi="Cambria"/>
        </w:rPr>
        <w:t>Percentage Error: </w:t>
      </w:r>
      <m:oMath>
        <m:sSub>
          <m:sSubPr>
            <m:ctrlPr>
              <w:rPr>
                <w:rFonts w:ascii="Cambria Math" w:hAnsi="Cambria Math"/>
              </w:rPr>
            </m:ctrlPr>
          </m:sSubPr>
          <m:e>
            <m:r>
              <w:rPr>
                <w:rFonts w:ascii="Cambria Math" w:hAnsi="Cambria Math"/>
              </w:rPr>
              <m:t>E</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r>
          <w:rPr>
            <w:rFonts w:ascii="Cambria Math" w:hAnsi="Cambria Math"/>
          </w:rPr>
          <m:t>×100</m:t>
        </m:r>
      </m:oMath>
    </w:p>
    <w:p w14:paraId="579CF956" w14:textId="77777777" w:rsidR="00EA734F" w:rsidRPr="00A661AA" w:rsidRDefault="00EA734F" w:rsidP="00EA734F">
      <w:pPr>
        <w:numPr>
          <w:ilvl w:val="0"/>
          <w:numId w:val="43"/>
        </w:numPr>
        <w:spacing w:after="160" w:line="259" w:lineRule="auto"/>
        <w:rPr>
          <w:rFonts w:ascii="Cambria" w:hAnsi="Cambria"/>
        </w:rPr>
      </w:pPr>
      <w:r w:rsidRPr="00A661AA">
        <w:rPr>
          <w:rFonts w:ascii="Cambria" w:hAnsi="Cambria"/>
        </w:rPr>
        <w:t>Significant Digits: Digits that carry meaning contributing to its precision.</w:t>
      </w:r>
    </w:p>
    <w:p w14:paraId="3C163CDF" w14:textId="77777777" w:rsidR="00EA734F" w:rsidRPr="00A661AA" w:rsidRDefault="00EA734F" w:rsidP="00EA734F">
      <w:pPr>
        <w:numPr>
          <w:ilvl w:val="0"/>
          <w:numId w:val="43"/>
        </w:numPr>
        <w:spacing w:after="160" w:line="259" w:lineRule="auto"/>
        <w:rPr>
          <w:rFonts w:ascii="Cambria" w:hAnsi="Cambria"/>
        </w:rPr>
      </w:pPr>
      <w:r w:rsidRPr="00A661AA">
        <w:rPr>
          <w:rFonts w:ascii="Cambria" w:hAnsi="Cambria"/>
        </w:rPr>
        <w:t>Rounding vs. Truncation:</w:t>
      </w:r>
    </w:p>
    <w:p w14:paraId="3C2A0EAE" w14:textId="77777777" w:rsidR="00EA734F" w:rsidRPr="00A661AA" w:rsidRDefault="00EA734F" w:rsidP="00EA734F">
      <w:pPr>
        <w:numPr>
          <w:ilvl w:val="1"/>
          <w:numId w:val="43"/>
        </w:numPr>
        <w:spacing w:after="160" w:line="259" w:lineRule="auto"/>
        <w:rPr>
          <w:rFonts w:ascii="Cambria" w:hAnsi="Cambria"/>
        </w:rPr>
      </w:pPr>
      <w:r w:rsidRPr="00A661AA">
        <w:rPr>
          <w:rFonts w:ascii="Cambria" w:hAnsi="Cambria"/>
          <w:i/>
          <w:iCs/>
        </w:rPr>
        <w:t>Rounding:</w:t>
      </w:r>
      <w:r w:rsidRPr="00A661AA">
        <w:rPr>
          <w:rFonts w:ascii="Cambria" w:hAnsi="Cambria"/>
        </w:rPr>
        <w:t> </w:t>
      </w:r>
      <m:oMath>
        <m:r>
          <w:rPr>
            <w:rFonts w:ascii="Cambria Math" w:hAnsi="Cambria Math"/>
          </w:rPr>
          <m:t>π=3.1416</m:t>
        </m:r>
      </m:oMath>
      <w:r w:rsidRPr="00A661AA">
        <w:rPr>
          <w:rFonts w:ascii="Cambria" w:hAnsi="Cambria"/>
        </w:rPr>
        <w:t> (to 4 decimal places).</w:t>
      </w:r>
    </w:p>
    <w:p w14:paraId="3481F09E" w14:textId="77777777" w:rsidR="00EA734F" w:rsidRPr="00A661AA" w:rsidRDefault="00EA734F" w:rsidP="00EA734F">
      <w:pPr>
        <w:numPr>
          <w:ilvl w:val="1"/>
          <w:numId w:val="43"/>
        </w:numPr>
        <w:spacing w:after="160" w:line="259" w:lineRule="auto"/>
        <w:rPr>
          <w:rFonts w:ascii="Cambria" w:hAnsi="Cambria"/>
        </w:rPr>
      </w:pPr>
      <w:r w:rsidRPr="00A661AA">
        <w:rPr>
          <w:rFonts w:ascii="Cambria" w:hAnsi="Cambria"/>
          <w:i/>
          <w:iCs/>
        </w:rPr>
        <w:t>Truncation:</w:t>
      </w:r>
      <w:r w:rsidRPr="00A661AA">
        <w:rPr>
          <w:rFonts w:ascii="Cambria" w:hAnsi="Cambria"/>
        </w:rPr>
        <w:t> </w:t>
      </w:r>
      <m:oMath>
        <m:r>
          <w:rPr>
            <w:rFonts w:ascii="Cambria Math" w:hAnsi="Cambria Math"/>
          </w:rPr>
          <m:t>π=3.1415</m:t>
        </m:r>
      </m:oMath>
      <w:r w:rsidRPr="00A661AA">
        <w:rPr>
          <w:rFonts w:ascii="Cambria" w:hAnsi="Cambria"/>
        </w:rPr>
        <w:t> (cutting off without rounding).</w:t>
      </w:r>
    </w:p>
    <w:tbl>
      <w:tblPr>
        <w:tblW w:w="0" w:type="auto"/>
        <w:tblCellMar>
          <w:top w:w="15" w:type="dxa"/>
          <w:left w:w="15" w:type="dxa"/>
          <w:bottom w:w="15" w:type="dxa"/>
          <w:right w:w="15" w:type="dxa"/>
        </w:tblCellMar>
        <w:tblLook w:val="04A0" w:firstRow="1" w:lastRow="0" w:firstColumn="1" w:lastColumn="0" w:noHBand="0" w:noVBand="1"/>
      </w:tblPr>
      <w:tblGrid>
        <w:gridCol w:w="36"/>
        <w:gridCol w:w="36"/>
      </w:tblGrid>
      <w:tr w:rsidR="00EA734F" w:rsidRPr="00A661AA" w14:paraId="637B610C" w14:textId="77777777" w:rsidTr="007D27AC">
        <w:tc>
          <w:tcPr>
            <w:tcW w:w="0" w:type="auto"/>
            <w:vAlign w:val="center"/>
            <w:hideMark/>
          </w:tcPr>
          <w:p w14:paraId="77F8BB35" w14:textId="77777777" w:rsidR="00EA734F" w:rsidRPr="00A661AA" w:rsidRDefault="00EA734F" w:rsidP="007D27AC">
            <w:pPr>
              <w:rPr>
                <w:rFonts w:ascii="Cambria" w:hAnsi="Cambria"/>
              </w:rPr>
            </w:pPr>
          </w:p>
        </w:tc>
        <w:tc>
          <w:tcPr>
            <w:tcW w:w="0" w:type="auto"/>
            <w:vAlign w:val="center"/>
            <w:hideMark/>
          </w:tcPr>
          <w:p w14:paraId="1C32C9FB" w14:textId="77777777" w:rsidR="00EA734F" w:rsidRPr="00A661AA" w:rsidRDefault="00EA734F" w:rsidP="007D27AC">
            <w:pPr>
              <w:rPr>
                <w:rFonts w:ascii="Cambria" w:hAnsi="Cambria"/>
              </w:rPr>
            </w:pPr>
          </w:p>
        </w:tc>
      </w:tr>
    </w:tbl>
    <w:p w14:paraId="0F46F26A" w14:textId="77777777" w:rsidR="00EA734F" w:rsidRPr="00A661AA" w:rsidRDefault="00EA734F" w:rsidP="00EA734F">
      <w:pPr>
        <w:rPr>
          <w:rFonts w:ascii="Cambria" w:hAnsi="Cambria"/>
          <w:b/>
          <w:bCs/>
          <w:color w:val="44546A" w:themeColor="text2"/>
        </w:rPr>
      </w:pPr>
      <w:r w:rsidRPr="00A661AA">
        <w:rPr>
          <w:rFonts w:ascii="Cambria" w:hAnsi="Cambria"/>
          <w:b/>
          <w:bCs/>
          <w:color w:val="44546A" w:themeColor="text2"/>
        </w:rPr>
        <w:t>Accuracy vs. Precision</w:t>
      </w:r>
    </w:p>
    <w:p w14:paraId="2FCE72F3" w14:textId="77777777" w:rsidR="00EA734F" w:rsidRPr="00A661AA" w:rsidRDefault="00EA734F" w:rsidP="00EA734F">
      <w:pPr>
        <w:numPr>
          <w:ilvl w:val="0"/>
          <w:numId w:val="31"/>
        </w:numPr>
        <w:spacing w:after="160" w:line="259" w:lineRule="auto"/>
        <w:rPr>
          <w:rFonts w:ascii="Cambria" w:hAnsi="Cambria"/>
        </w:rPr>
      </w:pPr>
      <w:r w:rsidRPr="00A661AA">
        <w:rPr>
          <w:rFonts w:ascii="Cambria" w:hAnsi="Cambria"/>
          <w:b/>
          <w:bCs/>
        </w:rPr>
        <w:t>Accuracy:</w:t>
      </w:r>
      <w:r w:rsidRPr="00A661AA">
        <w:rPr>
          <w:rFonts w:ascii="Cambria" w:hAnsi="Cambria"/>
        </w:rPr>
        <w:t> How close a value is to the true value</w:t>
      </w:r>
    </w:p>
    <w:p w14:paraId="1E1C8EB9" w14:textId="77777777" w:rsidR="00EA734F" w:rsidRPr="00A661AA" w:rsidRDefault="00EA734F" w:rsidP="00EA734F">
      <w:pPr>
        <w:numPr>
          <w:ilvl w:val="0"/>
          <w:numId w:val="31"/>
        </w:numPr>
        <w:spacing w:after="160" w:line="259" w:lineRule="auto"/>
        <w:rPr>
          <w:rFonts w:ascii="Cambria" w:hAnsi="Cambria"/>
        </w:rPr>
      </w:pPr>
      <w:r w:rsidRPr="00A661AA">
        <w:rPr>
          <w:rFonts w:ascii="Cambria" w:hAnsi="Cambria"/>
          <w:b/>
          <w:bCs/>
        </w:rPr>
        <w:t>Precision:</w:t>
      </w:r>
      <w:r w:rsidRPr="00A661AA">
        <w:rPr>
          <w:rFonts w:ascii="Cambria" w:hAnsi="Cambria"/>
        </w:rPr>
        <w:t> How consistent repeated measurements are</w:t>
      </w:r>
    </w:p>
    <w:p w14:paraId="489C1CC2" w14:textId="77777777" w:rsidR="00EA734F" w:rsidRPr="00A661AA" w:rsidRDefault="00EA734F" w:rsidP="00EA734F">
      <w:pPr>
        <w:rPr>
          <w:rFonts w:ascii="Cambria" w:hAnsi="Cambria"/>
          <w:b/>
          <w:bCs/>
          <w:color w:val="44546A" w:themeColor="text2"/>
        </w:rPr>
      </w:pPr>
      <w:r w:rsidRPr="00A661AA">
        <w:rPr>
          <w:rFonts w:ascii="Cambria" w:hAnsi="Cambria"/>
          <w:b/>
          <w:bCs/>
          <w:color w:val="44546A" w:themeColor="text2"/>
        </w:rPr>
        <w:t>Stopping Criteria for Iterations</w:t>
      </w:r>
    </w:p>
    <w:p w14:paraId="2808183E" w14:textId="77777777" w:rsidR="00EA734F" w:rsidRPr="00A661AA" w:rsidRDefault="00EA734F" w:rsidP="00EA734F">
      <w:pPr>
        <w:numPr>
          <w:ilvl w:val="0"/>
          <w:numId w:val="44"/>
        </w:numPr>
        <w:spacing w:after="160" w:line="259" w:lineRule="auto"/>
        <w:rPr>
          <w:rFonts w:ascii="Cambria" w:hAnsi="Cambria"/>
        </w:rPr>
      </w:pPr>
      <w:r w:rsidRPr="00A661AA">
        <w:rPr>
          <w:rFonts w:ascii="Cambria" w:hAnsi="Cambria"/>
        </w:rPr>
        <w:t>Stopping Criteria: We stop iterating when two successive approximations agree within a specified tolerance (e.g.,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&lt;ε</m:t>
        </m:r>
      </m:oMath>
      <w:r w:rsidRPr="00A661AA">
        <w:rPr>
          <w:rFonts w:ascii="Cambria" w:hAnsi="Cambria"/>
        </w:rPr>
        <w:t>) or when the function value is nearly zero (</w:t>
      </w:r>
      <m:oMath>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r>
          <m:rPr>
            <m:sty m:val="p"/>
          </m:rPr>
          <w:rPr>
            <w:rFonts w:ascii="Cambria Math" w:hAnsi="Cambria Math"/>
          </w:rPr>
          <m:t>∣</m:t>
        </m:r>
        <m:r>
          <w:rPr>
            <w:rFonts w:ascii="Cambria Math" w:hAnsi="Cambria Math"/>
          </w:rPr>
          <m:t>&lt;ε</m:t>
        </m:r>
      </m:oMath>
      <w:r w:rsidRPr="00A661AA">
        <w:rPr>
          <w:rFonts w:ascii="Cambria" w:hAnsi="Cambria"/>
        </w:rPr>
        <w:t>).</w:t>
      </w:r>
    </w:p>
    <w:p w14:paraId="5996CD3A" w14:textId="77777777" w:rsidR="00EA734F" w:rsidRPr="00A661AA" w:rsidRDefault="00EA734F" w:rsidP="00EA734F">
      <w:pPr>
        <w:numPr>
          <w:ilvl w:val="0"/>
          <w:numId w:val="44"/>
        </w:numPr>
        <w:spacing w:after="160" w:line="259" w:lineRule="auto"/>
        <w:rPr>
          <w:rFonts w:ascii="Cambria" w:hAnsi="Cambria"/>
        </w:rPr>
      </w:pPr>
      <w:r w:rsidRPr="00A661AA">
        <w:rPr>
          <w:rFonts w:ascii="Cambria" w:hAnsi="Cambria"/>
        </w:rPr>
        <w:t>Precision Requirements: Problems in the PDF specifically ask for corrections "up to 8 decimal places", "3 decimal places", etc. </w:t>
      </w:r>
    </w:p>
    <w:p w14:paraId="094C0796" w14:textId="77777777" w:rsidR="00EA734F" w:rsidRPr="00A661AA" w:rsidRDefault="00EA734F" w:rsidP="00EA734F">
      <w:pPr>
        <w:rPr>
          <w:rFonts w:ascii="Cambria" w:hAnsi="Cambria"/>
        </w:rPr>
      </w:pPr>
      <w:r w:rsidRPr="00A661AA">
        <w:rPr>
          <w:rFonts w:ascii="Cambria" w:hAnsi="Cambria"/>
        </w:rPr>
        <w:t>Simply, iterations stop when:</w:t>
      </w:r>
    </w:p>
    <w:p w14:paraId="44CBACFB" w14:textId="77777777" w:rsidR="00EA734F" w:rsidRPr="00A661AA" w:rsidRDefault="00EA734F" w:rsidP="00EA734F">
      <w:pPr>
        <w:numPr>
          <w:ilvl w:val="0"/>
          <w:numId w:val="32"/>
        </w:numPr>
        <w:spacing w:after="160" w:line="259" w:lineRule="auto"/>
        <w:rPr>
          <w:rFonts w:ascii="Cambria" w:hAnsi="Cambria"/>
        </w:rPr>
      </w:pP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&lt;ε</m:t>
        </m:r>
      </m:oMath>
      <w:r w:rsidRPr="00A661AA">
        <w:rPr>
          <w:rFonts w:ascii="Cambria" w:hAnsi="Cambria"/>
        </w:rPr>
        <w:t> (tolerance)</w:t>
      </w:r>
    </w:p>
    <w:p w14:paraId="54B7E875" w14:textId="77777777" w:rsidR="00EA734F" w:rsidRPr="00A661AA" w:rsidRDefault="00EA734F" w:rsidP="00EA734F">
      <w:pPr>
        <w:numPr>
          <w:ilvl w:val="0"/>
          <w:numId w:val="32"/>
        </w:numPr>
        <w:spacing w:after="160" w:line="259" w:lineRule="auto"/>
        <w:rPr>
          <w:rFonts w:ascii="Cambria" w:hAnsi="Cambria"/>
        </w:rPr>
      </w:pPr>
      <m:oMath>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r>
          <m:rPr>
            <m:sty m:val="p"/>
          </m:rPr>
          <w:rPr>
            <w:rFonts w:ascii="Cambria Math" w:hAnsi="Cambria Math"/>
          </w:rPr>
          <m:t>∣</m:t>
        </m:r>
        <m:r>
          <w:rPr>
            <w:rFonts w:ascii="Cambria Math" w:hAnsi="Cambria Math"/>
          </w:rPr>
          <m:t>&lt;ε</m:t>
        </m:r>
      </m:oMath>
      <w:r w:rsidRPr="00A661AA">
        <w:rPr>
          <w:rFonts w:ascii="Cambria" w:hAnsi="Cambria"/>
        </w:rPr>
        <w:t> (function near zero)</w:t>
      </w:r>
    </w:p>
    <w:p w14:paraId="2E5DB116" w14:textId="77777777" w:rsidR="00EA734F" w:rsidRPr="00A661AA" w:rsidRDefault="00EA734F" w:rsidP="00EA734F">
      <w:pPr>
        <w:numPr>
          <w:ilvl w:val="0"/>
          <w:numId w:val="32"/>
        </w:numPr>
        <w:spacing w:after="160" w:line="259" w:lineRule="auto"/>
        <w:rPr>
          <w:rFonts w:ascii="Cambria" w:hAnsi="Cambria"/>
        </w:rPr>
      </w:pPr>
      <w:r w:rsidRPr="00A661AA">
        <w:rPr>
          <w:rFonts w:ascii="Cambria" w:hAnsi="Cambria"/>
        </w:rPr>
        <w:t>Maximum iterations reached</w:t>
      </w:r>
    </w:p>
    <w:p w14:paraId="5B5F7800" w14:textId="77777777" w:rsidR="00EA734F" w:rsidRPr="00A661AA" w:rsidRDefault="00EA734F" w:rsidP="00EA734F">
      <w:pPr>
        <w:rPr>
          <w:rFonts w:ascii="Cambria" w:hAnsi="Cambria"/>
        </w:rPr>
      </w:pPr>
    </w:p>
    <w:p w14:paraId="788B7E20" w14:textId="77777777" w:rsidR="00EA734F" w:rsidRPr="00A661AA" w:rsidRDefault="00EA734F" w:rsidP="00EA734F">
      <w:pPr>
        <w:pStyle w:val="ListParagraph"/>
        <w:numPr>
          <w:ilvl w:val="1"/>
          <w:numId w:val="42"/>
        </w:numPr>
        <w:spacing w:after="160" w:line="259" w:lineRule="auto"/>
        <w:rPr>
          <w:rFonts w:ascii="Cambria" w:hAnsi="Cambria"/>
          <w:b/>
          <w:bCs/>
          <w:color w:val="002060"/>
          <w:sz w:val="28"/>
          <w:szCs w:val="28"/>
        </w:rPr>
      </w:pPr>
      <w:r w:rsidRPr="00A661AA">
        <w:rPr>
          <w:rFonts w:ascii="Cambria" w:hAnsi="Cambria"/>
          <w:b/>
          <w:bCs/>
          <w:color w:val="002060"/>
          <w:sz w:val="28"/>
          <w:szCs w:val="28"/>
        </w:rPr>
        <w:t>Bisection Method</w:t>
      </w:r>
    </w:p>
    <w:p w14:paraId="1A728192" w14:textId="77777777" w:rsidR="00EA734F" w:rsidRPr="00A661AA" w:rsidRDefault="00EA734F" w:rsidP="00EA734F">
      <w:pPr>
        <w:rPr>
          <w:rFonts w:ascii="Cambria" w:hAnsi="Cambria"/>
        </w:rPr>
      </w:pPr>
      <w:r w:rsidRPr="00A661AA">
        <w:rPr>
          <w:rFonts w:ascii="Cambria" w:hAnsi="Cambria"/>
        </w:rPr>
        <w:t xml:space="preserve">Also known as the </w:t>
      </w:r>
      <w:r w:rsidRPr="00A661AA">
        <w:rPr>
          <w:rFonts w:ascii="Cambria" w:hAnsi="Cambria"/>
          <w:b/>
          <w:bCs/>
        </w:rPr>
        <w:t>Bolzano method</w:t>
      </w:r>
      <w:r w:rsidRPr="00A661AA">
        <w:rPr>
          <w:rFonts w:ascii="Cambria" w:hAnsi="Cambria"/>
        </w:rPr>
        <w:t xml:space="preserve">. It works on the Intermediate Value Theorem: </w:t>
      </w:r>
    </w:p>
    <w:p w14:paraId="35E17FE7" w14:textId="77777777" w:rsidR="00EA734F" w:rsidRPr="00A661AA" w:rsidRDefault="00EA734F" w:rsidP="00EA734F">
      <w:pPr>
        <w:rPr>
          <w:rFonts w:ascii="Cambria" w:hAnsi="Cambria"/>
        </w:rPr>
      </w:pPr>
      <w:r w:rsidRPr="00A661AA">
        <w:rPr>
          <w:rFonts w:ascii="Cambria" w:hAnsi="Cambria"/>
        </w:rPr>
        <w:t>If </w:t>
      </w:r>
      <m:oMath>
        <m:r>
          <w:rPr>
            <w:rFonts w:ascii="Cambria Math" w:hAnsi="Cambria Math"/>
          </w:rPr>
          <m:t>f(x)</m:t>
        </m:r>
      </m:oMath>
      <w:r w:rsidRPr="00A661AA">
        <w:rPr>
          <w:rFonts w:ascii="Cambria" w:hAnsi="Cambria"/>
        </w:rPr>
        <w:t> is continuous on </w:t>
      </w:r>
      <m:oMath>
        <m:d>
          <m:dPr>
            <m:begChr m:val="["/>
            <m:sepChr m:val=","/>
            <m:endChr m:val="]"/>
            <m:ctrlPr>
              <w:rPr>
                <w:rFonts w:ascii="Cambria Math" w:hAnsi="Cambria Math"/>
              </w:rPr>
            </m:ctrlPr>
          </m:dPr>
          <m:e>
            <m:r>
              <w:rPr>
                <w:rFonts w:ascii="Cambria Math" w:hAnsi="Cambria Math"/>
              </w:rPr>
              <m:t>a</m:t>
            </m:r>
          </m:e>
          <m:e>
            <m:r>
              <w:rPr>
                <w:rFonts w:ascii="Cambria Math" w:hAnsi="Cambria Math"/>
              </w:rPr>
              <m:t>b</m:t>
            </m:r>
          </m:e>
        </m:d>
      </m:oMath>
      <w:r w:rsidRPr="00A661AA">
        <w:rPr>
          <w:rFonts w:ascii="Cambria" w:hAnsi="Cambria"/>
        </w:rPr>
        <w:t> and </w:t>
      </w:r>
      <m:oMath>
        <m:r>
          <w:rPr>
            <w:rFonts w:ascii="Cambria Math" w:hAnsi="Cambria Math"/>
          </w:rPr>
          <m:t>f(a)⋅f(b)&lt;0</m:t>
        </m:r>
      </m:oMath>
      <w:r w:rsidRPr="00A661AA">
        <w:rPr>
          <w:rFonts w:ascii="Cambria" w:hAnsi="Cambria"/>
        </w:rPr>
        <w:t>, then there exists at least one root between </w:t>
      </w:r>
      <m:oMath>
        <m:r>
          <w:rPr>
            <w:rFonts w:ascii="Cambria Math" w:hAnsi="Cambria Math"/>
          </w:rPr>
          <m:t>a</m:t>
        </m:r>
      </m:oMath>
      <w:r w:rsidRPr="00A661AA">
        <w:rPr>
          <w:rFonts w:ascii="Cambria" w:hAnsi="Cambria"/>
        </w:rPr>
        <w:t> and </w:t>
      </w:r>
      <m:oMath>
        <m:r>
          <w:rPr>
            <w:rFonts w:ascii="Cambria Math" w:hAnsi="Cambria Math"/>
          </w:rPr>
          <m:t>b</m:t>
        </m:r>
      </m:oMath>
      <w:r w:rsidRPr="00A661AA">
        <w:rPr>
          <w:rFonts w:ascii="Cambria" w:hAnsi="Cambria"/>
        </w:rPr>
        <w:t>.</w:t>
      </w:r>
    </w:p>
    <w:p w14:paraId="26F48DCC" w14:textId="77777777" w:rsidR="00EA734F" w:rsidRPr="00A661AA" w:rsidRDefault="00EA734F" w:rsidP="00EA734F">
      <w:pPr>
        <w:rPr>
          <w:rFonts w:ascii="Cambria" w:hAnsi="Cambria"/>
        </w:rPr>
      </w:pPr>
      <w:r w:rsidRPr="00A661AA">
        <w:rPr>
          <w:rFonts w:ascii="Cambria" w:hAnsi="Cambria"/>
        </w:rPr>
        <w:lastRenderedPageBreak/>
        <w:t xml:space="preserve">                                </w:t>
      </w:r>
      <w:r w:rsidRPr="00A661AA">
        <w:rPr>
          <w:rFonts w:ascii="Cambria" w:hAnsi="Cambria"/>
          <w:noProof/>
        </w:rPr>
        <w:drawing>
          <wp:inline distT="0" distB="0" distL="0" distR="0" wp14:anchorId="0B960458" wp14:editId="1531623D">
            <wp:extent cx="3375370" cy="1181100"/>
            <wp:effectExtent l="0" t="0" r="0" b="0"/>
            <wp:docPr id="63209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96248" name=""/>
                    <pic:cNvPicPr/>
                  </pic:nvPicPr>
                  <pic:blipFill rotWithShape="1">
                    <a:blip r:embed="rId7"/>
                    <a:srcRect l="1362" t="8523" r="50307" b="67493"/>
                    <a:stretch>
                      <a:fillRect/>
                    </a:stretch>
                  </pic:blipFill>
                  <pic:spPr bwMode="auto">
                    <a:xfrm>
                      <a:off x="0" y="0"/>
                      <a:ext cx="3382885" cy="1183730"/>
                    </a:xfrm>
                    <a:prstGeom prst="rect">
                      <a:avLst/>
                    </a:prstGeom>
                    <a:ln>
                      <a:noFill/>
                    </a:ln>
                    <a:extLst>
                      <a:ext uri="{53640926-AAD7-44D8-BBD7-CCE9431645EC}">
                        <a14:shadowObscured xmlns:a14="http://schemas.microsoft.com/office/drawing/2010/main"/>
                      </a:ext>
                    </a:extLst>
                  </pic:spPr>
                </pic:pic>
              </a:graphicData>
            </a:graphic>
          </wp:inline>
        </w:drawing>
      </w:r>
    </w:p>
    <w:p w14:paraId="0EF08C86" w14:textId="77777777" w:rsidR="00EA734F" w:rsidRPr="00A661AA" w:rsidRDefault="00EA734F" w:rsidP="00EA734F">
      <w:pPr>
        <w:jc w:val="center"/>
        <w:rPr>
          <w:rFonts w:ascii="Cambria" w:hAnsi="Cambria"/>
          <w:i/>
          <w:iCs/>
        </w:rPr>
      </w:pPr>
      <w:r w:rsidRPr="00A661AA">
        <w:rPr>
          <w:rFonts w:ascii="Cambria" w:hAnsi="Cambria"/>
          <w:i/>
          <w:iCs/>
        </w:rPr>
        <w:t xml:space="preserve">Figure 1.1. illustration of Bisection </w:t>
      </w:r>
      <w:proofErr w:type="spellStart"/>
      <w:r w:rsidRPr="00A661AA">
        <w:rPr>
          <w:rFonts w:ascii="Cambria" w:hAnsi="Cambria"/>
          <w:i/>
          <w:iCs/>
        </w:rPr>
        <w:t>Methd</w:t>
      </w:r>
      <w:proofErr w:type="spellEnd"/>
    </w:p>
    <w:p w14:paraId="3D4BBA1C" w14:textId="77777777" w:rsidR="00EA734F" w:rsidRPr="00A661AA" w:rsidRDefault="00EA734F" w:rsidP="00EA734F">
      <w:pPr>
        <w:rPr>
          <w:rFonts w:ascii="Cambria" w:hAnsi="Cambria"/>
        </w:rPr>
      </w:pPr>
    </w:p>
    <w:p w14:paraId="1D2F9E50" w14:textId="77777777" w:rsidR="00EA734F" w:rsidRPr="00A661AA" w:rsidRDefault="00EA734F" w:rsidP="00EA734F">
      <w:pPr>
        <w:rPr>
          <w:rFonts w:ascii="Cambria" w:hAnsi="Cambria"/>
          <w:b/>
          <w:bCs/>
          <w:color w:val="44546A" w:themeColor="text2"/>
        </w:rPr>
      </w:pPr>
      <w:r w:rsidRPr="00A661AA">
        <w:rPr>
          <w:rFonts w:ascii="Cambria" w:hAnsi="Cambria"/>
          <w:b/>
          <w:bCs/>
          <w:color w:val="44546A" w:themeColor="text2"/>
        </w:rPr>
        <w:t>Algorithm</w:t>
      </w:r>
    </w:p>
    <w:p w14:paraId="46D92A3F" w14:textId="77777777" w:rsidR="00EA734F" w:rsidRPr="00A661AA" w:rsidRDefault="00EA734F" w:rsidP="00EA734F">
      <w:pPr>
        <w:numPr>
          <w:ilvl w:val="0"/>
          <w:numId w:val="33"/>
        </w:numPr>
        <w:spacing w:after="160" w:line="259" w:lineRule="auto"/>
        <w:rPr>
          <w:rFonts w:ascii="Cambria" w:hAnsi="Cambria"/>
        </w:rPr>
      </w:pPr>
      <w:r w:rsidRPr="00A661AA">
        <w:rPr>
          <w:rFonts w:ascii="Cambria" w:hAnsi="Cambria"/>
        </w:rPr>
        <w:t>Choose </w:t>
      </w:r>
      <m:oMath>
        <m:r>
          <w:rPr>
            <w:rFonts w:ascii="Cambria Math" w:hAnsi="Cambria Math"/>
          </w:rPr>
          <m:t>a</m:t>
        </m:r>
      </m:oMath>
      <w:r w:rsidRPr="00A661AA">
        <w:rPr>
          <w:rFonts w:ascii="Cambria" w:hAnsi="Cambria"/>
        </w:rPr>
        <w:t> and </w:t>
      </w:r>
      <m:oMath>
        <m:r>
          <w:rPr>
            <w:rFonts w:ascii="Cambria Math" w:hAnsi="Cambria Math"/>
          </w:rPr>
          <m:t>b</m:t>
        </m:r>
      </m:oMath>
      <w:r w:rsidRPr="00A661AA">
        <w:rPr>
          <w:rFonts w:ascii="Cambria" w:hAnsi="Cambria"/>
        </w:rPr>
        <w:t> such that </w:t>
      </w:r>
      <m:oMath>
        <m:r>
          <w:rPr>
            <w:rFonts w:ascii="Cambria Math" w:hAnsi="Cambria Math"/>
          </w:rPr>
          <m:t>f(a)⋅f(b)&lt;0</m:t>
        </m:r>
      </m:oMath>
    </w:p>
    <w:p w14:paraId="14367BCC" w14:textId="77777777" w:rsidR="00EA734F" w:rsidRPr="00A661AA" w:rsidRDefault="00EA734F" w:rsidP="00EA734F">
      <w:pPr>
        <w:numPr>
          <w:ilvl w:val="0"/>
          <w:numId w:val="33"/>
        </w:numPr>
        <w:spacing w:after="160" w:line="259" w:lineRule="auto"/>
        <w:rPr>
          <w:rFonts w:ascii="Cambria" w:hAnsi="Cambria"/>
        </w:rPr>
      </w:pPr>
      <w:r w:rsidRPr="00A661AA">
        <w:rPr>
          <w:rFonts w:ascii="Cambria" w:hAnsi="Cambria"/>
        </w:rPr>
        <w:t>Compute midpoint </w:t>
      </w:r>
      <m:oMath>
        <m:r>
          <w:rPr>
            <w:rFonts w:ascii="Cambria Math" w:hAnsi="Cambria Math"/>
          </w:rPr>
          <m:t>c=</m:t>
        </m:r>
        <m:f>
          <m:fPr>
            <m:ctrlPr>
              <w:rPr>
                <w:rFonts w:ascii="Cambria Math" w:hAnsi="Cambria Math"/>
              </w:rPr>
            </m:ctrlPr>
          </m:fPr>
          <m:num>
            <m:r>
              <w:rPr>
                <w:rFonts w:ascii="Cambria Math" w:hAnsi="Cambria Math"/>
              </w:rPr>
              <m:t>a+b</m:t>
            </m:r>
          </m:num>
          <m:den>
            <m:r>
              <w:rPr>
                <w:rFonts w:ascii="Cambria Math" w:hAnsi="Cambria Math"/>
              </w:rPr>
              <m:t>2</m:t>
            </m:r>
          </m:den>
        </m:f>
      </m:oMath>
    </w:p>
    <w:p w14:paraId="0937EA79" w14:textId="77777777" w:rsidR="00EA734F" w:rsidRPr="00A661AA" w:rsidRDefault="00EA734F" w:rsidP="00EA734F">
      <w:pPr>
        <w:numPr>
          <w:ilvl w:val="0"/>
          <w:numId w:val="33"/>
        </w:numPr>
        <w:spacing w:after="160" w:line="259" w:lineRule="auto"/>
        <w:rPr>
          <w:rFonts w:ascii="Cambria" w:hAnsi="Cambria"/>
        </w:rPr>
      </w:pPr>
      <w:r w:rsidRPr="00A661AA">
        <w:rPr>
          <w:rFonts w:ascii="Cambria" w:hAnsi="Cambria"/>
        </w:rPr>
        <w:t>If </w:t>
      </w:r>
      <m:oMath>
        <m:r>
          <w:rPr>
            <w:rFonts w:ascii="Cambria Math" w:hAnsi="Cambria Math"/>
          </w:rPr>
          <m:t>f(c)=0</m:t>
        </m:r>
      </m:oMath>
      <w:r w:rsidRPr="00A661AA">
        <w:rPr>
          <w:rFonts w:ascii="Cambria" w:hAnsi="Cambria"/>
        </w:rPr>
        <w:t>, </w:t>
      </w:r>
      <m:oMath>
        <m:r>
          <w:rPr>
            <w:rFonts w:ascii="Cambria Math" w:hAnsi="Cambria Math"/>
          </w:rPr>
          <m:t>c</m:t>
        </m:r>
      </m:oMath>
      <w:r w:rsidRPr="00A661AA">
        <w:rPr>
          <w:rFonts w:ascii="Cambria" w:hAnsi="Cambria"/>
        </w:rPr>
        <w:t> is the root</w:t>
      </w:r>
    </w:p>
    <w:p w14:paraId="412AE1A0" w14:textId="77777777" w:rsidR="00EA734F" w:rsidRPr="00A661AA" w:rsidRDefault="00EA734F" w:rsidP="00EA734F">
      <w:pPr>
        <w:numPr>
          <w:ilvl w:val="0"/>
          <w:numId w:val="33"/>
        </w:numPr>
        <w:spacing w:after="160" w:line="259" w:lineRule="auto"/>
        <w:rPr>
          <w:rFonts w:ascii="Cambria" w:hAnsi="Cambria"/>
        </w:rPr>
      </w:pPr>
      <w:r w:rsidRPr="00A661AA">
        <w:rPr>
          <w:rFonts w:ascii="Cambria" w:hAnsi="Cambria"/>
        </w:rPr>
        <w:t>If </w:t>
      </w:r>
      <m:oMath>
        <m:r>
          <w:rPr>
            <w:rFonts w:ascii="Cambria Math" w:hAnsi="Cambria Math"/>
          </w:rPr>
          <m:t>f(a)⋅f(c)&lt;0</m:t>
        </m:r>
      </m:oMath>
      <w:r w:rsidRPr="00A661AA">
        <w:rPr>
          <w:rFonts w:ascii="Cambria" w:hAnsi="Cambria"/>
        </w:rPr>
        <w:t>, set </w:t>
      </w:r>
      <m:oMath>
        <m:r>
          <w:rPr>
            <w:rFonts w:ascii="Cambria Math" w:hAnsi="Cambria Math"/>
          </w:rPr>
          <m:t>b=c</m:t>
        </m:r>
      </m:oMath>
      <w:r w:rsidRPr="00A661AA">
        <w:rPr>
          <w:rFonts w:ascii="Cambria" w:hAnsi="Cambria"/>
        </w:rPr>
        <w:t>; else set </w:t>
      </w:r>
      <m:oMath>
        <m:r>
          <w:rPr>
            <w:rFonts w:ascii="Cambria Math" w:hAnsi="Cambria Math"/>
          </w:rPr>
          <m:t>a=c</m:t>
        </m:r>
      </m:oMath>
    </w:p>
    <w:p w14:paraId="251E7D69" w14:textId="77777777" w:rsidR="00EA734F" w:rsidRPr="00A661AA" w:rsidRDefault="00EA734F" w:rsidP="00EA734F">
      <w:pPr>
        <w:numPr>
          <w:ilvl w:val="0"/>
          <w:numId w:val="33"/>
        </w:numPr>
        <w:spacing w:after="160" w:line="259" w:lineRule="auto"/>
        <w:rPr>
          <w:rFonts w:ascii="Cambria" w:hAnsi="Cambria"/>
        </w:rPr>
      </w:pPr>
      <w:r w:rsidRPr="00A661AA">
        <w:rPr>
          <w:rFonts w:ascii="Cambria" w:hAnsi="Cambria"/>
        </w:rPr>
        <w:t>Repeat until </w:t>
      </w:r>
      <m:oMath>
        <m:r>
          <m:rPr>
            <m:sty m:val="p"/>
          </m:rPr>
          <w:rPr>
            <w:rFonts w:ascii="Cambria Math" w:hAnsi="Cambria Math"/>
          </w:rPr>
          <m:t>∣</m:t>
        </m:r>
        <m:r>
          <w:rPr>
            <w:rFonts w:ascii="Cambria Math" w:hAnsi="Cambria Math"/>
          </w:rPr>
          <m:t>b-a</m:t>
        </m:r>
        <m:r>
          <m:rPr>
            <m:sty m:val="p"/>
          </m:rPr>
          <w:rPr>
            <w:rFonts w:ascii="Cambria Math" w:hAnsi="Cambria Math"/>
          </w:rPr>
          <m:t>∣</m:t>
        </m:r>
        <m:r>
          <w:rPr>
            <w:rFonts w:ascii="Cambria Math" w:hAnsi="Cambria Math"/>
          </w:rPr>
          <m:t>&lt;ε</m:t>
        </m:r>
      </m:oMath>
    </w:p>
    <w:p w14:paraId="1DBDE729" w14:textId="77777777" w:rsidR="00EA734F" w:rsidRPr="00A661AA" w:rsidRDefault="00EA734F" w:rsidP="00EA734F">
      <w:pPr>
        <w:rPr>
          <w:rFonts w:ascii="Cambria" w:hAnsi="Cambria"/>
          <w:b/>
          <w:bCs/>
          <w:color w:val="44546A" w:themeColor="text2"/>
        </w:rPr>
      </w:pPr>
      <w:r w:rsidRPr="00A661AA">
        <w:rPr>
          <w:rFonts w:ascii="Cambria" w:hAnsi="Cambria"/>
          <w:b/>
          <w:bCs/>
          <w:color w:val="44546A" w:themeColor="text2"/>
        </w:rPr>
        <w:t>Formula</w:t>
      </w:r>
    </w:p>
    <w:p w14:paraId="1959C459" w14:textId="77777777" w:rsidR="00EA734F" w:rsidRPr="00A661AA" w:rsidRDefault="00EA734F" w:rsidP="00EA734F">
      <w:pPr>
        <w:rPr>
          <w:rFonts w:ascii="Cambria" w:hAnsi="Cambria"/>
        </w:rPr>
      </w:pPr>
      <m:oMathPara>
        <m:oMath>
          <m:r>
            <w:rPr>
              <w:rFonts w:ascii="Cambria Math" w:hAnsi="Cambria Math"/>
            </w:rPr>
            <m:t>c=</m:t>
          </m:r>
          <m:f>
            <m:fPr>
              <m:ctrlPr>
                <w:rPr>
                  <w:rFonts w:ascii="Cambria Math" w:hAnsi="Cambria Math"/>
                </w:rPr>
              </m:ctrlPr>
            </m:fPr>
            <m:num>
              <m:r>
                <w:rPr>
                  <w:rFonts w:ascii="Cambria Math" w:hAnsi="Cambria Math"/>
                </w:rPr>
                <m:t>a+b</m:t>
              </m:r>
            </m:num>
            <m:den>
              <m:r>
                <w:rPr>
                  <w:rFonts w:ascii="Cambria Math" w:hAnsi="Cambria Math"/>
                </w:rPr>
                <m:t>2</m:t>
              </m:r>
            </m:den>
          </m:f>
          <m:r>
            <m:rPr>
              <m:sty m:val="p"/>
            </m:rPr>
            <w:rPr>
              <w:rFonts w:ascii="Cambria Math" w:hAnsi="Cambria Math"/>
            </w:rPr>
            <w:br/>
          </m:r>
        </m:oMath>
      </m:oMathPara>
    </w:p>
    <w:p w14:paraId="23CE4381" w14:textId="77777777" w:rsidR="00EA734F" w:rsidRPr="00A661AA" w:rsidRDefault="00EA734F" w:rsidP="00EA734F">
      <w:pPr>
        <w:rPr>
          <w:rFonts w:ascii="Cambria" w:hAnsi="Cambria"/>
          <w:b/>
          <w:bCs/>
          <w:color w:val="44546A" w:themeColor="text2"/>
        </w:rPr>
      </w:pPr>
      <w:r w:rsidRPr="00A661AA">
        <w:rPr>
          <w:rFonts w:ascii="Cambria" w:hAnsi="Cambria"/>
          <w:b/>
          <w:bCs/>
          <w:color w:val="44546A" w:themeColor="text2"/>
        </w:rPr>
        <w:t>Characteristics</w:t>
      </w:r>
    </w:p>
    <w:p w14:paraId="3B00760B" w14:textId="77777777" w:rsidR="00EA734F" w:rsidRPr="00A661AA" w:rsidRDefault="00EA734F" w:rsidP="00EA734F">
      <w:pPr>
        <w:numPr>
          <w:ilvl w:val="0"/>
          <w:numId w:val="34"/>
        </w:numPr>
        <w:spacing w:after="160" w:line="259" w:lineRule="auto"/>
        <w:rPr>
          <w:rFonts w:ascii="Cambria" w:hAnsi="Cambria"/>
        </w:rPr>
      </w:pPr>
      <w:r w:rsidRPr="00A661AA">
        <w:rPr>
          <w:rFonts w:ascii="Cambria" w:hAnsi="Cambria"/>
          <w:b/>
          <w:bCs/>
        </w:rPr>
        <w:t>Pros:</w:t>
      </w:r>
      <w:r w:rsidRPr="00A661AA">
        <w:rPr>
          <w:rFonts w:ascii="Cambria" w:hAnsi="Cambria"/>
        </w:rPr>
        <w:t> Always converges, simple to implement</w:t>
      </w:r>
    </w:p>
    <w:p w14:paraId="1BBD5718" w14:textId="77777777" w:rsidR="00EA734F" w:rsidRPr="00A661AA" w:rsidRDefault="00EA734F" w:rsidP="00EA734F">
      <w:pPr>
        <w:numPr>
          <w:ilvl w:val="0"/>
          <w:numId w:val="34"/>
        </w:numPr>
        <w:spacing w:after="160" w:line="259" w:lineRule="auto"/>
        <w:rPr>
          <w:rFonts w:ascii="Cambria" w:hAnsi="Cambria"/>
        </w:rPr>
      </w:pPr>
      <w:r w:rsidRPr="00A661AA">
        <w:rPr>
          <w:rFonts w:ascii="Cambria" w:hAnsi="Cambria"/>
          <w:b/>
          <w:bCs/>
        </w:rPr>
        <w:t>Cons:</w:t>
      </w:r>
      <w:r w:rsidRPr="00A661AA">
        <w:rPr>
          <w:rFonts w:ascii="Cambria" w:hAnsi="Cambria"/>
        </w:rPr>
        <w:t> Slow convergence (linear rate)</w:t>
      </w:r>
    </w:p>
    <w:p w14:paraId="49C2F80E" w14:textId="77777777" w:rsidR="00EA734F" w:rsidRPr="00A661AA" w:rsidRDefault="00EA734F" w:rsidP="00EA734F">
      <w:pPr>
        <w:numPr>
          <w:ilvl w:val="0"/>
          <w:numId w:val="34"/>
        </w:numPr>
        <w:spacing w:after="160" w:line="259" w:lineRule="auto"/>
        <w:rPr>
          <w:rFonts w:ascii="Cambria" w:hAnsi="Cambria"/>
        </w:rPr>
      </w:pPr>
      <w:r w:rsidRPr="00A661AA">
        <w:rPr>
          <w:rFonts w:ascii="Cambria" w:hAnsi="Cambria"/>
          <w:b/>
          <w:bCs/>
        </w:rPr>
        <w:t>Best for:</w:t>
      </w:r>
      <w:r w:rsidRPr="00A661AA">
        <w:rPr>
          <w:rFonts w:ascii="Cambria" w:hAnsi="Cambria"/>
        </w:rPr>
        <w:t> Finding rough root location</w:t>
      </w:r>
    </w:p>
    <w:p w14:paraId="57B2FDBD" w14:textId="77777777" w:rsidR="00EA734F" w:rsidRPr="00A661AA" w:rsidRDefault="00EA734F" w:rsidP="00EA734F">
      <w:pPr>
        <w:ind w:left="720"/>
        <w:rPr>
          <w:rFonts w:ascii="Cambria" w:hAnsi="Cambria"/>
        </w:rPr>
      </w:pPr>
    </w:p>
    <w:p w14:paraId="08BD0E89" w14:textId="77777777" w:rsidR="00EA734F" w:rsidRPr="00A661AA" w:rsidRDefault="00EA734F" w:rsidP="00EA734F">
      <w:pPr>
        <w:rPr>
          <w:rFonts w:ascii="Cambria" w:hAnsi="Cambria"/>
        </w:rPr>
      </w:pPr>
      <w:r w:rsidRPr="00A661AA">
        <w:rPr>
          <w:rFonts w:ascii="Cambria" w:hAnsi="Cambria"/>
          <w:b/>
          <w:bCs/>
        </w:rPr>
        <w:t>Problem:</w:t>
      </w:r>
      <w:r w:rsidRPr="00A661AA">
        <w:rPr>
          <w:rFonts w:ascii="Cambria" w:hAnsi="Cambria"/>
        </w:rPr>
        <w:t> Find a root of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-4x-10=0</m:t>
        </m:r>
      </m:oMath>
      <w:r w:rsidRPr="00A661AA">
        <w:rPr>
          <w:rFonts w:ascii="Cambria" w:hAnsi="Cambria"/>
        </w:rPr>
        <w:t> correct to 2 decimal places using Bisection Method.</w:t>
      </w:r>
      <w:r w:rsidRPr="00A661AA">
        <w:rPr>
          <w:rFonts w:ascii="Cambria" w:hAnsi="Cambria"/>
        </w:rPr>
        <w:br/>
      </w:r>
      <w:r w:rsidRPr="00A661AA">
        <w:rPr>
          <w:rFonts w:ascii="Cambria" w:hAnsi="Cambria"/>
          <w:b/>
          <w:bCs/>
        </w:rPr>
        <w:t>Solution:</w:t>
      </w:r>
      <w:r w:rsidRPr="00A661AA">
        <w:rPr>
          <w:rFonts w:ascii="Cambria" w:hAnsi="Cambria"/>
        </w:rPr>
        <w:br/>
      </w:r>
      <m:oMathPara>
        <m:oMath>
          <m:r>
            <w:rPr>
              <w:rFonts w:ascii="Cambria Math" w:hAnsi="Cambria Math"/>
            </w:rPr>
            <m:t>f(x)=</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-4x-10</m:t>
          </m:r>
          <m:r>
            <m:rPr>
              <m:sty m:val="p"/>
            </m:rPr>
            <w:rPr>
              <w:rFonts w:ascii="Cambria Math" w:hAnsi="Cambria Math"/>
            </w:rPr>
            <w:br/>
          </m:r>
        </m:oMath>
      </m:oMathPara>
      <m:oMath>
        <m:r>
          <w:rPr>
            <w:rFonts w:ascii="Cambria Math" w:hAnsi="Cambria Math"/>
          </w:rPr>
          <m:t>f(5)=25-20-10=-5</m:t>
        </m:r>
      </m:oMath>
      <w:r w:rsidRPr="00A661AA">
        <w:rPr>
          <w:rFonts w:ascii="Cambria" w:hAnsi="Cambria"/>
        </w:rPr>
        <w:t> (Negative)</w:t>
      </w:r>
      <w:r w:rsidRPr="00A661AA">
        <w:rPr>
          <w:rFonts w:ascii="Cambria" w:hAnsi="Cambria"/>
        </w:rPr>
        <w:br/>
      </w:r>
      <m:oMath>
        <m:r>
          <w:rPr>
            <w:rFonts w:ascii="Cambria Math" w:hAnsi="Cambria Math"/>
          </w:rPr>
          <m:t>f(6)=36-24-10=2</m:t>
        </m:r>
      </m:oMath>
      <w:r w:rsidRPr="00A661AA">
        <w:rPr>
          <w:rFonts w:ascii="Cambria" w:hAnsi="Cambria"/>
        </w:rPr>
        <w:t> (Positive)</w:t>
      </w:r>
      <w:r w:rsidRPr="00A661AA">
        <w:rPr>
          <w:rFonts w:ascii="Cambria" w:hAnsi="Cambria"/>
        </w:rPr>
        <w:br/>
        <w:t>Root lies between 5 and 6.</w:t>
      </w:r>
      <w:r w:rsidRPr="00A661AA">
        <w:rPr>
          <w:rFonts w:ascii="Cambria" w:hAnsi="Cambria"/>
        </w:rPr>
        <w:br/>
      </w:r>
      <w:r w:rsidRPr="00A661AA">
        <w:rPr>
          <w:rFonts w:ascii="Cambria" w:hAnsi="Cambria"/>
          <w:i/>
          <w:iCs/>
        </w:rPr>
        <w:t>Iteration 1:</w:t>
      </w:r>
      <w:r w:rsidRPr="00A661AA">
        <w:rPr>
          <w:rFonts w:ascii="Cambria" w:hAnsi="Cambria"/>
        </w:rPr>
        <w:t>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5+6</m:t>
            </m:r>
          </m:num>
          <m:den>
            <m:r>
              <w:rPr>
                <w:rFonts w:ascii="Cambria Math" w:hAnsi="Cambria Math"/>
              </w:rPr>
              <m:t>2</m:t>
            </m:r>
          </m:den>
        </m:f>
        <m:r>
          <w:rPr>
            <w:rFonts w:ascii="Cambria Math" w:hAnsi="Cambria Math"/>
          </w:rPr>
          <m:t>=5.5</m:t>
        </m:r>
      </m:oMath>
      <w:r w:rsidRPr="00A661AA">
        <w:rPr>
          <w:rFonts w:ascii="Cambria" w:hAnsi="Cambria"/>
        </w:rPr>
        <w:t>, </w:t>
      </w:r>
      <m:oMath>
        <m:r>
          <w:rPr>
            <w:rFonts w:ascii="Cambria Math" w:hAnsi="Cambria Math"/>
          </w:rPr>
          <m:t>f(5.5)=-1.75</m:t>
        </m:r>
      </m:oMath>
      <w:r w:rsidRPr="00A661AA">
        <w:rPr>
          <w:rFonts w:ascii="Cambria" w:hAnsi="Cambria"/>
        </w:rPr>
        <w:t> → Root in [5.5, 6]</w:t>
      </w:r>
      <w:r w:rsidRPr="00A661AA">
        <w:rPr>
          <w:rFonts w:ascii="Cambria" w:hAnsi="Cambria"/>
        </w:rPr>
        <w:br/>
      </w:r>
      <w:r w:rsidRPr="00A661AA">
        <w:rPr>
          <w:rFonts w:ascii="Cambria" w:hAnsi="Cambria"/>
          <w:i/>
          <w:iCs/>
        </w:rPr>
        <w:t>Iteration 2:</w:t>
      </w:r>
      <w:r w:rsidRPr="00A661AA">
        <w:rPr>
          <w:rFonts w:ascii="Cambria" w:hAnsi="Cambria"/>
        </w:rPr>
        <w:t> </w:t>
      </w:r>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5.5+6</m:t>
            </m:r>
          </m:num>
          <m:den>
            <m:r>
              <w:rPr>
                <w:rFonts w:ascii="Cambria Math" w:hAnsi="Cambria Math"/>
              </w:rPr>
              <m:t>2</m:t>
            </m:r>
          </m:den>
        </m:f>
        <m:r>
          <w:rPr>
            <w:rFonts w:ascii="Cambria Math" w:hAnsi="Cambria Math"/>
          </w:rPr>
          <m:t>=5.75</m:t>
        </m:r>
      </m:oMath>
      <w:r w:rsidRPr="00A661AA">
        <w:rPr>
          <w:rFonts w:ascii="Cambria" w:hAnsi="Cambria"/>
        </w:rPr>
        <w:t>, </w:t>
      </w:r>
      <m:oMath>
        <m:r>
          <w:rPr>
            <w:rFonts w:ascii="Cambria Math" w:hAnsi="Cambria Math"/>
          </w:rPr>
          <m:t>f(5.75)=0.0625</m:t>
        </m:r>
      </m:oMath>
      <w:r w:rsidRPr="00A661AA">
        <w:rPr>
          <w:rFonts w:ascii="Cambria" w:hAnsi="Cambria"/>
        </w:rPr>
        <w:t> → Root in [5.5, 5.75]</w:t>
      </w:r>
      <w:r w:rsidRPr="00A661AA">
        <w:rPr>
          <w:rFonts w:ascii="Cambria" w:hAnsi="Cambria"/>
        </w:rPr>
        <w:br/>
        <w:t>Proceeding similarly yields </w:t>
      </w:r>
      <w:r w:rsidRPr="00A661AA">
        <w:rPr>
          <w:rFonts w:ascii="Cambria" w:hAnsi="Cambria"/>
          <w:b/>
          <w:bCs/>
        </w:rPr>
        <w:t>Root ≈ 5.74</w:t>
      </w:r>
      <w:r w:rsidRPr="00A661AA">
        <w:rPr>
          <w:rFonts w:ascii="Cambria" w:hAnsi="Cambria"/>
        </w:rPr>
        <w:t> </w:t>
      </w:r>
    </w:p>
    <w:p w14:paraId="57E34D33" w14:textId="77777777" w:rsidR="00EA734F" w:rsidRDefault="00EA734F" w:rsidP="00EA734F">
      <w:pPr>
        <w:rPr>
          <w:rFonts w:ascii="Cambria" w:hAnsi="Cambria"/>
        </w:rPr>
      </w:pPr>
    </w:p>
    <w:p w14:paraId="4615768B" w14:textId="77777777" w:rsidR="00EA734F" w:rsidRDefault="00EA734F" w:rsidP="00EA734F">
      <w:pPr>
        <w:rPr>
          <w:rFonts w:ascii="Cambria" w:hAnsi="Cambria"/>
        </w:rPr>
      </w:pPr>
      <w:r>
        <w:rPr>
          <w:rFonts w:ascii="Cambria" w:hAnsi="Cambria"/>
        </w:rPr>
        <w:t>Python Code:</w:t>
      </w:r>
    </w:p>
    <w:p w14:paraId="4071843E" w14:textId="77777777" w:rsidR="00EA734F" w:rsidRPr="001A02CA" w:rsidRDefault="00EA734F" w:rsidP="00EA734F">
      <w:pPr>
        <w:spacing w:after="160" w:line="259" w:lineRule="auto"/>
        <w:rPr>
          <w:rFonts w:ascii="Cambria" w:hAnsi="Cambria"/>
        </w:rPr>
      </w:pPr>
      <w:r w:rsidRPr="001A02CA">
        <w:rPr>
          <w:rFonts w:ascii="Cambria" w:hAnsi="Cambria"/>
        </w:rPr>
        <w:t># Bisection Method</w:t>
      </w:r>
    </w:p>
    <w:p w14:paraId="5DEB1EE1" w14:textId="77777777" w:rsidR="00EA734F" w:rsidRPr="001A02CA" w:rsidRDefault="00EA734F" w:rsidP="00EA734F">
      <w:pPr>
        <w:spacing w:after="160" w:line="259" w:lineRule="auto"/>
        <w:rPr>
          <w:rFonts w:ascii="Cambria" w:hAnsi="Cambria"/>
        </w:rPr>
      </w:pPr>
      <w:r w:rsidRPr="001A02CA">
        <w:rPr>
          <w:rFonts w:ascii="Cambria" w:hAnsi="Cambria"/>
        </w:rPr>
        <w:t>import math</w:t>
      </w:r>
    </w:p>
    <w:p w14:paraId="200C8E35" w14:textId="77777777" w:rsidR="00EA734F" w:rsidRPr="001A02CA" w:rsidRDefault="00EA734F" w:rsidP="00EA734F">
      <w:pPr>
        <w:spacing w:after="160" w:line="259" w:lineRule="auto"/>
        <w:rPr>
          <w:rFonts w:ascii="Cambria" w:hAnsi="Cambria"/>
        </w:rPr>
      </w:pPr>
    </w:p>
    <w:p w14:paraId="1CB85362" w14:textId="77777777" w:rsidR="00EA734F" w:rsidRPr="001A02CA" w:rsidRDefault="00EA734F" w:rsidP="00EA734F">
      <w:pPr>
        <w:spacing w:after="160" w:line="259" w:lineRule="auto"/>
        <w:rPr>
          <w:rFonts w:ascii="Cambria" w:hAnsi="Cambria"/>
        </w:rPr>
      </w:pPr>
      <w:r w:rsidRPr="001A02CA">
        <w:rPr>
          <w:rFonts w:ascii="Cambria" w:hAnsi="Cambria"/>
        </w:rPr>
        <w:t xml:space="preserve">def </w:t>
      </w:r>
      <w:proofErr w:type="gramStart"/>
      <w:r w:rsidRPr="001A02CA">
        <w:rPr>
          <w:rFonts w:ascii="Cambria" w:hAnsi="Cambria"/>
        </w:rPr>
        <w:t>bisection(</w:t>
      </w:r>
      <w:proofErr w:type="gramEnd"/>
      <w:r w:rsidRPr="001A02CA">
        <w:rPr>
          <w:rFonts w:ascii="Cambria" w:hAnsi="Cambria"/>
        </w:rPr>
        <w:t xml:space="preserve">f, a, b, </w:t>
      </w:r>
      <w:proofErr w:type="spellStart"/>
      <w:r w:rsidRPr="001A02CA">
        <w:rPr>
          <w:rFonts w:ascii="Cambria" w:hAnsi="Cambria"/>
        </w:rPr>
        <w:t>tol</w:t>
      </w:r>
      <w:proofErr w:type="spellEnd"/>
      <w:r w:rsidRPr="001A02CA">
        <w:rPr>
          <w:rFonts w:ascii="Cambria" w:hAnsi="Cambria"/>
        </w:rPr>
        <w:t xml:space="preserve">=1e-6, </w:t>
      </w:r>
      <w:proofErr w:type="spellStart"/>
      <w:r w:rsidRPr="001A02CA">
        <w:rPr>
          <w:rFonts w:ascii="Cambria" w:hAnsi="Cambria"/>
        </w:rPr>
        <w:t>max_iter</w:t>
      </w:r>
      <w:proofErr w:type="spellEnd"/>
      <w:r w:rsidRPr="001A02CA">
        <w:rPr>
          <w:rFonts w:ascii="Cambria" w:hAnsi="Cambria"/>
        </w:rPr>
        <w:t>=100):</w:t>
      </w:r>
    </w:p>
    <w:p w14:paraId="66639F0E" w14:textId="77777777" w:rsidR="00EA734F" w:rsidRPr="001A02CA" w:rsidRDefault="00EA734F" w:rsidP="00EA734F">
      <w:pPr>
        <w:spacing w:after="160" w:line="259" w:lineRule="auto"/>
        <w:rPr>
          <w:rFonts w:ascii="Cambria" w:hAnsi="Cambria"/>
        </w:rPr>
      </w:pPr>
      <w:r w:rsidRPr="001A02CA">
        <w:rPr>
          <w:rFonts w:ascii="Cambria" w:hAnsi="Cambria"/>
        </w:rPr>
        <w:t>    """</w:t>
      </w:r>
    </w:p>
    <w:p w14:paraId="16D9CEBB" w14:textId="77777777" w:rsidR="00EA734F" w:rsidRPr="001A02CA" w:rsidRDefault="00EA734F" w:rsidP="00EA734F">
      <w:pPr>
        <w:spacing w:after="160" w:line="259" w:lineRule="auto"/>
        <w:rPr>
          <w:rFonts w:ascii="Cambria" w:hAnsi="Cambria"/>
        </w:rPr>
      </w:pPr>
      <w:r w:rsidRPr="001A02CA">
        <w:rPr>
          <w:rFonts w:ascii="Cambria" w:hAnsi="Cambria"/>
        </w:rPr>
        <w:t>    Find root using Bisection Method</w:t>
      </w:r>
    </w:p>
    <w:p w14:paraId="3CDC8BF7" w14:textId="77777777" w:rsidR="00EA734F" w:rsidRPr="001A02CA" w:rsidRDefault="00EA734F" w:rsidP="00EA734F">
      <w:pPr>
        <w:spacing w:after="160" w:line="259" w:lineRule="auto"/>
        <w:rPr>
          <w:rFonts w:ascii="Cambria" w:hAnsi="Cambria"/>
        </w:rPr>
      </w:pPr>
      <w:r w:rsidRPr="001A02CA">
        <w:rPr>
          <w:rFonts w:ascii="Cambria" w:hAnsi="Cambria"/>
        </w:rPr>
        <w:t xml:space="preserve">    </w:t>
      </w:r>
    </w:p>
    <w:p w14:paraId="73F246C3" w14:textId="77777777" w:rsidR="00EA734F" w:rsidRPr="001A02CA" w:rsidRDefault="00EA734F" w:rsidP="00EA734F">
      <w:pPr>
        <w:spacing w:after="160" w:line="259" w:lineRule="auto"/>
        <w:rPr>
          <w:rFonts w:ascii="Cambria" w:hAnsi="Cambria"/>
        </w:rPr>
      </w:pPr>
      <w:r w:rsidRPr="001A02CA">
        <w:rPr>
          <w:rFonts w:ascii="Cambria" w:hAnsi="Cambria"/>
        </w:rPr>
        <w:t>    Parameters:</w:t>
      </w:r>
    </w:p>
    <w:p w14:paraId="3091A459" w14:textId="77777777" w:rsidR="00EA734F" w:rsidRPr="001A02CA" w:rsidRDefault="00EA734F" w:rsidP="00EA734F">
      <w:pPr>
        <w:spacing w:after="160" w:line="259" w:lineRule="auto"/>
        <w:rPr>
          <w:rFonts w:ascii="Cambria" w:hAnsi="Cambria"/>
        </w:rPr>
      </w:pPr>
      <w:r w:rsidRPr="001A02CA">
        <w:rPr>
          <w:rFonts w:ascii="Cambria" w:hAnsi="Cambria"/>
        </w:rPr>
        <w:t>    f: function</w:t>
      </w:r>
    </w:p>
    <w:p w14:paraId="5E5AA766" w14:textId="77777777" w:rsidR="00EA734F" w:rsidRPr="001A02CA" w:rsidRDefault="00EA734F" w:rsidP="00EA734F">
      <w:pPr>
        <w:spacing w:after="160" w:line="259" w:lineRule="auto"/>
        <w:rPr>
          <w:rFonts w:ascii="Cambria" w:hAnsi="Cambria"/>
        </w:rPr>
      </w:pPr>
      <w:r w:rsidRPr="001A02CA">
        <w:rPr>
          <w:rFonts w:ascii="Cambria" w:hAnsi="Cambria"/>
        </w:rPr>
        <w:t>    a, b: interval [a, b] containing root</w:t>
      </w:r>
    </w:p>
    <w:p w14:paraId="56D4CF51" w14:textId="77777777" w:rsidR="00EA734F" w:rsidRPr="001A02CA" w:rsidRDefault="00EA734F" w:rsidP="00EA734F">
      <w:pPr>
        <w:spacing w:after="160" w:line="259" w:lineRule="auto"/>
        <w:rPr>
          <w:rFonts w:ascii="Cambria" w:hAnsi="Cambria"/>
        </w:rPr>
      </w:pPr>
      <w:r w:rsidRPr="001A02CA">
        <w:rPr>
          <w:rFonts w:ascii="Cambria" w:hAnsi="Cambria"/>
        </w:rPr>
        <w:t xml:space="preserve">    </w:t>
      </w:r>
      <w:proofErr w:type="spellStart"/>
      <w:r w:rsidRPr="001A02CA">
        <w:rPr>
          <w:rFonts w:ascii="Cambria" w:hAnsi="Cambria"/>
        </w:rPr>
        <w:t>tol</w:t>
      </w:r>
      <w:proofErr w:type="spellEnd"/>
      <w:r w:rsidRPr="001A02CA">
        <w:rPr>
          <w:rFonts w:ascii="Cambria" w:hAnsi="Cambria"/>
        </w:rPr>
        <w:t>: tolerance</w:t>
      </w:r>
    </w:p>
    <w:p w14:paraId="3D223968" w14:textId="77777777" w:rsidR="00EA734F" w:rsidRPr="001A02CA" w:rsidRDefault="00EA734F" w:rsidP="00EA734F">
      <w:pPr>
        <w:spacing w:after="160" w:line="259" w:lineRule="auto"/>
        <w:rPr>
          <w:rFonts w:ascii="Cambria" w:hAnsi="Cambria"/>
        </w:rPr>
      </w:pPr>
      <w:r w:rsidRPr="001A02CA">
        <w:rPr>
          <w:rFonts w:ascii="Cambria" w:hAnsi="Cambria"/>
        </w:rPr>
        <w:t xml:space="preserve">    </w:t>
      </w:r>
      <w:proofErr w:type="spellStart"/>
      <w:r w:rsidRPr="001A02CA">
        <w:rPr>
          <w:rFonts w:ascii="Cambria" w:hAnsi="Cambria"/>
        </w:rPr>
        <w:t>max_iter</w:t>
      </w:r>
      <w:proofErr w:type="spellEnd"/>
      <w:r w:rsidRPr="001A02CA">
        <w:rPr>
          <w:rFonts w:ascii="Cambria" w:hAnsi="Cambria"/>
        </w:rPr>
        <w:t>: maximum iterations</w:t>
      </w:r>
    </w:p>
    <w:p w14:paraId="65012298" w14:textId="77777777" w:rsidR="00EA734F" w:rsidRPr="001A02CA" w:rsidRDefault="00EA734F" w:rsidP="00EA734F">
      <w:pPr>
        <w:spacing w:after="160" w:line="259" w:lineRule="auto"/>
        <w:rPr>
          <w:rFonts w:ascii="Cambria" w:hAnsi="Cambria"/>
        </w:rPr>
      </w:pPr>
      <w:r w:rsidRPr="001A02CA">
        <w:rPr>
          <w:rFonts w:ascii="Cambria" w:hAnsi="Cambria"/>
        </w:rPr>
        <w:t>    """</w:t>
      </w:r>
    </w:p>
    <w:p w14:paraId="77991CEC" w14:textId="77777777" w:rsidR="00EA734F" w:rsidRPr="001A02CA" w:rsidRDefault="00EA734F" w:rsidP="00EA734F">
      <w:pPr>
        <w:spacing w:after="160" w:line="259" w:lineRule="auto"/>
        <w:rPr>
          <w:rFonts w:ascii="Cambria" w:hAnsi="Cambria"/>
        </w:rPr>
      </w:pPr>
      <w:r w:rsidRPr="001A02CA">
        <w:rPr>
          <w:rFonts w:ascii="Cambria" w:hAnsi="Cambria"/>
        </w:rPr>
        <w:t>    if f(a) * f(b) &gt; 0:</w:t>
      </w:r>
    </w:p>
    <w:p w14:paraId="47F785AA" w14:textId="77777777" w:rsidR="00EA734F" w:rsidRPr="001A02CA" w:rsidRDefault="00EA734F" w:rsidP="00EA734F">
      <w:pPr>
        <w:spacing w:after="160" w:line="259" w:lineRule="auto"/>
        <w:rPr>
          <w:rFonts w:ascii="Cambria" w:hAnsi="Cambria"/>
        </w:rPr>
      </w:pPr>
      <w:r w:rsidRPr="001A02CA">
        <w:rPr>
          <w:rFonts w:ascii="Cambria" w:hAnsi="Cambria"/>
        </w:rPr>
        <w:t xml:space="preserve">        </w:t>
      </w:r>
      <w:proofErr w:type="gramStart"/>
      <w:r w:rsidRPr="001A02CA">
        <w:rPr>
          <w:rFonts w:ascii="Cambria" w:hAnsi="Cambria"/>
        </w:rPr>
        <w:t>print(</w:t>
      </w:r>
      <w:proofErr w:type="gramEnd"/>
      <w:r w:rsidRPr="001A02CA">
        <w:rPr>
          <w:rFonts w:ascii="Cambria" w:hAnsi="Cambria"/>
        </w:rPr>
        <w:t>"Root not bracketed. Choose different a and b.")</w:t>
      </w:r>
    </w:p>
    <w:p w14:paraId="7DCFB561" w14:textId="77777777" w:rsidR="00EA734F" w:rsidRPr="001A02CA" w:rsidRDefault="00EA734F" w:rsidP="00EA734F">
      <w:pPr>
        <w:spacing w:after="160" w:line="259" w:lineRule="auto"/>
        <w:rPr>
          <w:rFonts w:ascii="Cambria" w:hAnsi="Cambria"/>
        </w:rPr>
      </w:pPr>
      <w:r w:rsidRPr="001A02CA">
        <w:rPr>
          <w:rFonts w:ascii="Cambria" w:hAnsi="Cambria"/>
        </w:rPr>
        <w:t>        return None</w:t>
      </w:r>
    </w:p>
    <w:p w14:paraId="246E3649" w14:textId="77777777" w:rsidR="00EA734F" w:rsidRPr="001A02CA" w:rsidRDefault="00EA734F" w:rsidP="00EA734F">
      <w:pPr>
        <w:spacing w:after="160" w:line="259" w:lineRule="auto"/>
        <w:rPr>
          <w:rFonts w:ascii="Cambria" w:hAnsi="Cambria"/>
        </w:rPr>
      </w:pPr>
      <w:r w:rsidRPr="001A02CA">
        <w:rPr>
          <w:rFonts w:ascii="Cambria" w:hAnsi="Cambria"/>
        </w:rPr>
        <w:t xml:space="preserve">    </w:t>
      </w:r>
    </w:p>
    <w:p w14:paraId="332565AA" w14:textId="77777777" w:rsidR="00EA734F" w:rsidRPr="001A02CA" w:rsidRDefault="00EA734F" w:rsidP="00EA734F">
      <w:pPr>
        <w:spacing w:after="160" w:line="259" w:lineRule="auto"/>
        <w:rPr>
          <w:rFonts w:ascii="Cambria" w:hAnsi="Cambria"/>
        </w:rPr>
      </w:pPr>
      <w:r w:rsidRPr="001A02CA">
        <w:rPr>
          <w:rFonts w:ascii="Cambria" w:hAnsi="Cambria"/>
        </w:rPr>
        <w:t xml:space="preserve">    </w:t>
      </w:r>
      <w:proofErr w:type="gramStart"/>
      <w:r w:rsidRPr="001A02CA">
        <w:rPr>
          <w:rFonts w:ascii="Cambria" w:hAnsi="Cambria"/>
        </w:rPr>
        <w:t>print(</w:t>
      </w:r>
      <w:proofErr w:type="gramEnd"/>
      <w:r w:rsidRPr="001A02CA">
        <w:rPr>
          <w:rFonts w:ascii="Cambria" w:hAnsi="Cambria"/>
        </w:rPr>
        <w:t>"\n" + "="*60)</w:t>
      </w:r>
    </w:p>
    <w:p w14:paraId="3CB9E7C0" w14:textId="77777777" w:rsidR="00EA734F" w:rsidRPr="001A02CA" w:rsidRDefault="00EA734F" w:rsidP="00EA734F">
      <w:pPr>
        <w:spacing w:after="160" w:line="259" w:lineRule="auto"/>
        <w:rPr>
          <w:rFonts w:ascii="Cambria" w:hAnsi="Cambria"/>
        </w:rPr>
      </w:pPr>
      <w:r w:rsidRPr="001A02CA">
        <w:rPr>
          <w:rFonts w:ascii="Cambria" w:hAnsi="Cambria"/>
        </w:rPr>
        <w:t xml:space="preserve">    </w:t>
      </w:r>
      <w:proofErr w:type="gramStart"/>
      <w:r w:rsidRPr="001A02CA">
        <w:rPr>
          <w:rFonts w:ascii="Cambria" w:hAnsi="Cambria"/>
        </w:rPr>
        <w:t>print(</w:t>
      </w:r>
      <w:proofErr w:type="gramEnd"/>
      <w:r w:rsidRPr="001A02CA">
        <w:rPr>
          <w:rFonts w:ascii="Cambria" w:hAnsi="Cambria"/>
        </w:rPr>
        <w:t>"BISECTION METHOD")</w:t>
      </w:r>
    </w:p>
    <w:p w14:paraId="42FC850B" w14:textId="77777777" w:rsidR="00EA734F" w:rsidRPr="001A02CA" w:rsidRDefault="00EA734F" w:rsidP="00EA734F">
      <w:pPr>
        <w:spacing w:after="160" w:line="259" w:lineRule="auto"/>
        <w:rPr>
          <w:rFonts w:ascii="Cambria" w:hAnsi="Cambria"/>
        </w:rPr>
      </w:pPr>
      <w:r w:rsidRPr="001A02CA">
        <w:rPr>
          <w:rFonts w:ascii="Cambria" w:hAnsi="Cambria"/>
        </w:rPr>
        <w:t xml:space="preserve">    </w:t>
      </w:r>
      <w:proofErr w:type="gramStart"/>
      <w:r w:rsidRPr="001A02CA">
        <w:rPr>
          <w:rFonts w:ascii="Cambria" w:hAnsi="Cambria"/>
        </w:rPr>
        <w:t>print(</w:t>
      </w:r>
      <w:proofErr w:type="gramEnd"/>
      <w:r w:rsidRPr="001A02CA">
        <w:rPr>
          <w:rFonts w:ascii="Cambria" w:hAnsi="Cambria"/>
        </w:rPr>
        <w:t>"="*60)</w:t>
      </w:r>
    </w:p>
    <w:p w14:paraId="6C88DE18" w14:textId="77777777" w:rsidR="00EA734F" w:rsidRPr="001A02CA" w:rsidRDefault="00EA734F" w:rsidP="00EA734F">
      <w:pPr>
        <w:spacing w:after="160" w:line="259" w:lineRule="auto"/>
        <w:rPr>
          <w:rFonts w:ascii="Cambria" w:hAnsi="Cambria"/>
        </w:rPr>
      </w:pPr>
      <w:r w:rsidRPr="001A02CA">
        <w:rPr>
          <w:rFonts w:ascii="Cambria" w:hAnsi="Cambria"/>
        </w:rPr>
        <w:t>    print(f"{'Iter':&lt;</w:t>
      </w:r>
      <w:proofErr w:type="gramStart"/>
      <w:r w:rsidRPr="001A02CA">
        <w:rPr>
          <w:rFonts w:ascii="Cambria" w:hAnsi="Cambria"/>
        </w:rPr>
        <w:t>6}{</w:t>
      </w:r>
      <w:proofErr w:type="gramEnd"/>
      <w:r w:rsidRPr="001A02CA">
        <w:rPr>
          <w:rFonts w:ascii="Cambria" w:hAnsi="Cambria"/>
        </w:rPr>
        <w:t>'a':&lt;</w:t>
      </w:r>
      <w:proofErr w:type="gramStart"/>
      <w:r w:rsidRPr="001A02CA">
        <w:rPr>
          <w:rFonts w:ascii="Cambria" w:hAnsi="Cambria"/>
        </w:rPr>
        <w:t>12}{</w:t>
      </w:r>
      <w:proofErr w:type="gramEnd"/>
      <w:r w:rsidRPr="001A02CA">
        <w:rPr>
          <w:rFonts w:ascii="Cambria" w:hAnsi="Cambria"/>
        </w:rPr>
        <w:t>'b':&lt;</w:t>
      </w:r>
      <w:proofErr w:type="gramStart"/>
      <w:r w:rsidRPr="001A02CA">
        <w:rPr>
          <w:rFonts w:ascii="Cambria" w:hAnsi="Cambria"/>
        </w:rPr>
        <w:t>12}{</w:t>
      </w:r>
      <w:proofErr w:type="gramEnd"/>
      <w:r w:rsidRPr="001A02CA">
        <w:rPr>
          <w:rFonts w:ascii="Cambria" w:hAnsi="Cambria"/>
        </w:rPr>
        <w:t>'c':&lt;</w:t>
      </w:r>
      <w:proofErr w:type="gramStart"/>
      <w:r w:rsidRPr="001A02CA">
        <w:rPr>
          <w:rFonts w:ascii="Cambria" w:hAnsi="Cambria"/>
        </w:rPr>
        <w:t>12}{</w:t>
      </w:r>
      <w:proofErr w:type="gramEnd"/>
      <w:r w:rsidRPr="001A02CA">
        <w:rPr>
          <w:rFonts w:ascii="Cambria" w:hAnsi="Cambria"/>
        </w:rPr>
        <w:t>'f(c)':&lt;12}")</w:t>
      </w:r>
    </w:p>
    <w:p w14:paraId="59BD3C86" w14:textId="77777777" w:rsidR="00EA734F" w:rsidRPr="001A02CA" w:rsidRDefault="00EA734F" w:rsidP="00EA734F">
      <w:pPr>
        <w:spacing w:after="160" w:line="259" w:lineRule="auto"/>
        <w:rPr>
          <w:rFonts w:ascii="Cambria" w:hAnsi="Cambria"/>
        </w:rPr>
      </w:pPr>
      <w:r w:rsidRPr="001A02CA">
        <w:rPr>
          <w:rFonts w:ascii="Cambria" w:hAnsi="Cambria"/>
        </w:rPr>
        <w:t xml:space="preserve">    </w:t>
      </w:r>
      <w:proofErr w:type="gramStart"/>
      <w:r w:rsidRPr="001A02CA">
        <w:rPr>
          <w:rFonts w:ascii="Cambria" w:hAnsi="Cambria"/>
        </w:rPr>
        <w:t>print(</w:t>
      </w:r>
      <w:proofErr w:type="gramEnd"/>
      <w:r w:rsidRPr="001A02CA">
        <w:rPr>
          <w:rFonts w:ascii="Cambria" w:hAnsi="Cambria"/>
        </w:rPr>
        <w:t>"-"*60)</w:t>
      </w:r>
    </w:p>
    <w:p w14:paraId="4BC7B99F" w14:textId="77777777" w:rsidR="00EA734F" w:rsidRPr="001A02CA" w:rsidRDefault="00EA734F" w:rsidP="00EA734F">
      <w:pPr>
        <w:spacing w:after="160" w:line="259" w:lineRule="auto"/>
        <w:rPr>
          <w:rFonts w:ascii="Cambria" w:hAnsi="Cambria"/>
        </w:rPr>
      </w:pPr>
      <w:r w:rsidRPr="001A02CA">
        <w:rPr>
          <w:rFonts w:ascii="Cambria" w:hAnsi="Cambria"/>
        </w:rPr>
        <w:t xml:space="preserve">    </w:t>
      </w:r>
    </w:p>
    <w:p w14:paraId="4828D38A" w14:textId="77777777" w:rsidR="00EA734F" w:rsidRPr="001A02CA" w:rsidRDefault="00EA734F" w:rsidP="00EA734F">
      <w:pPr>
        <w:spacing w:after="160" w:line="259" w:lineRule="auto"/>
        <w:rPr>
          <w:rFonts w:ascii="Cambria" w:hAnsi="Cambria"/>
        </w:rPr>
      </w:pPr>
      <w:r w:rsidRPr="001A02CA">
        <w:rPr>
          <w:rFonts w:ascii="Cambria" w:hAnsi="Cambria"/>
        </w:rPr>
        <w:t xml:space="preserve">    for </w:t>
      </w:r>
      <w:proofErr w:type="spellStart"/>
      <w:r w:rsidRPr="001A02CA">
        <w:rPr>
          <w:rFonts w:ascii="Cambria" w:hAnsi="Cambria"/>
        </w:rPr>
        <w:t>i</w:t>
      </w:r>
      <w:proofErr w:type="spellEnd"/>
      <w:r w:rsidRPr="001A02CA">
        <w:rPr>
          <w:rFonts w:ascii="Cambria" w:hAnsi="Cambria"/>
        </w:rPr>
        <w:t xml:space="preserve"> in range(</w:t>
      </w:r>
      <w:proofErr w:type="spellStart"/>
      <w:r w:rsidRPr="001A02CA">
        <w:rPr>
          <w:rFonts w:ascii="Cambria" w:hAnsi="Cambria"/>
        </w:rPr>
        <w:t>max_iter</w:t>
      </w:r>
      <w:proofErr w:type="spellEnd"/>
      <w:r w:rsidRPr="001A02CA">
        <w:rPr>
          <w:rFonts w:ascii="Cambria" w:hAnsi="Cambria"/>
        </w:rPr>
        <w:t>):</w:t>
      </w:r>
    </w:p>
    <w:p w14:paraId="6148399C" w14:textId="77777777" w:rsidR="00EA734F" w:rsidRPr="001A02CA" w:rsidRDefault="00EA734F" w:rsidP="00EA734F">
      <w:pPr>
        <w:spacing w:after="160" w:line="259" w:lineRule="auto"/>
        <w:rPr>
          <w:rFonts w:ascii="Cambria" w:hAnsi="Cambria"/>
        </w:rPr>
      </w:pPr>
      <w:r w:rsidRPr="001A02CA">
        <w:rPr>
          <w:rFonts w:ascii="Cambria" w:hAnsi="Cambria"/>
        </w:rPr>
        <w:t>        c = (a + b) / 2</w:t>
      </w:r>
    </w:p>
    <w:p w14:paraId="2AD705C4" w14:textId="77777777" w:rsidR="00EA734F" w:rsidRPr="001A02CA" w:rsidRDefault="00EA734F" w:rsidP="00EA734F">
      <w:pPr>
        <w:spacing w:after="160" w:line="259" w:lineRule="auto"/>
        <w:rPr>
          <w:rFonts w:ascii="Cambria" w:hAnsi="Cambria"/>
        </w:rPr>
      </w:pPr>
      <w:r w:rsidRPr="001A02CA">
        <w:rPr>
          <w:rFonts w:ascii="Cambria" w:hAnsi="Cambria"/>
        </w:rPr>
        <w:t>        fc = f(c)</w:t>
      </w:r>
    </w:p>
    <w:p w14:paraId="1604FFDB" w14:textId="77777777" w:rsidR="00EA734F" w:rsidRPr="001A02CA" w:rsidRDefault="00EA734F" w:rsidP="00EA734F">
      <w:pPr>
        <w:spacing w:after="160" w:line="259" w:lineRule="auto"/>
        <w:rPr>
          <w:rFonts w:ascii="Cambria" w:hAnsi="Cambria"/>
        </w:rPr>
      </w:pPr>
      <w:r w:rsidRPr="001A02CA">
        <w:rPr>
          <w:rFonts w:ascii="Cambria" w:hAnsi="Cambria"/>
        </w:rPr>
        <w:t xml:space="preserve">        </w:t>
      </w:r>
    </w:p>
    <w:p w14:paraId="58D82B41" w14:textId="77777777" w:rsidR="00EA734F" w:rsidRPr="001A02CA" w:rsidRDefault="00EA734F" w:rsidP="00EA734F">
      <w:pPr>
        <w:spacing w:after="160" w:line="259" w:lineRule="auto"/>
        <w:rPr>
          <w:rFonts w:ascii="Cambria" w:hAnsi="Cambria"/>
        </w:rPr>
      </w:pPr>
      <w:r w:rsidRPr="001A02CA">
        <w:rPr>
          <w:rFonts w:ascii="Cambria" w:hAnsi="Cambria"/>
        </w:rPr>
        <w:lastRenderedPageBreak/>
        <w:t>        print(f"{i+1:&lt;</w:t>
      </w:r>
      <w:proofErr w:type="gramStart"/>
      <w:r w:rsidRPr="001A02CA">
        <w:rPr>
          <w:rFonts w:ascii="Cambria" w:hAnsi="Cambria"/>
        </w:rPr>
        <w:t>6}{</w:t>
      </w:r>
      <w:proofErr w:type="gramEnd"/>
      <w:r w:rsidRPr="001A02CA">
        <w:rPr>
          <w:rFonts w:ascii="Cambria" w:hAnsi="Cambria"/>
        </w:rPr>
        <w:t>a:&lt;12.6</w:t>
      </w:r>
      <w:proofErr w:type="gramStart"/>
      <w:r w:rsidRPr="001A02CA">
        <w:rPr>
          <w:rFonts w:ascii="Cambria" w:hAnsi="Cambria"/>
        </w:rPr>
        <w:t>f}{</w:t>
      </w:r>
      <w:proofErr w:type="gramEnd"/>
      <w:r w:rsidRPr="001A02CA">
        <w:rPr>
          <w:rFonts w:ascii="Cambria" w:hAnsi="Cambria"/>
        </w:rPr>
        <w:t>b:&lt;12.6</w:t>
      </w:r>
      <w:proofErr w:type="gramStart"/>
      <w:r w:rsidRPr="001A02CA">
        <w:rPr>
          <w:rFonts w:ascii="Cambria" w:hAnsi="Cambria"/>
        </w:rPr>
        <w:t>f}{</w:t>
      </w:r>
      <w:proofErr w:type="gramEnd"/>
      <w:r w:rsidRPr="001A02CA">
        <w:rPr>
          <w:rFonts w:ascii="Cambria" w:hAnsi="Cambria"/>
        </w:rPr>
        <w:t>c:&lt;12.6</w:t>
      </w:r>
      <w:proofErr w:type="gramStart"/>
      <w:r w:rsidRPr="001A02CA">
        <w:rPr>
          <w:rFonts w:ascii="Cambria" w:hAnsi="Cambria"/>
        </w:rPr>
        <w:t>f}{</w:t>
      </w:r>
      <w:proofErr w:type="gramEnd"/>
      <w:r w:rsidRPr="001A02CA">
        <w:rPr>
          <w:rFonts w:ascii="Cambria" w:hAnsi="Cambria"/>
        </w:rPr>
        <w:t>fc:&lt;12.6f}")</w:t>
      </w:r>
    </w:p>
    <w:p w14:paraId="78004D61" w14:textId="77777777" w:rsidR="00EA734F" w:rsidRPr="001A02CA" w:rsidRDefault="00EA734F" w:rsidP="00EA734F">
      <w:pPr>
        <w:spacing w:after="160" w:line="259" w:lineRule="auto"/>
        <w:rPr>
          <w:rFonts w:ascii="Cambria" w:hAnsi="Cambria"/>
        </w:rPr>
      </w:pPr>
      <w:r w:rsidRPr="001A02CA">
        <w:rPr>
          <w:rFonts w:ascii="Cambria" w:hAnsi="Cambria"/>
        </w:rPr>
        <w:t xml:space="preserve">        </w:t>
      </w:r>
    </w:p>
    <w:p w14:paraId="3EA56A3D" w14:textId="77777777" w:rsidR="00EA734F" w:rsidRPr="001A02CA" w:rsidRDefault="00EA734F" w:rsidP="00EA734F">
      <w:pPr>
        <w:spacing w:after="160" w:line="259" w:lineRule="auto"/>
        <w:rPr>
          <w:rFonts w:ascii="Cambria" w:hAnsi="Cambria"/>
        </w:rPr>
      </w:pPr>
      <w:r w:rsidRPr="001A02CA">
        <w:rPr>
          <w:rFonts w:ascii="Cambria" w:hAnsi="Cambria"/>
        </w:rPr>
        <w:t xml:space="preserve">        if abs(fc) &lt; </w:t>
      </w:r>
      <w:proofErr w:type="spellStart"/>
      <w:r w:rsidRPr="001A02CA">
        <w:rPr>
          <w:rFonts w:ascii="Cambria" w:hAnsi="Cambria"/>
        </w:rPr>
        <w:t>tol</w:t>
      </w:r>
      <w:proofErr w:type="spellEnd"/>
      <w:r w:rsidRPr="001A02CA">
        <w:rPr>
          <w:rFonts w:ascii="Cambria" w:hAnsi="Cambria"/>
        </w:rPr>
        <w:t xml:space="preserve"> or </w:t>
      </w:r>
      <w:proofErr w:type="gramStart"/>
      <w:r w:rsidRPr="001A02CA">
        <w:rPr>
          <w:rFonts w:ascii="Cambria" w:hAnsi="Cambria"/>
        </w:rPr>
        <w:t>abs(</w:t>
      </w:r>
      <w:proofErr w:type="gramEnd"/>
      <w:r w:rsidRPr="001A02CA">
        <w:rPr>
          <w:rFonts w:ascii="Cambria" w:hAnsi="Cambria"/>
        </w:rPr>
        <w:t xml:space="preserve">b - a) / 2 &lt; </w:t>
      </w:r>
      <w:proofErr w:type="spellStart"/>
      <w:r w:rsidRPr="001A02CA">
        <w:rPr>
          <w:rFonts w:ascii="Cambria" w:hAnsi="Cambria"/>
        </w:rPr>
        <w:t>tol</w:t>
      </w:r>
      <w:proofErr w:type="spellEnd"/>
      <w:r w:rsidRPr="001A02CA">
        <w:rPr>
          <w:rFonts w:ascii="Cambria" w:hAnsi="Cambria"/>
        </w:rPr>
        <w:t>:</w:t>
      </w:r>
    </w:p>
    <w:p w14:paraId="6AE9847E" w14:textId="6EADFA51" w:rsidR="00EA734F" w:rsidRPr="001A02CA" w:rsidRDefault="00EA734F" w:rsidP="00EA734F">
      <w:pPr>
        <w:spacing w:after="160" w:line="259" w:lineRule="auto"/>
        <w:rPr>
          <w:rFonts w:ascii="Cambria" w:hAnsi="Cambria"/>
        </w:rPr>
      </w:pPr>
      <w:r w:rsidRPr="001A02CA">
        <w:rPr>
          <w:rFonts w:ascii="Cambria" w:hAnsi="Cambria"/>
        </w:rPr>
        <w:t xml:space="preserve">            </w:t>
      </w:r>
      <w:proofErr w:type="gramStart"/>
      <w:r w:rsidRPr="001A02CA">
        <w:rPr>
          <w:rFonts w:ascii="Cambria" w:hAnsi="Cambria"/>
        </w:rPr>
        <w:t>print(</w:t>
      </w:r>
      <w:proofErr w:type="gramEnd"/>
      <w:r w:rsidRPr="001A02CA">
        <w:rPr>
          <w:rFonts w:ascii="Cambria" w:hAnsi="Cambria"/>
        </w:rPr>
        <w:t>"-"*60)</w:t>
      </w:r>
    </w:p>
    <w:p w14:paraId="1B8CC9EA" w14:textId="2368D749" w:rsidR="00EA734F" w:rsidRPr="001A02CA" w:rsidRDefault="00EA734F" w:rsidP="00EA734F">
      <w:pPr>
        <w:spacing w:after="160" w:line="259" w:lineRule="auto"/>
        <w:rPr>
          <w:rFonts w:ascii="Cambria" w:hAnsi="Cambria"/>
        </w:rPr>
      </w:pPr>
      <w:r w:rsidRPr="001A02CA">
        <w:rPr>
          <w:rFonts w:ascii="Cambria" w:hAnsi="Cambria"/>
          <w:noProof/>
        </w:rPr>
        <mc:AlternateContent>
          <mc:Choice Requires="wps">
            <w:drawing>
              <wp:anchor distT="45720" distB="45720" distL="114300" distR="114300" simplePos="0" relativeHeight="251665408" behindDoc="0" locked="0" layoutInCell="1" allowOverlap="1" wp14:anchorId="22926F77" wp14:editId="4AD1EB1E">
                <wp:simplePos x="0" y="0"/>
                <wp:positionH relativeFrom="column">
                  <wp:posOffset>2782929</wp:posOffset>
                </wp:positionH>
                <wp:positionV relativeFrom="paragraph">
                  <wp:posOffset>130451</wp:posOffset>
                </wp:positionV>
                <wp:extent cx="2360930" cy="1404620"/>
                <wp:effectExtent l="0" t="0" r="22860" b="13970"/>
                <wp:wrapSquare wrapText="bothSides"/>
                <wp:docPr id="16277631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410AA247" w14:textId="77777777" w:rsidR="00EA734F" w:rsidRPr="001A02CA" w:rsidRDefault="00EA734F" w:rsidP="00EA734F">
                            <w:pPr>
                              <w:rPr>
                                <w:rFonts w:ascii="Cambria" w:hAnsi="Cambria"/>
                                <w:b/>
                                <w:bCs/>
                              </w:rPr>
                            </w:pPr>
                            <w:r w:rsidRPr="001A02CA">
                              <w:rPr>
                                <w:rFonts w:ascii="Cambria" w:hAnsi="Cambria"/>
                                <w:b/>
                                <w:bCs/>
                                <w:color w:val="44546A" w:themeColor="text2"/>
                                <w:sz w:val="20"/>
                                <w:szCs w:val="20"/>
                              </w:rPr>
                              <w:t>Output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2926F77" id="_x0000_t202" coordsize="21600,21600" o:spt="202" path="m,l,21600r21600,l21600,xe">
                <v:stroke joinstyle="miter"/>
                <v:path gradientshapeok="t" o:connecttype="rect"/>
              </v:shapetype>
              <v:shape id="Text Box 2" o:spid="_x0000_s1026" type="#_x0000_t202" style="position:absolute;margin-left:219.15pt;margin-top:10.25pt;width:185.9pt;height:110.6pt;z-index:25166540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" strokecolor="white [3212]">
                <v:textbox style="mso-fit-shape-to-text:t">
                  <w:txbxContent>
                    <w:p w14:paraId="410AA247" w14:textId="77777777" w:rsidR="00EA734F" w:rsidRPr="001A02CA" w:rsidRDefault="00EA734F" w:rsidP="00EA734F">
                      <w:pPr>
                        <w:rPr>
                          <w:rFonts w:ascii="Cambria" w:hAnsi="Cambria"/>
                          <w:b/>
                          <w:bCs/>
                        </w:rPr>
                      </w:pPr>
                      <w:r w:rsidRPr="001A02CA">
                        <w:rPr>
                          <w:rFonts w:ascii="Cambria" w:hAnsi="Cambria"/>
                          <w:b/>
                          <w:bCs/>
                          <w:color w:val="44546A" w:themeColor="text2"/>
                          <w:sz w:val="20"/>
                          <w:szCs w:val="20"/>
                        </w:rPr>
                        <w:t>Output</w:t>
                      </w:r>
                    </w:p>
                  </w:txbxContent>
                </v:textbox>
                <w10:wrap type="square"/>
              </v:shape>
            </w:pict>
          </mc:Fallback>
        </mc:AlternateContent>
      </w:r>
      <w:r w:rsidRPr="001A02CA">
        <w:rPr>
          <w:rFonts w:ascii="Cambria" w:hAnsi="Cambria"/>
        </w:rPr>
        <w:t xml:space="preserve">            </w:t>
      </w:r>
      <w:proofErr w:type="gramStart"/>
      <w:r w:rsidRPr="001A02CA">
        <w:rPr>
          <w:rFonts w:ascii="Cambria" w:hAnsi="Cambria"/>
        </w:rPr>
        <w:t>print(</w:t>
      </w:r>
      <w:proofErr w:type="spellStart"/>
      <w:proofErr w:type="gramEnd"/>
      <w:r w:rsidRPr="001A02CA">
        <w:rPr>
          <w:rFonts w:ascii="Cambria" w:hAnsi="Cambria"/>
        </w:rPr>
        <w:t>f"Root</w:t>
      </w:r>
      <w:proofErr w:type="spellEnd"/>
      <w:r w:rsidRPr="001A02CA">
        <w:rPr>
          <w:rFonts w:ascii="Cambria" w:hAnsi="Cambria"/>
        </w:rPr>
        <w:t>: {c:.6f}")</w:t>
      </w:r>
    </w:p>
    <w:p w14:paraId="032ADE78" w14:textId="764DA76F" w:rsidR="00EA734F" w:rsidRPr="001A02CA" w:rsidRDefault="00EA734F" w:rsidP="00EA734F">
      <w:pPr>
        <w:spacing w:after="160" w:line="259" w:lineRule="auto"/>
        <w:rPr>
          <w:rFonts w:ascii="Cambria" w:hAnsi="Cambria"/>
        </w:rPr>
      </w:pPr>
      <w:r w:rsidRPr="001A02CA">
        <w:rPr>
          <w:rFonts w:ascii="Cambria" w:hAnsi="Cambria"/>
        </w:rPr>
        <w:t xml:space="preserve">            </w:t>
      </w:r>
      <w:proofErr w:type="gramStart"/>
      <w:r w:rsidRPr="001A02CA">
        <w:rPr>
          <w:rFonts w:ascii="Cambria" w:hAnsi="Cambria"/>
        </w:rPr>
        <w:t>print(</w:t>
      </w:r>
      <w:proofErr w:type="spellStart"/>
      <w:proofErr w:type="gramEnd"/>
      <w:r w:rsidRPr="001A02CA">
        <w:rPr>
          <w:rFonts w:ascii="Cambria" w:hAnsi="Cambria"/>
        </w:rPr>
        <w:t>f"Iterations</w:t>
      </w:r>
      <w:proofErr w:type="spellEnd"/>
      <w:r w:rsidRPr="001A02CA">
        <w:rPr>
          <w:rFonts w:ascii="Cambria" w:hAnsi="Cambria"/>
        </w:rPr>
        <w:t>: {i+1}")</w:t>
      </w:r>
    </w:p>
    <w:p w14:paraId="1EA54783" w14:textId="69AF6CAA" w:rsidR="00EA734F" w:rsidRPr="001A02CA" w:rsidRDefault="00EA734F" w:rsidP="00EA734F">
      <w:pPr>
        <w:spacing w:after="160" w:line="259" w:lineRule="auto"/>
        <w:rPr>
          <w:rFonts w:ascii="Cambria" w:hAnsi="Cambria"/>
        </w:rPr>
      </w:pPr>
      <w:r w:rsidRPr="001A02CA">
        <w:rPr>
          <w:rFonts w:ascii="Cambria" w:hAnsi="Cambria"/>
        </w:rPr>
        <w:t>            return c</w:t>
      </w:r>
    </w:p>
    <w:p w14:paraId="45B51C9F" w14:textId="77777777" w:rsidR="00EA734F" w:rsidRPr="001A02CA" w:rsidRDefault="00EA734F" w:rsidP="00EA734F">
      <w:pPr>
        <w:spacing w:after="160" w:line="259" w:lineRule="auto"/>
        <w:rPr>
          <w:rFonts w:ascii="Cambria" w:hAnsi="Cambria"/>
        </w:rPr>
      </w:pPr>
      <w:r w:rsidRPr="001A02CA">
        <w:rPr>
          <w:rFonts w:ascii="Cambria" w:hAnsi="Cambria"/>
        </w:rPr>
        <w:t xml:space="preserve">        </w:t>
      </w:r>
    </w:p>
    <w:p w14:paraId="5017DACD" w14:textId="77777777" w:rsidR="00EA734F" w:rsidRPr="001A02CA" w:rsidRDefault="00EA734F" w:rsidP="00EA734F">
      <w:pPr>
        <w:spacing w:after="160" w:line="259" w:lineRule="auto"/>
        <w:rPr>
          <w:rFonts w:ascii="Cambria" w:hAnsi="Cambria"/>
        </w:rPr>
      </w:pPr>
      <w:r w:rsidRPr="001A02CA">
        <w:rPr>
          <w:rFonts w:ascii="Cambria" w:hAnsi="Cambria"/>
          <w:noProof/>
        </w:rPr>
        <w:drawing>
          <wp:anchor distT="0" distB="0" distL="114300" distR="114300" simplePos="0" relativeHeight="251664384" behindDoc="0" locked="0" layoutInCell="1" allowOverlap="1" wp14:anchorId="12581E07" wp14:editId="5984B5E7">
            <wp:simplePos x="0" y="0"/>
            <wp:positionH relativeFrom="margin">
              <wp:posOffset>2818765</wp:posOffset>
            </wp:positionH>
            <wp:positionV relativeFrom="margin">
              <wp:posOffset>1676400</wp:posOffset>
            </wp:positionV>
            <wp:extent cx="3048635" cy="2686050"/>
            <wp:effectExtent l="0" t="0" r="0" b="0"/>
            <wp:wrapSquare wrapText="bothSides"/>
            <wp:docPr id="160870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0574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48635" cy="2686050"/>
                    </a:xfrm>
                    <a:prstGeom prst="rect">
                      <a:avLst/>
                    </a:prstGeom>
                  </pic:spPr>
                </pic:pic>
              </a:graphicData>
            </a:graphic>
          </wp:anchor>
        </w:drawing>
      </w:r>
      <w:r w:rsidRPr="001A02CA">
        <w:rPr>
          <w:rFonts w:ascii="Cambria" w:hAnsi="Cambria"/>
        </w:rPr>
        <w:t>        if f(a) * fc &lt; 0:</w:t>
      </w:r>
    </w:p>
    <w:p w14:paraId="3E31B88C" w14:textId="77777777" w:rsidR="00EA734F" w:rsidRPr="001A02CA" w:rsidRDefault="00EA734F" w:rsidP="00EA734F">
      <w:pPr>
        <w:spacing w:after="160" w:line="259" w:lineRule="auto"/>
        <w:rPr>
          <w:rFonts w:ascii="Cambria" w:hAnsi="Cambria"/>
        </w:rPr>
      </w:pPr>
      <w:r w:rsidRPr="001A02CA">
        <w:rPr>
          <w:rFonts w:ascii="Cambria" w:hAnsi="Cambria"/>
        </w:rPr>
        <w:t>            b = c</w:t>
      </w:r>
    </w:p>
    <w:p w14:paraId="1481B70B" w14:textId="77777777" w:rsidR="00EA734F" w:rsidRPr="001A02CA" w:rsidRDefault="00EA734F" w:rsidP="00EA734F">
      <w:pPr>
        <w:spacing w:after="160" w:line="259" w:lineRule="auto"/>
        <w:rPr>
          <w:rFonts w:ascii="Cambria" w:hAnsi="Cambria"/>
        </w:rPr>
      </w:pPr>
      <w:r w:rsidRPr="001A02CA">
        <w:rPr>
          <w:rFonts w:ascii="Cambria" w:hAnsi="Cambria"/>
        </w:rPr>
        <w:t>        else:</w:t>
      </w:r>
    </w:p>
    <w:p w14:paraId="4F57CEDA" w14:textId="77777777" w:rsidR="00EA734F" w:rsidRPr="001A02CA" w:rsidRDefault="00EA734F" w:rsidP="00EA734F">
      <w:pPr>
        <w:spacing w:after="160" w:line="259" w:lineRule="auto"/>
        <w:rPr>
          <w:rFonts w:ascii="Cambria" w:hAnsi="Cambria"/>
        </w:rPr>
      </w:pPr>
      <w:r w:rsidRPr="001A02CA">
        <w:rPr>
          <w:rFonts w:ascii="Cambria" w:hAnsi="Cambria"/>
        </w:rPr>
        <w:t>            a = c</w:t>
      </w:r>
    </w:p>
    <w:p w14:paraId="76A76153" w14:textId="77777777" w:rsidR="00EA734F" w:rsidRPr="001A02CA" w:rsidRDefault="00EA734F" w:rsidP="00EA734F">
      <w:pPr>
        <w:spacing w:after="160" w:line="259" w:lineRule="auto"/>
        <w:rPr>
          <w:rFonts w:ascii="Cambria" w:hAnsi="Cambria"/>
        </w:rPr>
      </w:pPr>
      <w:r w:rsidRPr="001A02CA">
        <w:rPr>
          <w:rFonts w:ascii="Cambria" w:hAnsi="Cambria"/>
        </w:rPr>
        <w:t xml:space="preserve">    </w:t>
      </w:r>
    </w:p>
    <w:p w14:paraId="0E4DAF15" w14:textId="77777777" w:rsidR="00EA734F" w:rsidRPr="001A02CA" w:rsidRDefault="00EA734F" w:rsidP="00EA734F">
      <w:pPr>
        <w:spacing w:after="160" w:line="259" w:lineRule="auto"/>
        <w:rPr>
          <w:rFonts w:ascii="Cambria" w:hAnsi="Cambria"/>
        </w:rPr>
      </w:pPr>
      <w:r w:rsidRPr="001A02CA">
        <w:rPr>
          <w:rFonts w:ascii="Cambria" w:hAnsi="Cambria"/>
        </w:rPr>
        <w:t xml:space="preserve">    </w:t>
      </w:r>
      <w:proofErr w:type="gramStart"/>
      <w:r w:rsidRPr="001A02CA">
        <w:rPr>
          <w:rFonts w:ascii="Cambria" w:hAnsi="Cambria"/>
        </w:rPr>
        <w:t>print(</w:t>
      </w:r>
      <w:proofErr w:type="gramEnd"/>
      <w:r w:rsidRPr="001A02CA">
        <w:rPr>
          <w:rFonts w:ascii="Cambria" w:hAnsi="Cambria"/>
        </w:rPr>
        <w:t>"Method did not converge")</w:t>
      </w:r>
    </w:p>
    <w:p w14:paraId="55426AE8" w14:textId="77777777" w:rsidR="00EA734F" w:rsidRPr="001A02CA" w:rsidRDefault="00EA734F" w:rsidP="00EA734F">
      <w:pPr>
        <w:spacing w:after="160" w:line="259" w:lineRule="auto"/>
        <w:rPr>
          <w:rFonts w:ascii="Cambria" w:hAnsi="Cambria"/>
        </w:rPr>
      </w:pPr>
      <w:r w:rsidRPr="001A02CA">
        <w:rPr>
          <w:rFonts w:ascii="Cambria" w:hAnsi="Cambria"/>
        </w:rPr>
        <w:t>    return None</w:t>
      </w:r>
    </w:p>
    <w:p w14:paraId="700C1B8C" w14:textId="77777777" w:rsidR="00EA734F" w:rsidRPr="001A02CA" w:rsidRDefault="00EA734F" w:rsidP="00EA734F">
      <w:pPr>
        <w:spacing w:after="160" w:line="259" w:lineRule="auto"/>
        <w:rPr>
          <w:rFonts w:ascii="Cambria" w:hAnsi="Cambria"/>
        </w:rPr>
      </w:pPr>
    </w:p>
    <w:p w14:paraId="1B89BED3" w14:textId="77777777" w:rsidR="00EA734F" w:rsidRPr="001A02CA" w:rsidRDefault="00EA734F" w:rsidP="00EA734F">
      <w:pPr>
        <w:spacing w:after="160" w:line="259" w:lineRule="auto"/>
        <w:rPr>
          <w:rFonts w:ascii="Cambria" w:hAnsi="Cambria"/>
        </w:rPr>
      </w:pPr>
      <w:r w:rsidRPr="001A02CA">
        <w:rPr>
          <w:rFonts w:ascii="Cambria" w:hAnsi="Cambria"/>
        </w:rPr>
        <w:t># Example usage</w:t>
      </w:r>
    </w:p>
    <w:p w14:paraId="0E6A6CF6" w14:textId="77777777" w:rsidR="00EA734F" w:rsidRPr="001A02CA" w:rsidRDefault="00EA734F" w:rsidP="00EA734F">
      <w:pPr>
        <w:spacing w:after="160" w:line="259" w:lineRule="auto"/>
        <w:rPr>
          <w:rFonts w:ascii="Cambria" w:hAnsi="Cambria"/>
        </w:rPr>
      </w:pPr>
      <w:r w:rsidRPr="001A02CA">
        <w:rPr>
          <w:rFonts w:ascii="Cambria" w:hAnsi="Cambria"/>
        </w:rPr>
        <w:t>if __name__ == "__main__":</w:t>
      </w:r>
    </w:p>
    <w:p w14:paraId="23E2D7B6" w14:textId="77777777" w:rsidR="00EA734F" w:rsidRPr="001A02CA" w:rsidRDefault="00EA734F" w:rsidP="00EA734F">
      <w:pPr>
        <w:spacing w:after="160" w:line="259" w:lineRule="auto"/>
        <w:rPr>
          <w:rFonts w:ascii="Cambria" w:hAnsi="Cambria"/>
        </w:rPr>
      </w:pPr>
      <w:r w:rsidRPr="001A02CA">
        <w:rPr>
          <w:rFonts w:ascii="Cambria" w:hAnsi="Cambria"/>
        </w:rPr>
        <w:t>    f = lambda x: x**3 - 2*x - 5</w:t>
      </w:r>
    </w:p>
    <w:p w14:paraId="507A1963" w14:textId="77777777" w:rsidR="00EA734F" w:rsidRPr="001A02CA" w:rsidRDefault="00EA734F" w:rsidP="00EA734F">
      <w:pPr>
        <w:spacing w:after="160" w:line="259" w:lineRule="auto"/>
        <w:rPr>
          <w:rFonts w:ascii="Cambria" w:hAnsi="Cambria"/>
        </w:rPr>
      </w:pPr>
      <w:r w:rsidRPr="001A02CA">
        <w:rPr>
          <w:rFonts w:ascii="Cambria" w:hAnsi="Cambria"/>
        </w:rPr>
        <w:t xml:space="preserve">    </w:t>
      </w:r>
      <w:proofErr w:type="gramStart"/>
      <w:r w:rsidRPr="001A02CA">
        <w:rPr>
          <w:rFonts w:ascii="Cambria" w:hAnsi="Cambria"/>
        </w:rPr>
        <w:t>bisection(</w:t>
      </w:r>
      <w:proofErr w:type="gramEnd"/>
      <w:r w:rsidRPr="001A02CA">
        <w:rPr>
          <w:rFonts w:ascii="Cambria" w:hAnsi="Cambria"/>
        </w:rPr>
        <w:t xml:space="preserve">f, 2, 3, </w:t>
      </w:r>
      <w:proofErr w:type="spellStart"/>
      <w:r w:rsidRPr="001A02CA">
        <w:rPr>
          <w:rFonts w:ascii="Cambria" w:hAnsi="Cambria"/>
        </w:rPr>
        <w:t>tol</w:t>
      </w:r>
      <w:proofErr w:type="spellEnd"/>
      <w:r w:rsidRPr="001A02CA">
        <w:rPr>
          <w:rFonts w:ascii="Cambria" w:hAnsi="Cambria"/>
        </w:rPr>
        <w:t>=1e-4)</w:t>
      </w:r>
    </w:p>
    <w:p w14:paraId="35026F9F" w14:textId="77777777" w:rsidR="00EA734F" w:rsidRDefault="00EA734F" w:rsidP="00EA734F">
      <w:pPr>
        <w:rPr>
          <w:rFonts w:ascii="Cambria" w:hAnsi="Cambria"/>
        </w:rPr>
      </w:pPr>
    </w:p>
    <w:p w14:paraId="3980FE47" w14:textId="77777777" w:rsidR="00EA734F" w:rsidRDefault="00EA734F" w:rsidP="00EA734F">
      <w:pPr>
        <w:jc w:val="center"/>
      </w:pPr>
      <w:r>
        <w:rPr>
          <w:noProof/>
        </w:rPr>
        <w:drawing>
          <wp:inline distT="0" distB="0" distL="0" distR="0" wp14:anchorId="53434412" wp14:editId="3596364E">
            <wp:extent cx="2609022" cy="1690010"/>
            <wp:effectExtent l="0" t="0" r="1270" b="5715"/>
            <wp:docPr id="950358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41620" cy="1711125"/>
                    </a:xfrm>
                    <a:prstGeom prst="rect">
                      <a:avLst/>
                    </a:prstGeom>
                    <a:noFill/>
                    <a:ln>
                      <a:noFill/>
                    </a:ln>
                  </pic:spPr>
                </pic:pic>
              </a:graphicData>
            </a:graphic>
          </wp:inline>
        </w:drawing>
      </w:r>
    </w:p>
    <w:p w14:paraId="24A7C9A1" w14:textId="77777777" w:rsidR="00EA734F" w:rsidRPr="00A661AA" w:rsidRDefault="00EA734F" w:rsidP="00EA734F">
      <w:pPr>
        <w:jc w:val="center"/>
        <w:rPr>
          <w:rFonts w:ascii="Cambria" w:hAnsi="Cambria"/>
          <w:i/>
          <w:iCs/>
        </w:rPr>
      </w:pPr>
      <w:r w:rsidRPr="00A661AA">
        <w:rPr>
          <w:i/>
          <w:iCs/>
        </w:rPr>
        <w:t>Figure: Visualization of bisection method of above function using Python code</w:t>
      </w:r>
    </w:p>
    <w:p w14:paraId="53EEE52D" w14:textId="77777777" w:rsidR="00EA734F" w:rsidRPr="00A661AA" w:rsidRDefault="00EA734F" w:rsidP="00EA734F">
      <w:pPr>
        <w:rPr>
          <w:rFonts w:ascii="Cambria" w:hAnsi="Cambria"/>
        </w:rPr>
      </w:pPr>
    </w:p>
    <w:p w14:paraId="0EDAD853" w14:textId="77777777" w:rsidR="00EA734F" w:rsidRPr="00A661AA" w:rsidRDefault="00EA734F" w:rsidP="00EA734F">
      <w:pPr>
        <w:pStyle w:val="ListParagraph"/>
        <w:numPr>
          <w:ilvl w:val="1"/>
          <w:numId w:val="42"/>
        </w:numPr>
        <w:spacing w:after="160" w:line="259" w:lineRule="auto"/>
        <w:rPr>
          <w:rFonts w:ascii="Cambria" w:hAnsi="Cambria"/>
          <w:b/>
          <w:bCs/>
          <w:color w:val="002060"/>
          <w:sz w:val="28"/>
          <w:szCs w:val="28"/>
        </w:rPr>
      </w:pPr>
      <w:r w:rsidRPr="00A661AA">
        <w:rPr>
          <w:rFonts w:ascii="Cambria" w:hAnsi="Cambria"/>
          <w:b/>
          <w:bCs/>
          <w:color w:val="002060"/>
          <w:sz w:val="28"/>
          <w:szCs w:val="28"/>
        </w:rPr>
        <w:lastRenderedPageBreak/>
        <w:t xml:space="preserve">Regula </w:t>
      </w:r>
      <w:proofErr w:type="spellStart"/>
      <w:r w:rsidRPr="00A661AA">
        <w:rPr>
          <w:rFonts w:ascii="Cambria" w:hAnsi="Cambria"/>
          <w:b/>
          <w:bCs/>
          <w:color w:val="002060"/>
          <w:sz w:val="28"/>
          <w:szCs w:val="28"/>
        </w:rPr>
        <w:t>Falsi</w:t>
      </w:r>
      <w:proofErr w:type="spellEnd"/>
      <w:r w:rsidRPr="00A661AA">
        <w:rPr>
          <w:rFonts w:ascii="Cambria" w:hAnsi="Cambria"/>
          <w:b/>
          <w:bCs/>
          <w:color w:val="002060"/>
          <w:sz w:val="28"/>
          <w:szCs w:val="28"/>
        </w:rPr>
        <w:t xml:space="preserve"> Method (False Position)</w:t>
      </w:r>
    </w:p>
    <w:p w14:paraId="7CA9ADFB" w14:textId="77777777" w:rsidR="00EA734F" w:rsidRPr="00A661AA" w:rsidRDefault="00EA734F" w:rsidP="00EA734F">
      <w:pPr>
        <w:rPr>
          <w:rFonts w:ascii="Cambria" w:hAnsi="Cambria"/>
        </w:rPr>
      </w:pPr>
      <w:r w:rsidRPr="00A661AA">
        <w:rPr>
          <w:rFonts w:ascii="Cambria" w:hAnsi="Cambria"/>
        </w:rPr>
        <w:t>Improves upon bisection by interpolating between two points instead of just halving.</w:t>
      </w:r>
    </w:p>
    <w:p w14:paraId="1484817A" w14:textId="77777777" w:rsidR="00EA734F" w:rsidRPr="00A661AA" w:rsidRDefault="00EA734F" w:rsidP="00EA734F">
      <w:pPr>
        <w:rPr>
          <w:rFonts w:ascii="Cambria" w:hAnsi="Cambria"/>
          <w:b/>
          <w:bCs/>
          <w:color w:val="44546A" w:themeColor="text2"/>
        </w:rPr>
      </w:pPr>
      <w:r w:rsidRPr="00A661AA">
        <w:rPr>
          <w:rFonts w:ascii="Cambria" w:hAnsi="Cambria"/>
          <w:b/>
          <w:bCs/>
          <w:color w:val="44546A" w:themeColor="text2"/>
        </w:rPr>
        <w:t>Principle</w:t>
      </w:r>
    </w:p>
    <w:p w14:paraId="3A67F292" w14:textId="77777777" w:rsidR="00EA734F" w:rsidRPr="00A661AA" w:rsidRDefault="00EA734F" w:rsidP="00EA734F">
      <w:pPr>
        <w:rPr>
          <w:rFonts w:ascii="Cambria" w:hAnsi="Cambria"/>
        </w:rPr>
      </w:pPr>
      <w:r w:rsidRPr="00A661AA">
        <w:rPr>
          <w:rFonts w:ascii="Cambria" w:hAnsi="Cambria"/>
        </w:rPr>
        <w:t>Uses a straight line between two points on the curve. The intersection of this line with the x-axis gives the next approximation.</w:t>
      </w:r>
    </w:p>
    <w:p w14:paraId="40D1AF4B" w14:textId="77777777" w:rsidR="00EA734F" w:rsidRPr="00A661AA" w:rsidRDefault="00EA734F" w:rsidP="00EA734F">
      <w:pPr>
        <w:rPr>
          <w:rFonts w:ascii="Cambria" w:hAnsi="Cambria"/>
        </w:rPr>
      </w:pPr>
      <w:r w:rsidRPr="00A661AA">
        <w:rPr>
          <w:rFonts w:ascii="Cambria" w:hAnsi="Cambria"/>
        </w:rPr>
        <w:t xml:space="preserve">                                               </w:t>
      </w:r>
      <w:r w:rsidRPr="00A661AA">
        <w:rPr>
          <w:rFonts w:ascii="Cambria" w:hAnsi="Cambria"/>
          <w:noProof/>
        </w:rPr>
        <w:drawing>
          <wp:inline distT="0" distB="0" distL="0" distR="0" wp14:anchorId="04C9CCB0" wp14:editId="4CBE3602">
            <wp:extent cx="3602632" cy="1295400"/>
            <wp:effectExtent l="0" t="0" r="0" b="0"/>
            <wp:docPr id="350498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498120" name=""/>
                    <pic:cNvPicPr/>
                  </pic:nvPicPr>
                  <pic:blipFill>
                    <a:blip r:embed="rId10"/>
                    <a:stretch>
                      <a:fillRect/>
                    </a:stretch>
                  </pic:blipFill>
                  <pic:spPr>
                    <a:xfrm>
                      <a:off x="0" y="0"/>
                      <a:ext cx="3616774" cy="1300485"/>
                    </a:xfrm>
                    <a:prstGeom prst="rect">
                      <a:avLst/>
                    </a:prstGeom>
                  </pic:spPr>
                </pic:pic>
              </a:graphicData>
            </a:graphic>
          </wp:inline>
        </w:drawing>
      </w:r>
    </w:p>
    <w:p w14:paraId="473EAB6F" w14:textId="77777777" w:rsidR="00EA734F" w:rsidRPr="00A661AA" w:rsidRDefault="00EA734F" w:rsidP="00EA734F">
      <w:pPr>
        <w:jc w:val="center"/>
        <w:rPr>
          <w:rFonts w:ascii="Cambria" w:hAnsi="Cambria"/>
          <w:i/>
          <w:iCs/>
        </w:rPr>
      </w:pPr>
      <w:r w:rsidRPr="00A661AA">
        <w:rPr>
          <w:rFonts w:ascii="Cambria" w:hAnsi="Cambria"/>
          <w:i/>
          <w:iCs/>
        </w:rPr>
        <w:t xml:space="preserve">Figure 1.2. illustration of Regula </w:t>
      </w:r>
      <w:proofErr w:type="spellStart"/>
      <w:r w:rsidRPr="00A661AA">
        <w:rPr>
          <w:rFonts w:ascii="Cambria" w:hAnsi="Cambria"/>
          <w:i/>
          <w:iCs/>
        </w:rPr>
        <w:t>Falsi</w:t>
      </w:r>
      <w:proofErr w:type="spellEnd"/>
      <w:r w:rsidRPr="00A661AA">
        <w:rPr>
          <w:rFonts w:ascii="Cambria" w:hAnsi="Cambria"/>
          <w:i/>
          <w:iCs/>
        </w:rPr>
        <w:t xml:space="preserve"> Method</w:t>
      </w:r>
    </w:p>
    <w:p w14:paraId="4A439D56" w14:textId="77777777" w:rsidR="00EA734F" w:rsidRPr="00A661AA" w:rsidRDefault="00EA734F" w:rsidP="00EA734F">
      <w:pPr>
        <w:rPr>
          <w:rFonts w:ascii="Cambria" w:hAnsi="Cambria"/>
        </w:rPr>
      </w:pPr>
    </w:p>
    <w:p w14:paraId="1EF7C82E" w14:textId="77777777" w:rsidR="00EA734F" w:rsidRPr="00A661AA" w:rsidRDefault="00EA734F" w:rsidP="00EA734F">
      <w:pPr>
        <w:rPr>
          <w:rFonts w:ascii="Cambria" w:hAnsi="Cambria"/>
          <w:b/>
          <w:bCs/>
          <w:color w:val="44546A" w:themeColor="text2"/>
        </w:rPr>
      </w:pPr>
      <w:r w:rsidRPr="00A661AA">
        <w:rPr>
          <w:rFonts w:ascii="Cambria" w:hAnsi="Cambria"/>
          <w:b/>
          <w:bCs/>
          <w:color w:val="44546A" w:themeColor="text2"/>
        </w:rPr>
        <w:t>Formula</w:t>
      </w:r>
    </w:p>
    <w:p w14:paraId="22C761AF" w14:textId="77777777" w:rsidR="00EA734F" w:rsidRPr="00A661AA" w:rsidRDefault="00000000" w:rsidP="00EA734F">
      <w:pPr>
        <w:rPr>
          <w:rFonts w:ascii="Cambria" w:hAnsi="Cambria"/>
        </w:rPr>
      </w:pPr>
      <m:oMathPara>
        <m:oMath>
          <m:sSub>
            <m:sSubPr>
              <m:ctrlPr>
                <w:rPr>
                  <w:rFonts w:ascii="Cambria Math" w:hAnsi="Cambria Math"/>
                </w:rPr>
              </m:ctrlPr>
            </m:sSubPr>
            <m:e>
              <m:r>
                <w:rPr>
                  <w:rFonts w:ascii="Cambria Math" w:hAnsi="Cambria Math"/>
                </w:rPr>
                <m:t>x</m:t>
              </m:r>
            </m:e>
            <m:sub>
              <m:r>
                <w:rPr>
                  <w:rFonts w:ascii="Cambria Math" w:hAnsi="Cambria Math"/>
                </w:rPr>
                <m:t>new</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num>
            <m:den>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den>
          </m:f>
          <m:r>
            <m:rPr>
              <m:sty m:val="p"/>
            </m:rPr>
            <w:rPr>
              <w:rFonts w:ascii="Cambria Math" w:hAnsi="Cambria Math"/>
            </w:rPr>
            <w:br/>
          </m:r>
        </m:oMath>
      </m:oMathPara>
    </w:p>
    <w:p w14:paraId="55FB294D" w14:textId="77777777" w:rsidR="00EA734F" w:rsidRPr="00A661AA" w:rsidRDefault="00EA734F" w:rsidP="00EA734F">
      <w:pPr>
        <w:rPr>
          <w:rFonts w:ascii="Cambria" w:hAnsi="Cambria"/>
          <w:b/>
          <w:bCs/>
          <w:color w:val="44546A" w:themeColor="text2"/>
        </w:rPr>
      </w:pPr>
      <w:r w:rsidRPr="00A661AA">
        <w:rPr>
          <w:rFonts w:ascii="Cambria" w:hAnsi="Cambria"/>
          <w:b/>
          <w:bCs/>
          <w:color w:val="44546A" w:themeColor="text2"/>
        </w:rPr>
        <w:t>Algorithm</w:t>
      </w:r>
    </w:p>
    <w:p w14:paraId="1F6C47B1" w14:textId="77777777" w:rsidR="00EA734F" w:rsidRPr="00A661AA" w:rsidRDefault="00EA734F" w:rsidP="00EA734F">
      <w:pPr>
        <w:numPr>
          <w:ilvl w:val="0"/>
          <w:numId w:val="35"/>
        </w:numPr>
        <w:spacing w:after="160" w:line="259" w:lineRule="auto"/>
        <w:rPr>
          <w:rFonts w:ascii="Cambria" w:hAnsi="Cambria"/>
        </w:rPr>
      </w:pPr>
      <w:r w:rsidRPr="00A661AA">
        <w:rPr>
          <w:rFonts w:ascii="Cambria" w:hAnsi="Cambria"/>
        </w:rPr>
        <w:t>Choose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A661AA">
        <w:rPr>
          <w:rFonts w:ascii="Cambria" w:hAnsi="Cambria"/>
        </w:rPr>
        <w:t> and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A661AA">
        <w:rPr>
          <w:rFonts w:ascii="Cambria" w:hAnsi="Cambria"/>
        </w:rPr>
        <w:t> with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)&lt;0</m:t>
        </m:r>
      </m:oMath>
    </w:p>
    <w:p w14:paraId="1807072D" w14:textId="77777777" w:rsidR="00EA734F" w:rsidRPr="00A661AA" w:rsidRDefault="00EA734F" w:rsidP="00EA734F">
      <w:pPr>
        <w:numPr>
          <w:ilvl w:val="0"/>
          <w:numId w:val="35"/>
        </w:numPr>
        <w:spacing w:after="160" w:line="259" w:lineRule="auto"/>
        <w:rPr>
          <w:rFonts w:ascii="Cambria" w:hAnsi="Cambria"/>
        </w:rPr>
      </w:pPr>
      <w:r w:rsidRPr="00A661AA">
        <w:rPr>
          <w:rFonts w:ascii="Cambria" w:hAnsi="Cambria"/>
        </w:rPr>
        <w:t>Compute </w:t>
      </w:r>
      <m:oMath>
        <m:sSub>
          <m:sSubPr>
            <m:ctrlPr>
              <w:rPr>
                <w:rFonts w:ascii="Cambria Math" w:hAnsi="Cambria Math"/>
              </w:rPr>
            </m:ctrlPr>
          </m:sSubPr>
          <m:e>
            <m:r>
              <w:rPr>
                <w:rFonts w:ascii="Cambria Math" w:hAnsi="Cambria Math"/>
              </w:rPr>
              <m:t>x</m:t>
            </m:r>
          </m:e>
          <m:sub>
            <m:r>
              <w:rPr>
                <w:rFonts w:ascii="Cambria Math" w:hAnsi="Cambria Math"/>
              </w:rPr>
              <m:t>new</m:t>
            </m:r>
          </m:sub>
        </m:sSub>
      </m:oMath>
      <w:r w:rsidRPr="00A661AA">
        <w:rPr>
          <w:rFonts w:ascii="Cambria" w:hAnsi="Cambria"/>
        </w:rPr>
        <w:t> using the formula</w:t>
      </w:r>
    </w:p>
    <w:p w14:paraId="60AB13D3" w14:textId="77777777" w:rsidR="00EA734F" w:rsidRPr="00A661AA" w:rsidRDefault="00EA734F" w:rsidP="00EA734F">
      <w:pPr>
        <w:numPr>
          <w:ilvl w:val="0"/>
          <w:numId w:val="35"/>
        </w:numPr>
        <w:spacing w:after="160" w:line="259" w:lineRule="auto"/>
        <w:rPr>
          <w:rFonts w:ascii="Cambria" w:hAnsi="Cambria"/>
        </w:rPr>
      </w:pPr>
      <w:r w:rsidRPr="00A661AA">
        <w:rPr>
          <w:rFonts w:ascii="Cambria" w:hAnsi="Cambria"/>
        </w:rPr>
        <w:t>If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new</m:t>
            </m:r>
          </m:sub>
        </m:sSub>
        <m:r>
          <w:rPr>
            <w:rFonts w:ascii="Cambria Math" w:hAnsi="Cambria Math"/>
          </w:rPr>
          <m:t>)=0</m:t>
        </m:r>
      </m:oMath>
      <w:r w:rsidRPr="00A661AA">
        <w:rPr>
          <w:rFonts w:ascii="Cambria" w:hAnsi="Cambria"/>
        </w:rPr>
        <w:t>, stop</w:t>
      </w:r>
    </w:p>
    <w:p w14:paraId="1E2474A0" w14:textId="77777777" w:rsidR="00EA734F" w:rsidRPr="00A661AA" w:rsidRDefault="00EA734F" w:rsidP="00EA734F">
      <w:pPr>
        <w:numPr>
          <w:ilvl w:val="0"/>
          <w:numId w:val="35"/>
        </w:numPr>
        <w:spacing w:after="160" w:line="259" w:lineRule="auto"/>
        <w:rPr>
          <w:rFonts w:ascii="Cambria" w:hAnsi="Cambria"/>
        </w:rPr>
      </w:pPr>
      <w:r w:rsidRPr="00A661AA">
        <w:rPr>
          <w:rFonts w:ascii="Cambria" w:hAnsi="Cambria"/>
        </w:rPr>
        <w:t>If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new</m:t>
            </m:r>
          </m:sub>
        </m:sSub>
        <m:r>
          <w:rPr>
            <w:rFonts w:ascii="Cambria Math" w:hAnsi="Cambria Math"/>
          </w:rPr>
          <m:t>)&lt;0</m:t>
        </m:r>
      </m:oMath>
      <w:r w:rsidRPr="00A661AA">
        <w:rPr>
          <w:rFonts w:ascii="Cambria" w:hAnsi="Cambria"/>
        </w:rPr>
        <w:t>, set </w:t>
      </w:r>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new</m:t>
            </m:r>
          </m:sub>
        </m:sSub>
      </m:oMath>
      <w:r w:rsidRPr="00A661AA">
        <w:rPr>
          <w:rFonts w:ascii="Cambria" w:hAnsi="Cambria"/>
        </w:rPr>
        <w:t>; else set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new</m:t>
            </m:r>
          </m:sub>
        </m:sSub>
      </m:oMath>
    </w:p>
    <w:p w14:paraId="779AD1F9" w14:textId="77777777" w:rsidR="00EA734F" w:rsidRPr="00A661AA" w:rsidRDefault="00EA734F" w:rsidP="00EA734F">
      <w:pPr>
        <w:numPr>
          <w:ilvl w:val="0"/>
          <w:numId w:val="35"/>
        </w:numPr>
        <w:spacing w:after="160" w:line="259" w:lineRule="auto"/>
        <w:rPr>
          <w:rFonts w:ascii="Cambria" w:hAnsi="Cambria"/>
        </w:rPr>
      </w:pPr>
      <w:r w:rsidRPr="00A661AA">
        <w:rPr>
          <w:rFonts w:ascii="Cambria" w:hAnsi="Cambria"/>
        </w:rPr>
        <w:t>Repeat until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&lt;ε</m:t>
        </m:r>
      </m:oMath>
    </w:p>
    <w:p w14:paraId="097631F9" w14:textId="77777777" w:rsidR="00EA734F" w:rsidRPr="00A661AA" w:rsidRDefault="00EA734F" w:rsidP="00EA734F">
      <w:pPr>
        <w:rPr>
          <w:rFonts w:ascii="Cambria" w:hAnsi="Cambria"/>
          <w:b/>
          <w:bCs/>
          <w:color w:val="44546A" w:themeColor="text2"/>
        </w:rPr>
      </w:pPr>
      <w:r w:rsidRPr="00A661AA">
        <w:rPr>
          <w:rFonts w:ascii="Cambria" w:hAnsi="Cambria"/>
          <w:b/>
          <w:bCs/>
          <w:color w:val="44546A" w:themeColor="text2"/>
        </w:rPr>
        <w:t>Characteristics</w:t>
      </w:r>
    </w:p>
    <w:p w14:paraId="1667E252" w14:textId="77777777" w:rsidR="00EA734F" w:rsidRPr="00A661AA" w:rsidRDefault="00EA734F" w:rsidP="00EA734F">
      <w:pPr>
        <w:numPr>
          <w:ilvl w:val="0"/>
          <w:numId w:val="36"/>
        </w:numPr>
        <w:spacing w:after="160" w:line="259" w:lineRule="auto"/>
        <w:rPr>
          <w:rFonts w:ascii="Cambria" w:hAnsi="Cambria"/>
        </w:rPr>
      </w:pPr>
      <w:r w:rsidRPr="00A661AA">
        <w:rPr>
          <w:rFonts w:ascii="Cambria" w:hAnsi="Cambria"/>
        </w:rPr>
        <w:t>Faster than bisection for linear-like functions</w:t>
      </w:r>
    </w:p>
    <w:p w14:paraId="2A62147E" w14:textId="77777777" w:rsidR="00EA734F" w:rsidRPr="00A661AA" w:rsidRDefault="00EA734F" w:rsidP="00EA734F">
      <w:pPr>
        <w:numPr>
          <w:ilvl w:val="0"/>
          <w:numId w:val="36"/>
        </w:numPr>
        <w:spacing w:after="160" w:line="259" w:lineRule="auto"/>
        <w:rPr>
          <w:rFonts w:ascii="Cambria" w:hAnsi="Cambria"/>
        </w:rPr>
      </w:pPr>
      <w:r w:rsidRPr="00A661AA">
        <w:rPr>
          <w:rFonts w:ascii="Cambria" w:hAnsi="Cambria"/>
        </w:rPr>
        <w:t>May converge from only one side</w:t>
      </w:r>
    </w:p>
    <w:p w14:paraId="0FB9022A" w14:textId="77777777" w:rsidR="00EA734F" w:rsidRDefault="00EA734F" w:rsidP="00EA734F">
      <w:pPr>
        <w:numPr>
          <w:ilvl w:val="0"/>
          <w:numId w:val="36"/>
        </w:numPr>
        <w:spacing w:after="160" w:line="259" w:lineRule="auto"/>
        <w:rPr>
          <w:rFonts w:ascii="Cambria" w:hAnsi="Cambria"/>
        </w:rPr>
      </w:pPr>
      <w:r w:rsidRPr="00A661AA">
        <w:rPr>
          <w:rFonts w:ascii="Cambria" w:hAnsi="Cambria"/>
        </w:rPr>
        <w:t>Not suitable for multiple roots</w:t>
      </w:r>
    </w:p>
    <w:p w14:paraId="4794B74F" w14:textId="77777777" w:rsidR="00EA734F" w:rsidRDefault="00EA734F" w:rsidP="00EA734F">
      <w:pPr>
        <w:ind w:left="720"/>
        <w:rPr>
          <w:rFonts w:ascii="Cambria" w:hAnsi="Cambria"/>
        </w:rPr>
      </w:pPr>
    </w:p>
    <w:p w14:paraId="2F49386D" w14:textId="77777777" w:rsidR="00EA734F" w:rsidRPr="00EA734F" w:rsidRDefault="00EA734F" w:rsidP="00EA734F">
      <w:pPr>
        <w:rPr>
          <w:rFonts w:ascii="Cambria" w:hAnsi="Cambria"/>
          <w:b/>
          <w:bCs/>
          <w:color w:val="44546A" w:themeColor="text2"/>
        </w:rPr>
      </w:pPr>
      <w:r w:rsidRPr="00EA734F">
        <w:rPr>
          <w:rFonts w:ascii="Cambria" w:hAnsi="Cambria"/>
          <w:b/>
          <w:bCs/>
          <w:color w:val="44546A" w:themeColor="text2"/>
        </w:rPr>
        <w:t>Python Code:</w:t>
      </w:r>
    </w:p>
    <w:p w14:paraId="27068890" w14:textId="77777777" w:rsidR="00EA734F" w:rsidRDefault="00EA734F" w:rsidP="00EA734F">
      <w:pPr>
        <w:rPr>
          <w:noProof/>
        </w:rPr>
      </w:pPr>
      <w:r>
        <w:rPr>
          <w:noProof/>
        </w:rPr>
        <w:t># Regula Falsi Method</w:t>
      </w:r>
    </w:p>
    <w:p w14:paraId="40B1C36B" w14:textId="77777777" w:rsidR="00EA734F" w:rsidRDefault="00EA734F" w:rsidP="00EA734F">
      <w:pPr>
        <w:rPr>
          <w:noProof/>
        </w:rPr>
      </w:pPr>
      <w:r>
        <w:rPr>
          <w:noProof/>
        </w:rPr>
        <w:lastRenderedPageBreak/>
        <w:t>import math</w:t>
      </w:r>
    </w:p>
    <w:p w14:paraId="7EA2C82B" w14:textId="77777777" w:rsidR="00EA734F" w:rsidRDefault="00EA734F" w:rsidP="00EA734F">
      <w:pPr>
        <w:rPr>
          <w:noProof/>
        </w:rPr>
      </w:pPr>
    </w:p>
    <w:p w14:paraId="45E613D4" w14:textId="77777777" w:rsidR="00EA734F" w:rsidRDefault="00EA734F" w:rsidP="00EA734F">
      <w:pPr>
        <w:rPr>
          <w:noProof/>
        </w:rPr>
      </w:pPr>
      <w:r>
        <w:rPr>
          <w:noProof/>
        </w:rPr>
        <w:t>def regula_falsi(f, a, b, tol=1e-6, max_iter=100):</w:t>
      </w:r>
    </w:p>
    <w:p w14:paraId="26938FBF" w14:textId="77777777" w:rsidR="00EA734F" w:rsidRDefault="00EA734F" w:rsidP="00EA734F">
      <w:pPr>
        <w:rPr>
          <w:noProof/>
        </w:rPr>
      </w:pPr>
      <w:r>
        <w:rPr>
          <w:noProof/>
        </w:rPr>
        <w:t xml:space="preserve">    """</w:t>
      </w:r>
    </w:p>
    <w:p w14:paraId="05FE632A" w14:textId="77777777" w:rsidR="00EA734F" w:rsidRDefault="00EA734F" w:rsidP="00EA734F">
      <w:pPr>
        <w:rPr>
          <w:noProof/>
        </w:rPr>
      </w:pPr>
      <w:r>
        <w:rPr>
          <w:noProof/>
        </w:rPr>
        <w:t xml:space="preserve">    Find root using Regula Falsi Method</w:t>
      </w:r>
    </w:p>
    <w:p w14:paraId="0B2EEE65" w14:textId="77777777" w:rsidR="00EA734F" w:rsidRDefault="00EA734F" w:rsidP="00EA734F">
      <w:pPr>
        <w:rPr>
          <w:noProof/>
        </w:rPr>
      </w:pPr>
      <w:r>
        <w:rPr>
          <w:noProof/>
        </w:rPr>
        <w:t xml:space="preserve">    </w:t>
      </w:r>
    </w:p>
    <w:p w14:paraId="227C4BA5" w14:textId="77777777" w:rsidR="00EA734F" w:rsidRDefault="00EA734F" w:rsidP="00EA734F">
      <w:pPr>
        <w:rPr>
          <w:noProof/>
        </w:rPr>
      </w:pPr>
      <w:r>
        <w:rPr>
          <w:noProof/>
        </w:rPr>
        <w:t xml:space="preserve">    Parameters:</w:t>
      </w:r>
    </w:p>
    <w:p w14:paraId="156EC033" w14:textId="77777777" w:rsidR="00EA734F" w:rsidRDefault="00EA734F" w:rsidP="00EA734F">
      <w:pPr>
        <w:rPr>
          <w:noProof/>
        </w:rPr>
      </w:pPr>
      <w:r>
        <w:rPr>
          <w:noProof/>
        </w:rPr>
        <w:t xml:space="preserve">    f: function</w:t>
      </w:r>
    </w:p>
    <w:p w14:paraId="54D03466" w14:textId="77777777" w:rsidR="00EA734F" w:rsidRDefault="00EA734F" w:rsidP="00EA734F">
      <w:pPr>
        <w:rPr>
          <w:noProof/>
        </w:rPr>
      </w:pPr>
      <w:r>
        <w:rPr>
          <w:noProof/>
        </w:rPr>
        <w:t xml:space="preserve">    a, b: interval [a, b] containing root</w:t>
      </w:r>
    </w:p>
    <w:p w14:paraId="52771F05" w14:textId="77777777" w:rsidR="00EA734F" w:rsidRDefault="00EA734F" w:rsidP="00EA734F">
      <w:pPr>
        <w:rPr>
          <w:noProof/>
        </w:rPr>
      </w:pPr>
      <w:r>
        <w:rPr>
          <w:noProof/>
        </w:rPr>
        <w:t xml:space="preserve">    tol: tolerance</w:t>
      </w:r>
    </w:p>
    <w:p w14:paraId="3EEDE739" w14:textId="77777777" w:rsidR="00EA734F" w:rsidRDefault="00EA734F" w:rsidP="00EA734F">
      <w:pPr>
        <w:rPr>
          <w:noProof/>
        </w:rPr>
      </w:pPr>
      <w:r>
        <w:rPr>
          <w:noProof/>
        </w:rPr>
        <w:t xml:space="preserve">    max_iter: maximum iterations</w:t>
      </w:r>
    </w:p>
    <w:p w14:paraId="47CC3878" w14:textId="77777777" w:rsidR="00EA734F" w:rsidRDefault="00EA734F" w:rsidP="00EA734F">
      <w:pPr>
        <w:rPr>
          <w:noProof/>
        </w:rPr>
      </w:pPr>
      <w:r>
        <w:rPr>
          <w:noProof/>
        </w:rPr>
        <w:t xml:space="preserve">    """</w:t>
      </w:r>
    </w:p>
    <w:p w14:paraId="009F275E" w14:textId="77777777" w:rsidR="00EA734F" w:rsidRDefault="00EA734F" w:rsidP="00EA734F">
      <w:pPr>
        <w:rPr>
          <w:noProof/>
        </w:rPr>
      </w:pPr>
      <w:r>
        <w:rPr>
          <w:noProof/>
        </w:rPr>
        <w:t xml:space="preserve">    if f(a) * f(b) &gt; 0:</w:t>
      </w:r>
    </w:p>
    <w:p w14:paraId="74B5F778" w14:textId="77777777" w:rsidR="00EA734F" w:rsidRDefault="00EA734F" w:rsidP="00EA734F">
      <w:pPr>
        <w:rPr>
          <w:noProof/>
        </w:rPr>
      </w:pPr>
      <w:r>
        <w:rPr>
          <w:noProof/>
        </w:rPr>
        <w:t xml:space="preserve">        print("Root not bracketed. Choose different a and b.")</w:t>
      </w:r>
    </w:p>
    <w:p w14:paraId="03E3AAE3" w14:textId="77777777" w:rsidR="00EA734F" w:rsidRDefault="00EA734F" w:rsidP="00EA734F">
      <w:pPr>
        <w:rPr>
          <w:noProof/>
        </w:rPr>
      </w:pPr>
      <w:r>
        <w:rPr>
          <w:noProof/>
        </w:rPr>
        <w:t xml:space="preserve">        return None</w:t>
      </w:r>
    </w:p>
    <w:p w14:paraId="501F81E2" w14:textId="77777777" w:rsidR="00EA734F" w:rsidRDefault="00EA734F" w:rsidP="00EA734F">
      <w:pPr>
        <w:rPr>
          <w:noProof/>
        </w:rPr>
      </w:pPr>
      <w:r>
        <w:rPr>
          <w:noProof/>
        </w:rPr>
        <w:t xml:space="preserve">    </w:t>
      </w:r>
    </w:p>
    <w:p w14:paraId="63C69683" w14:textId="77777777" w:rsidR="00EA734F" w:rsidRDefault="00EA734F" w:rsidP="00EA734F">
      <w:pPr>
        <w:rPr>
          <w:noProof/>
        </w:rPr>
      </w:pPr>
      <w:r>
        <w:rPr>
          <w:noProof/>
        </w:rPr>
        <w:t xml:space="preserve">    print("\n" + "="*60)</w:t>
      </w:r>
    </w:p>
    <w:p w14:paraId="54891081" w14:textId="77777777" w:rsidR="00EA734F" w:rsidRDefault="00EA734F" w:rsidP="00EA734F">
      <w:pPr>
        <w:rPr>
          <w:noProof/>
        </w:rPr>
      </w:pPr>
      <w:r>
        <w:rPr>
          <w:noProof/>
        </w:rPr>
        <w:t xml:space="preserve">    print("REGULA FALSI METHOD")</w:t>
      </w:r>
    </w:p>
    <w:p w14:paraId="294B1ACD" w14:textId="77777777" w:rsidR="00EA734F" w:rsidRDefault="00EA734F" w:rsidP="00EA734F">
      <w:pPr>
        <w:rPr>
          <w:noProof/>
        </w:rPr>
      </w:pPr>
      <w:r>
        <w:rPr>
          <w:noProof/>
        </w:rPr>
        <w:t xml:space="preserve">    print("="*60)</w:t>
      </w:r>
    </w:p>
    <w:p w14:paraId="41500091" w14:textId="77777777" w:rsidR="00EA734F" w:rsidRDefault="00EA734F" w:rsidP="00EA734F">
      <w:pPr>
        <w:rPr>
          <w:noProof/>
        </w:rPr>
      </w:pPr>
      <w:r>
        <w:rPr>
          <w:noProof/>
        </w:rPr>
        <w:t xml:space="preserve">    print(f"{'Iter':&lt;6}{'a':&lt;12}{'b':&lt;12}{'c':&lt;12}{'f(c)':&lt;12}")</w:t>
      </w:r>
    </w:p>
    <w:p w14:paraId="35328934" w14:textId="77777777" w:rsidR="00EA734F" w:rsidRDefault="00EA734F" w:rsidP="00EA734F">
      <w:pPr>
        <w:rPr>
          <w:noProof/>
        </w:rPr>
      </w:pPr>
      <w:r>
        <w:rPr>
          <w:noProof/>
        </w:rPr>
        <w:t xml:space="preserve">    print("-"*60)</w:t>
      </w:r>
    </w:p>
    <w:p w14:paraId="6EC65127" w14:textId="77777777" w:rsidR="00EA734F" w:rsidRDefault="00EA734F" w:rsidP="00EA734F">
      <w:pPr>
        <w:rPr>
          <w:noProof/>
        </w:rPr>
      </w:pPr>
      <w:r>
        <w:rPr>
          <w:noProof/>
        </w:rPr>
        <w:t xml:space="preserve">    </w:t>
      </w:r>
    </w:p>
    <w:p w14:paraId="49242706" w14:textId="77777777" w:rsidR="00EA734F" w:rsidRDefault="00EA734F" w:rsidP="00EA734F">
      <w:pPr>
        <w:rPr>
          <w:noProof/>
        </w:rPr>
      </w:pPr>
      <w:r>
        <w:rPr>
          <w:noProof/>
        </w:rPr>
        <w:t xml:space="preserve">    for i in range(max_iter):</w:t>
      </w:r>
    </w:p>
    <w:p w14:paraId="0AF9F3B7" w14:textId="77777777" w:rsidR="00EA734F" w:rsidRDefault="00EA734F" w:rsidP="00EA734F">
      <w:pPr>
        <w:rPr>
          <w:noProof/>
        </w:rPr>
      </w:pPr>
      <w:r>
        <w:rPr>
          <w:noProof/>
        </w:rPr>
        <w:t xml:space="preserve">        c = b - f(b) * (b - a) / (f(b) - f(a))</w:t>
      </w:r>
    </w:p>
    <w:p w14:paraId="3207617D" w14:textId="77777777" w:rsidR="00EA734F" w:rsidRDefault="00EA734F" w:rsidP="00EA734F">
      <w:pPr>
        <w:rPr>
          <w:noProof/>
        </w:rPr>
      </w:pPr>
      <w:r>
        <w:rPr>
          <w:noProof/>
        </w:rPr>
        <w:t xml:space="preserve">        fc = f(c)</w:t>
      </w:r>
    </w:p>
    <w:p w14:paraId="6033C01D" w14:textId="77777777" w:rsidR="00EA734F" w:rsidRDefault="00EA734F" w:rsidP="00EA734F">
      <w:pPr>
        <w:rPr>
          <w:noProof/>
        </w:rPr>
      </w:pPr>
      <w:r>
        <w:rPr>
          <w:noProof/>
        </w:rPr>
        <w:lastRenderedPageBreak/>
        <w:t xml:space="preserve">        </w:t>
      </w:r>
    </w:p>
    <w:p w14:paraId="3C5E1238" w14:textId="77777777" w:rsidR="00EA734F" w:rsidRDefault="00EA734F" w:rsidP="00EA734F">
      <w:pPr>
        <w:rPr>
          <w:noProof/>
        </w:rPr>
      </w:pPr>
      <w:r>
        <w:rPr>
          <w:noProof/>
        </w:rPr>
        <w:t xml:space="preserve">        print(f"{i+1:&lt;6}{a:&lt;12.6f}{b:&lt;12.6f}{c:&lt;12.6f}{fc:&lt;12.6f}")</w:t>
      </w:r>
    </w:p>
    <w:p w14:paraId="7FEDC794" w14:textId="77777777" w:rsidR="00EA734F" w:rsidRDefault="00EA734F" w:rsidP="00EA734F">
      <w:pPr>
        <w:rPr>
          <w:noProof/>
        </w:rPr>
      </w:pPr>
      <w:r>
        <w:rPr>
          <w:noProof/>
        </w:rPr>
        <w:t xml:space="preserve">        </w:t>
      </w:r>
    </w:p>
    <w:p w14:paraId="600E85C7" w14:textId="77777777" w:rsidR="00EA734F" w:rsidRDefault="00EA734F" w:rsidP="00EA734F">
      <w:pPr>
        <w:rPr>
          <w:noProof/>
        </w:rPr>
      </w:pPr>
      <w:r>
        <w:rPr>
          <w:noProof/>
        </w:rPr>
        <w:t xml:space="preserve">        if abs(fc) &lt; tol or abs(b - a) &lt; tol:</w:t>
      </w:r>
    </w:p>
    <w:p w14:paraId="282F1DCD" w14:textId="77777777" w:rsidR="00EA734F" w:rsidRDefault="00EA734F" w:rsidP="00EA734F">
      <w:pPr>
        <w:rPr>
          <w:noProof/>
        </w:rPr>
      </w:pPr>
      <w:r>
        <w:rPr>
          <w:noProof/>
        </w:rPr>
        <w:t xml:space="preserve">            print("-"*60)</w:t>
      </w:r>
    </w:p>
    <w:p w14:paraId="32971AA3" w14:textId="39AD4DC0" w:rsidR="00EA734F" w:rsidRDefault="00F06C48" w:rsidP="00EA734F">
      <w:pPr>
        <w:rPr>
          <w:noProof/>
        </w:rPr>
      </w:pPr>
      <w:r>
        <w:rPr>
          <w:noProof/>
        </w:rPr>
        <mc:AlternateContent>
          <mc:Choice Requires="wps">
            <w:drawing>
              <wp:anchor distT="45720" distB="45720" distL="114300" distR="114300" simplePos="0" relativeHeight="251660288" behindDoc="0" locked="0" layoutInCell="1" allowOverlap="1" wp14:anchorId="382ABBCD" wp14:editId="2A5CDFC8">
                <wp:simplePos x="0" y="0"/>
                <wp:positionH relativeFrom="column">
                  <wp:posOffset>2970420</wp:posOffset>
                </wp:positionH>
                <wp:positionV relativeFrom="paragraph">
                  <wp:posOffset>74626</wp:posOffset>
                </wp:positionV>
                <wp:extent cx="1362075" cy="276225"/>
                <wp:effectExtent l="0" t="0" r="2857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2075" cy="276225"/>
                        </a:xfrm>
                        <a:prstGeom prst="rect">
                          <a:avLst/>
                        </a:prstGeom>
                        <a:solidFill>
                          <a:srgbClr val="FFFFFF"/>
                        </a:solidFill>
                        <a:ln w="9525">
                          <a:solidFill>
                            <a:schemeClr val="bg1"/>
                          </a:solidFill>
                          <a:miter lim="800000"/>
                          <a:headEnd/>
                          <a:tailEnd/>
                        </a:ln>
                      </wps:spPr>
                      <wps:txbx>
                        <w:txbxContent>
                          <w:p w14:paraId="5000498B" w14:textId="77777777" w:rsidR="00EA734F" w:rsidRPr="001A02CA" w:rsidRDefault="00EA734F" w:rsidP="00EA734F">
                            <w:pPr>
                              <w:rPr>
                                <w:rFonts w:ascii="Cambria" w:hAnsi="Cambria"/>
                                <w:b/>
                                <w:bCs/>
                                <w:sz w:val="20"/>
                                <w:szCs w:val="20"/>
                              </w:rPr>
                            </w:pPr>
                            <w:r w:rsidRPr="001A02CA">
                              <w:rPr>
                                <w:rFonts w:ascii="Cambria" w:hAnsi="Cambria"/>
                                <w:b/>
                                <w:bCs/>
                                <w:sz w:val="20"/>
                                <w:szCs w:val="20"/>
                              </w:rPr>
                              <w:t>Output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2ABBCD" id="_x0000_s1027" type="#_x0000_t202" style="position:absolute;margin-left:233.9pt;margin-top:5.9pt;width:107.25pt;height:21.7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" strokecolor="white [3212]">
                <v:textbox>
                  <w:txbxContent>
                    <w:p w14:paraId="5000498B" w14:textId="77777777" w:rsidR="00EA734F" w:rsidRPr="001A02CA" w:rsidRDefault="00EA734F" w:rsidP="00EA734F">
                      <w:pPr>
                        <w:rPr>
                          <w:rFonts w:ascii="Cambria" w:hAnsi="Cambria"/>
                          <w:b/>
                          <w:bCs/>
                          <w:sz w:val="20"/>
                          <w:szCs w:val="20"/>
                        </w:rPr>
                      </w:pPr>
                      <w:r w:rsidRPr="001A02CA">
                        <w:rPr>
                          <w:rFonts w:ascii="Cambria" w:hAnsi="Cambria"/>
                          <w:b/>
                          <w:bCs/>
                          <w:sz w:val="20"/>
                          <w:szCs w:val="20"/>
                        </w:rPr>
                        <w:t>Output</w:t>
                      </w:r>
                    </w:p>
                  </w:txbxContent>
                </v:textbox>
                <w10:wrap type="square"/>
              </v:shape>
            </w:pict>
          </mc:Fallback>
        </mc:AlternateContent>
      </w:r>
      <w:r w:rsidR="00EA734F">
        <w:rPr>
          <w:noProof/>
        </w:rPr>
        <w:t xml:space="preserve">            print(f"Root: {c:.6f}")</w:t>
      </w:r>
    </w:p>
    <w:p w14:paraId="69E5BEE5" w14:textId="49949C94" w:rsidR="00EA734F" w:rsidRDefault="00EA734F" w:rsidP="00EA734F">
      <w:pPr>
        <w:rPr>
          <w:noProof/>
        </w:rPr>
      </w:pPr>
      <w:r>
        <w:rPr>
          <w:noProof/>
        </w:rPr>
        <w:t xml:space="preserve">            print(f"Iterations: {i+1}")</w:t>
      </w:r>
    </w:p>
    <w:p w14:paraId="2DD955AC" w14:textId="298829C4" w:rsidR="00EA734F" w:rsidRDefault="00EA734F" w:rsidP="00EA734F">
      <w:pPr>
        <w:rPr>
          <w:noProof/>
        </w:rPr>
      </w:pPr>
      <w:r>
        <w:rPr>
          <w:noProof/>
        </w:rPr>
        <w:t xml:space="preserve">            return c</w:t>
      </w:r>
    </w:p>
    <w:p w14:paraId="05B87257" w14:textId="77777777" w:rsidR="00EA734F" w:rsidRDefault="00EA734F" w:rsidP="00EA734F">
      <w:pPr>
        <w:rPr>
          <w:noProof/>
        </w:rPr>
      </w:pPr>
      <w:r>
        <w:rPr>
          <w:noProof/>
        </w:rPr>
        <w:t xml:space="preserve">        </w:t>
      </w:r>
    </w:p>
    <w:p w14:paraId="100738B1" w14:textId="77777777" w:rsidR="00EA734F" w:rsidRDefault="00EA734F" w:rsidP="00EA734F">
      <w:pPr>
        <w:rPr>
          <w:noProof/>
        </w:rPr>
      </w:pPr>
      <w:r>
        <w:rPr>
          <w:noProof/>
        </w:rPr>
        <w:t xml:space="preserve">        if f(a) * fc &lt; 0:</w:t>
      </w:r>
    </w:p>
    <w:p w14:paraId="0016A3EA" w14:textId="221C7B27" w:rsidR="00EA734F" w:rsidRDefault="00EA734F" w:rsidP="00EA734F">
      <w:pPr>
        <w:rPr>
          <w:noProof/>
        </w:rPr>
      </w:pPr>
      <w:r>
        <w:rPr>
          <w:noProof/>
        </w:rPr>
        <w:t xml:space="preserve">            b = c</w:t>
      </w:r>
    </w:p>
    <w:p w14:paraId="7F9AF1AA" w14:textId="77777777" w:rsidR="00EA734F" w:rsidRDefault="00EA734F" w:rsidP="00EA734F">
      <w:pPr>
        <w:rPr>
          <w:noProof/>
        </w:rPr>
      </w:pPr>
      <w:r>
        <w:rPr>
          <w:noProof/>
        </w:rPr>
        <w:t xml:space="preserve">        else:</w:t>
      </w:r>
    </w:p>
    <w:p w14:paraId="763606A9" w14:textId="77777777" w:rsidR="00EA734F" w:rsidRDefault="00EA734F" w:rsidP="00EA734F">
      <w:pPr>
        <w:rPr>
          <w:noProof/>
        </w:rPr>
      </w:pPr>
      <w:r w:rsidRPr="00A661AA">
        <w:rPr>
          <w:rFonts w:ascii="Cambria" w:hAnsi="Cambria"/>
          <w:noProof/>
        </w:rPr>
        <w:drawing>
          <wp:anchor distT="0" distB="0" distL="114300" distR="114300" simplePos="0" relativeHeight="251659264" behindDoc="0" locked="0" layoutInCell="1" allowOverlap="1" wp14:anchorId="19888A84" wp14:editId="2636B2B6">
            <wp:simplePos x="0" y="0"/>
            <wp:positionH relativeFrom="margin">
              <wp:posOffset>2922905</wp:posOffset>
            </wp:positionH>
            <wp:positionV relativeFrom="margin">
              <wp:posOffset>2002790</wp:posOffset>
            </wp:positionV>
            <wp:extent cx="3306445" cy="2232025"/>
            <wp:effectExtent l="0" t="0" r="8255" b="0"/>
            <wp:wrapSquare wrapText="bothSides"/>
            <wp:docPr id="921576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7629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06445" cy="2232025"/>
                    </a:xfrm>
                    <a:prstGeom prst="rect">
                      <a:avLst/>
                    </a:prstGeom>
                  </pic:spPr>
                </pic:pic>
              </a:graphicData>
            </a:graphic>
            <wp14:sizeRelH relativeFrom="margin">
              <wp14:pctWidth>0</wp14:pctWidth>
            </wp14:sizeRelH>
            <wp14:sizeRelV relativeFrom="margin">
              <wp14:pctHeight>0</wp14:pctHeight>
            </wp14:sizeRelV>
          </wp:anchor>
        </w:drawing>
      </w:r>
      <w:r>
        <w:rPr>
          <w:noProof/>
        </w:rPr>
        <w:t xml:space="preserve">            a = c</w:t>
      </w:r>
    </w:p>
    <w:p w14:paraId="11AA6B45" w14:textId="77777777" w:rsidR="00EA734F" w:rsidRDefault="00EA734F" w:rsidP="00EA734F">
      <w:pPr>
        <w:rPr>
          <w:noProof/>
        </w:rPr>
      </w:pPr>
      <w:r>
        <w:rPr>
          <w:noProof/>
        </w:rPr>
        <w:t xml:space="preserve">    </w:t>
      </w:r>
    </w:p>
    <w:p w14:paraId="51E202DE" w14:textId="77777777" w:rsidR="00EA734F" w:rsidRDefault="00EA734F" w:rsidP="00EA734F">
      <w:pPr>
        <w:rPr>
          <w:noProof/>
        </w:rPr>
      </w:pPr>
      <w:r>
        <w:rPr>
          <w:noProof/>
        </w:rPr>
        <w:t xml:space="preserve">    print("Method did not converge")</w:t>
      </w:r>
    </w:p>
    <w:p w14:paraId="6694DF74" w14:textId="77777777" w:rsidR="00EA734F" w:rsidRDefault="00EA734F" w:rsidP="00EA734F">
      <w:pPr>
        <w:rPr>
          <w:noProof/>
        </w:rPr>
      </w:pPr>
      <w:r>
        <w:rPr>
          <w:noProof/>
        </w:rPr>
        <w:t xml:space="preserve">    return None</w:t>
      </w:r>
    </w:p>
    <w:p w14:paraId="784D590D" w14:textId="77777777" w:rsidR="00EA734F" w:rsidRDefault="00EA734F" w:rsidP="00EA734F">
      <w:pPr>
        <w:rPr>
          <w:noProof/>
        </w:rPr>
      </w:pPr>
    </w:p>
    <w:p w14:paraId="4A5E47DA" w14:textId="77777777" w:rsidR="00EA734F" w:rsidRDefault="00EA734F" w:rsidP="00EA734F">
      <w:pPr>
        <w:rPr>
          <w:noProof/>
        </w:rPr>
      </w:pPr>
      <w:r>
        <w:rPr>
          <w:noProof/>
        </w:rPr>
        <w:t># Example usage</w:t>
      </w:r>
    </w:p>
    <w:p w14:paraId="1DF7410D" w14:textId="77777777" w:rsidR="00EA734F" w:rsidRDefault="00EA734F" w:rsidP="00EA734F">
      <w:pPr>
        <w:rPr>
          <w:noProof/>
        </w:rPr>
      </w:pPr>
      <w:r>
        <w:rPr>
          <w:noProof/>
        </w:rPr>
        <w:t>if __name__ == "__main__":</w:t>
      </w:r>
    </w:p>
    <w:p w14:paraId="318754CF" w14:textId="77777777" w:rsidR="00EA734F" w:rsidRDefault="00EA734F" w:rsidP="00EA734F">
      <w:pPr>
        <w:rPr>
          <w:noProof/>
        </w:rPr>
      </w:pPr>
      <w:r>
        <w:rPr>
          <w:noProof/>
        </w:rPr>
        <w:t xml:space="preserve">    f = lambda x: x**3 - 2*x - 5</w:t>
      </w:r>
    </w:p>
    <w:p w14:paraId="2FCD4ECF" w14:textId="77777777" w:rsidR="00EA734F" w:rsidRDefault="00EA734F" w:rsidP="00EA734F">
      <w:pPr>
        <w:rPr>
          <w:noProof/>
        </w:rPr>
      </w:pPr>
      <w:r>
        <w:rPr>
          <w:noProof/>
        </w:rPr>
        <w:t xml:space="preserve">    regula_falsi(f, 2, 3, tol=1e-4)</w:t>
      </w:r>
      <w:r w:rsidRPr="00A661AA">
        <w:rPr>
          <w:noProof/>
        </w:rPr>
        <w:t xml:space="preserve"> </w:t>
      </w:r>
    </w:p>
    <w:p w14:paraId="72552B38" w14:textId="77777777" w:rsidR="00EA734F" w:rsidRDefault="00EA734F" w:rsidP="00EA734F">
      <w:pPr>
        <w:jc w:val="center"/>
        <w:rPr>
          <w:rFonts w:ascii="Cambria" w:hAnsi="Cambria"/>
        </w:rPr>
      </w:pPr>
      <w:r>
        <w:rPr>
          <w:noProof/>
        </w:rPr>
        <w:lastRenderedPageBreak/>
        <w:drawing>
          <wp:inline distT="0" distB="0" distL="0" distR="0" wp14:anchorId="1B72B1E8" wp14:editId="2ABAF551">
            <wp:extent cx="3115917" cy="2018355"/>
            <wp:effectExtent l="0" t="0" r="8890" b="1270"/>
            <wp:docPr id="15072725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40818" cy="2034485"/>
                    </a:xfrm>
                    <a:prstGeom prst="rect">
                      <a:avLst/>
                    </a:prstGeom>
                    <a:noFill/>
                    <a:ln>
                      <a:noFill/>
                    </a:ln>
                  </pic:spPr>
                </pic:pic>
              </a:graphicData>
            </a:graphic>
          </wp:inline>
        </w:drawing>
      </w:r>
    </w:p>
    <w:p w14:paraId="56F57AB8" w14:textId="6161EA7B" w:rsidR="00EA734F" w:rsidRPr="00F06C48" w:rsidRDefault="00EA734F" w:rsidP="00F06C48">
      <w:pPr>
        <w:jc w:val="center"/>
        <w:rPr>
          <w:rFonts w:ascii="Cambria" w:hAnsi="Cambria"/>
          <w:i/>
          <w:iCs/>
        </w:rPr>
      </w:pPr>
      <w:r w:rsidRPr="00A661AA">
        <w:rPr>
          <w:i/>
          <w:iCs/>
        </w:rPr>
        <w:t xml:space="preserve">Figure: Visualization of </w:t>
      </w:r>
      <w:proofErr w:type="spellStart"/>
      <w:r>
        <w:rPr>
          <w:i/>
          <w:iCs/>
        </w:rPr>
        <w:t>Falsi</w:t>
      </w:r>
      <w:proofErr w:type="spellEnd"/>
      <w:r w:rsidRPr="00A661AA">
        <w:rPr>
          <w:i/>
          <w:iCs/>
        </w:rPr>
        <w:t xml:space="preserve"> method of above function </w:t>
      </w:r>
      <w:r>
        <w:rPr>
          <w:i/>
          <w:iCs/>
        </w:rPr>
        <w:t>and root location</w:t>
      </w:r>
    </w:p>
    <w:p w14:paraId="2271D95C" w14:textId="77777777" w:rsidR="00EA734F" w:rsidRPr="00A661AA" w:rsidRDefault="00EA734F" w:rsidP="00EA734F">
      <w:pPr>
        <w:rPr>
          <w:rFonts w:ascii="Cambria" w:hAnsi="Cambria"/>
        </w:rPr>
      </w:pPr>
    </w:p>
    <w:p w14:paraId="04AC6336" w14:textId="77777777" w:rsidR="00EA734F" w:rsidRPr="00A661AA" w:rsidRDefault="00EA734F" w:rsidP="00EA734F">
      <w:pPr>
        <w:pStyle w:val="ListParagraph"/>
        <w:numPr>
          <w:ilvl w:val="1"/>
          <w:numId w:val="42"/>
        </w:numPr>
        <w:spacing w:after="160" w:line="259" w:lineRule="auto"/>
        <w:rPr>
          <w:rFonts w:ascii="Cambria" w:hAnsi="Cambria"/>
          <w:b/>
          <w:bCs/>
          <w:color w:val="002060"/>
          <w:sz w:val="28"/>
          <w:szCs w:val="28"/>
        </w:rPr>
      </w:pPr>
      <w:r w:rsidRPr="00A661AA">
        <w:rPr>
          <w:rFonts w:ascii="Cambria" w:hAnsi="Cambria"/>
          <w:b/>
          <w:bCs/>
          <w:color w:val="002060"/>
          <w:sz w:val="28"/>
          <w:szCs w:val="28"/>
        </w:rPr>
        <w:t>Secant Method</w:t>
      </w:r>
    </w:p>
    <w:p w14:paraId="6466B85A" w14:textId="77777777" w:rsidR="00EA734F" w:rsidRPr="00A661AA" w:rsidRDefault="00EA734F" w:rsidP="00EA734F">
      <w:pPr>
        <w:rPr>
          <w:rFonts w:ascii="Cambria" w:hAnsi="Cambria"/>
        </w:rPr>
      </w:pPr>
      <w:r w:rsidRPr="00A661AA">
        <w:rPr>
          <w:rFonts w:ascii="Cambria" w:hAnsi="Cambria"/>
        </w:rPr>
        <w:t>The Secant Method is an open method for finding roots of non-linear equations. It approximates the derivative in Newton-Raphson method using a finite difference approach, thus avoiding the need to compute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(x)</m:t>
        </m:r>
      </m:oMath>
      <w:r w:rsidRPr="00A661AA">
        <w:rPr>
          <w:rFonts w:ascii="Cambria" w:hAnsi="Cambria"/>
        </w:rPr>
        <w:t> explicitly</w:t>
      </w:r>
    </w:p>
    <w:p w14:paraId="53BB3534" w14:textId="77777777" w:rsidR="00EA734F" w:rsidRPr="00A661AA" w:rsidRDefault="00EA734F" w:rsidP="00EA734F">
      <w:pPr>
        <w:rPr>
          <w:rFonts w:ascii="Cambria" w:hAnsi="Cambria"/>
          <w:b/>
          <w:bCs/>
          <w:color w:val="44546A" w:themeColor="text2"/>
        </w:rPr>
      </w:pPr>
      <w:r w:rsidRPr="00A661AA">
        <w:rPr>
          <w:rFonts w:ascii="Cambria" w:hAnsi="Cambria"/>
          <w:b/>
          <w:bCs/>
          <w:color w:val="44546A" w:themeColor="text2"/>
        </w:rPr>
        <w:t>Principle</w:t>
      </w:r>
    </w:p>
    <w:p w14:paraId="4FF4E3EE" w14:textId="77777777" w:rsidR="00EA734F" w:rsidRPr="00A661AA" w:rsidRDefault="00EA734F" w:rsidP="00EA734F">
      <w:pPr>
        <w:rPr>
          <w:rFonts w:ascii="Cambria" w:hAnsi="Cambria"/>
        </w:rPr>
      </w:pPr>
      <w:r w:rsidRPr="00A661AA">
        <w:rPr>
          <w:rFonts w:ascii="Cambria" w:hAnsi="Cambria"/>
        </w:rPr>
        <w:t>Similar to Regula Falsi, but </w:t>
      </w:r>
      <w:r w:rsidRPr="00A661AA">
        <w:rPr>
          <w:rFonts w:ascii="Cambria" w:hAnsi="Cambria"/>
          <w:b/>
          <w:bCs/>
        </w:rPr>
        <w:t>does not require bracketing</w:t>
      </w:r>
      <w:r w:rsidRPr="00A661AA">
        <w:rPr>
          <w:rFonts w:ascii="Cambria" w:hAnsi="Cambria"/>
        </w:rPr>
        <w:t> of the root. Uses two initial guesses that need not enclose the root.</w:t>
      </w:r>
    </w:p>
    <w:p w14:paraId="00D90BB7" w14:textId="77777777" w:rsidR="00EA734F" w:rsidRPr="00A661AA" w:rsidRDefault="00EA734F" w:rsidP="00EA734F">
      <w:pPr>
        <w:rPr>
          <w:rFonts w:ascii="Cambria" w:hAnsi="Cambria"/>
          <w:b/>
          <w:bCs/>
        </w:rPr>
      </w:pPr>
      <w:r w:rsidRPr="00A661AA">
        <w:rPr>
          <w:rFonts w:ascii="Cambria" w:hAnsi="Cambria"/>
          <w:b/>
          <w:bCs/>
        </w:rPr>
        <w:t xml:space="preserve">                                                </w:t>
      </w:r>
      <w:r w:rsidRPr="00A661AA">
        <w:rPr>
          <w:rFonts w:ascii="Cambria" w:hAnsi="Cambria"/>
          <w:b/>
          <w:bCs/>
          <w:noProof/>
        </w:rPr>
        <w:drawing>
          <wp:inline distT="0" distB="0" distL="0" distR="0" wp14:anchorId="528F3855" wp14:editId="5B71044C">
            <wp:extent cx="4240426" cy="1352550"/>
            <wp:effectExtent l="0" t="0" r="8255" b="0"/>
            <wp:docPr id="73100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09414" name=""/>
                    <pic:cNvPicPr/>
                  </pic:nvPicPr>
                  <pic:blipFill>
                    <a:blip r:embed="rId13"/>
                    <a:stretch>
                      <a:fillRect/>
                    </a:stretch>
                  </pic:blipFill>
                  <pic:spPr>
                    <a:xfrm>
                      <a:off x="0" y="0"/>
                      <a:ext cx="4268310" cy="1361444"/>
                    </a:xfrm>
                    <a:prstGeom prst="rect">
                      <a:avLst/>
                    </a:prstGeom>
                  </pic:spPr>
                </pic:pic>
              </a:graphicData>
            </a:graphic>
          </wp:inline>
        </w:drawing>
      </w:r>
    </w:p>
    <w:p w14:paraId="21A30E53" w14:textId="77777777" w:rsidR="00EA734F" w:rsidRPr="00A661AA" w:rsidRDefault="00EA734F" w:rsidP="00EA734F">
      <w:pPr>
        <w:jc w:val="center"/>
        <w:rPr>
          <w:rFonts w:ascii="Cambria" w:hAnsi="Cambria"/>
          <w:i/>
          <w:iCs/>
        </w:rPr>
      </w:pPr>
      <w:r w:rsidRPr="00A661AA">
        <w:rPr>
          <w:rFonts w:ascii="Cambria" w:hAnsi="Cambria"/>
          <w:i/>
          <w:iCs/>
        </w:rPr>
        <w:t>Figure 1.3. illustration of Secant Method</w:t>
      </w:r>
    </w:p>
    <w:p w14:paraId="07694B64" w14:textId="77777777" w:rsidR="00EA734F" w:rsidRPr="00A661AA" w:rsidRDefault="00EA734F" w:rsidP="00EA734F">
      <w:pPr>
        <w:rPr>
          <w:rFonts w:ascii="Cambria" w:hAnsi="Cambria"/>
          <w:b/>
          <w:bCs/>
        </w:rPr>
      </w:pPr>
    </w:p>
    <w:p w14:paraId="6D7DF402" w14:textId="77777777" w:rsidR="00EA734F" w:rsidRPr="00A661AA" w:rsidRDefault="00EA734F" w:rsidP="00EA734F">
      <w:pPr>
        <w:rPr>
          <w:rFonts w:ascii="Cambria" w:hAnsi="Cambria"/>
          <w:b/>
          <w:bCs/>
          <w:color w:val="44546A" w:themeColor="text2"/>
        </w:rPr>
      </w:pPr>
      <w:r w:rsidRPr="00A661AA">
        <w:rPr>
          <w:rFonts w:ascii="Cambria" w:hAnsi="Cambria"/>
          <w:b/>
          <w:bCs/>
          <w:color w:val="44546A" w:themeColor="text2"/>
        </w:rPr>
        <w:t>Formula</w:t>
      </w:r>
    </w:p>
    <w:p w14:paraId="1406ED86" w14:textId="77777777" w:rsidR="00EA734F" w:rsidRPr="00A661AA" w:rsidRDefault="00000000" w:rsidP="00EA734F">
      <w:pPr>
        <w:rPr>
          <w:rFonts w:ascii="Cambria" w:hAnsi="Cambria"/>
        </w:rPr>
      </w:pPr>
      <m:oMathPara>
        <m:oMath>
          <m:sSub>
            <m:sSubPr>
              <m:ctrlPr>
                <w:rPr>
                  <w:rFonts w:ascii="Cambria Math" w:hAnsi="Cambria Math"/>
                </w:rPr>
              </m:ctrlPr>
            </m:sSubPr>
            <m:e>
              <m:r>
                <w:rPr>
                  <w:rFonts w:ascii="Cambria Math" w:hAnsi="Cambria Math"/>
                </w:rPr>
                <m:t>x</m:t>
              </m:r>
            </m:e>
            <m:sub>
              <m:r>
                <w:rPr>
                  <w:rFonts w:ascii="Cambria Math" w:hAnsi="Cambria Math"/>
                </w:rPr>
                <m:t>new</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num>
            <m:den>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den>
          </m:f>
          <m:r>
            <m:rPr>
              <m:sty m:val="p"/>
            </m:rPr>
            <w:rPr>
              <w:rFonts w:ascii="Cambria Math" w:hAnsi="Cambria Math"/>
            </w:rPr>
            <w:br/>
          </m:r>
        </m:oMath>
      </m:oMathPara>
    </w:p>
    <w:p w14:paraId="68D2E20D" w14:textId="77777777" w:rsidR="00EA734F" w:rsidRPr="00A661AA" w:rsidRDefault="00EA734F" w:rsidP="00EA734F">
      <w:pPr>
        <w:rPr>
          <w:rFonts w:ascii="Cambria" w:hAnsi="Cambria"/>
          <w:b/>
          <w:bCs/>
          <w:color w:val="44546A" w:themeColor="text2"/>
        </w:rPr>
      </w:pPr>
      <w:r w:rsidRPr="00A661AA">
        <w:rPr>
          <w:rFonts w:ascii="Cambria" w:hAnsi="Cambria"/>
          <w:b/>
          <w:bCs/>
          <w:color w:val="44546A" w:themeColor="text2"/>
        </w:rPr>
        <w:t>Algorithm</w:t>
      </w:r>
    </w:p>
    <w:p w14:paraId="7D370BA6" w14:textId="77777777" w:rsidR="00EA734F" w:rsidRPr="00A661AA" w:rsidRDefault="00EA734F" w:rsidP="00EA734F">
      <w:pPr>
        <w:numPr>
          <w:ilvl w:val="0"/>
          <w:numId w:val="37"/>
        </w:numPr>
        <w:spacing w:after="160" w:line="259" w:lineRule="auto"/>
        <w:rPr>
          <w:rFonts w:ascii="Cambria" w:hAnsi="Cambria"/>
        </w:rPr>
      </w:pPr>
      <w:r w:rsidRPr="00A661AA">
        <w:rPr>
          <w:rFonts w:ascii="Cambria" w:hAnsi="Cambria"/>
        </w:rPr>
        <w:lastRenderedPageBreak/>
        <w:t>Choose two initial guesses </w:t>
      </w:r>
      <m:oMath>
        <m:sSub>
          <m:sSubPr>
            <m:ctrlPr>
              <w:rPr>
                <w:rFonts w:ascii="Cambria Math" w:hAnsi="Cambria Math"/>
              </w:rPr>
            </m:ctrlPr>
          </m:sSubPr>
          <m:e>
            <m:r>
              <w:rPr>
                <w:rFonts w:ascii="Cambria Math" w:hAnsi="Cambria Math"/>
              </w:rPr>
              <m:t>x</m:t>
            </m:r>
          </m:e>
          <m:sub>
            <m:r>
              <w:rPr>
                <w:rFonts w:ascii="Cambria Math" w:hAnsi="Cambria Math"/>
              </w:rPr>
              <m:t>0</m:t>
            </m:r>
          </m:sub>
        </m:sSub>
      </m:oMath>
      <w:r w:rsidRPr="00A661AA">
        <w:rPr>
          <w:rFonts w:ascii="Cambria" w:hAnsi="Cambria"/>
        </w:rPr>
        <w:t> and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A661AA">
        <w:rPr>
          <w:rFonts w:ascii="Cambria" w:hAnsi="Cambria"/>
        </w:rPr>
        <w:t> (no sign condition needed)</w:t>
      </w:r>
    </w:p>
    <w:p w14:paraId="43C6D3F8" w14:textId="77777777" w:rsidR="00EA734F" w:rsidRPr="00A661AA" w:rsidRDefault="00EA734F" w:rsidP="00EA734F">
      <w:pPr>
        <w:numPr>
          <w:ilvl w:val="0"/>
          <w:numId w:val="37"/>
        </w:numPr>
        <w:spacing w:after="160" w:line="259" w:lineRule="auto"/>
        <w:rPr>
          <w:rFonts w:ascii="Cambria" w:hAnsi="Cambria"/>
        </w:rPr>
      </w:pPr>
      <w:r w:rsidRPr="00A661AA">
        <w:rPr>
          <w:rFonts w:ascii="Cambria" w:hAnsi="Cambria"/>
        </w:rPr>
        <w:t>Compute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A661AA">
        <w:rPr>
          <w:rFonts w:ascii="Cambria" w:hAnsi="Cambria"/>
        </w:rPr>
        <w:t> using the formula</w:t>
      </w:r>
    </w:p>
    <w:p w14:paraId="3DBEA3E4" w14:textId="77777777" w:rsidR="00EA734F" w:rsidRPr="00A661AA" w:rsidRDefault="00EA734F" w:rsidP="00EA734F">
      <w:pPr>
        <w:numPr>
          <w:ilvl w:val="0"/>
          <w:numId w:val="37"/>
        </w:numPr>
        <w:spacing w:after="160" w:line="259" w:lineRule="auto"/>
        <w:rPr>
          <w:rFonts w:ascii="Cambria" w:hAnsi="Cambria"/>
        </w:rPr>
      </w:pPr>
      <w:r w:rsidRPr="00A661AA">
        <w:rPr>
          <w:rFonts w:ascii="Cambria" w:hAnsi="Cambria"/>
        </w:rPr>
        <w:t>Replace </w:t>
      </w:r>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e>
          <m:e>
            <m:sSub>
              <m:sSubPr>
                <m:ctrlPr>
                  <w:rPr>
                    <w:rFonts w:ascii="Cambria Math" w:hAnsi="Cambria Math"/>
                  </w:rPr>
                </m:ctrlPr>
              </m:sSubPr>
              <m:e>
                <m:r>
                  <w:rPr>
                    <w:rFonts w:ascii="Cambria Math" w:hAnsi="Cambria Math"/>
                  </w:rPr>
                  <m:t>x</m:t>
                </m:r>
              </m:e>
              <m:sub>
                <m:r>
                  <w:rPr>
                    <w:rFonts w:ascii="Cambria Math" w:hAnsi="Cambria Math"/>
                  </w:rPr>
                  <m:t>1</m:t>
                </m:r>
              </m:sub>
            </m:sSub>
          </m:e>
        </m:d>
      </m:oMath>
      <w:r w:rsidRPr="00A661AA">
        <w:rPr>
          <w:rFonts w:ascii="Cambria" w:hAnsi="Cambria"/>
        </w:rPr>
        <w:t> with </w:t>
      </w:r>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x</m:t>
                </m:r>
              </m:e>
              <m:sub>
                <m:r>
                  <w:rPr>
                    <w:rFonts w:ascii="Cambria Math" w:hAnsi="Cambria Math"/>
                  </w:rPr>
                  <m:t>2</m:t>
                </m:r>
              </m:sub>
            </m:sSub>
          </m:e>
        </m:d>
      </m:oMath>
    </w:p>
    <w:p w14:paraId="55A230A7" w14:textId="77777777" w:rsidR="00EA734F" w:rsidRPr="00A661AA" w:rsidRDefault="00EA734F" w:rsidP="00EA734F">
      <w:pPr>
        <w:numPr>
          <w:ilvl w:val="0"/>
          <w:numId w:val="37"/>
        </w:numPr>
        <w:spacing w:after="160" w:line="259" w:lineRule="auto"/>
        <w:rPr>
          <w:rFonts w:ascii="Cambria" w:hAnsi="Cambria"/>
        </w:rPr>
      </w:pPr>
      <w:r w:rsidRPr="00A661AA">
        <w:rPr>
          <w:rFonts w:ascii="Cambria" w:hAnsi="Cambria"/>
        </w:rPr>
        <w:t>Repeat until convergence</w:t>
      </w:r>
    </w:p>
    <w:p w14:paraId="4A3153CE" w14:textId="77777777" w:rsidR="00EA734F" w:rsidRPr="00A661AA" w:rsidRDefault="00EA734F" w:rsidP="00EA734F">
      <w:pPr>
        <w:pStyle w:val="ListParagraph"/>
        <w:numPr>
          <w:ilvl w:val="0"/>
          <w:numId w:val="48"/>
        </w:numPr>
        <w:spacing w:after="160" w:line="259" w:lineRule="auto"/>
        <w:rPr>
          <w:rFonts w:ascii="Cambria" w:hAnsi="Cambria"/>
          <w:b/>
          <w:bCs/>
          <w:color w:val="44546A" w:themeColor="text2"/>
        </w:rPr>
      </w:pPr>
      <w:r w:rsidRPr="00A661AA">
        <w:rPr>
          <w:rFonts w:ascii="Cambria" w:hAnsi="Cambria"/>
          <w:b/>
          <w:bCs/>
          <w:color w:val="44546A" w:themeColor="text2"/>
        </w:rPr>
        <w:t>Comparison with Regula Falsi</w:t>
      </w:r>
    </w:p>
    <w:tbl>
      <w:tblPr>
        <w:tblStyle w:val="TableGridLight"/>
        <w:tblW w:w="10050" w:type="dxa"/>
        <w:tblLook w:val="04A0" w:firstRow="1" w:lastRow="0" w:firstColumn="1" w:lastColumn="0" w:noHBand="0" w:noVBand="1"/>
      </w:tblPr>
      <w:tblGrid>
        <w:gridCol w:w="5266"/>
        <w:gridCol w:w="2966"/>
        <w:gridCol w:w="1818"/>
      </w:tblGrid>
      <w:tr w:rsidR="00EA734F" w:rsidRPr="00A661AA" w14:paraId="2EE05B11" w14:textId="77777777" w:rsidTr="007D27AC">
        <w:tc>
          <w:tcPr>
            <w:tcW w:w="0" w:type="auto"/>
            <w:shd w:val="clear" w:color="auto" w:fill="E7E6E6" w:themeFill="background2"/>
            <w:hideMark/>
          </w:tcPr>
          <w:p w14:paraId="6168D735" w14:textId="77777777" w:rsidR="00EA734F" w:rsidRPr="00A661AA" w:rsidRDefault="00EA734F" w:rsidP="007D27AC">
            <w:pPr>
              <w:spacing w:after="160" w:line="259" w:lineRule="auto"/>
              <w:rPr>
                <w:rFonts w:ascii="Cambria" w:hAnsi="Cambria"/>
                <w:b/>
                <w:bCs/>
              </w:rPr>
            </w:pPr>
            <w:r w:rsidRPr="00A661AA">
              <w:rPr>
                <w:rFonts w:ascii="Cambria" w:hAnsi="Cambria"/>
                <w:b/>
                <w:bCs/>
              </w:rPr>
              <w:t>Feature</w:t>
            </w:r>
          </w:p>
        </w:tc>
        <w:tc>
          <w:tcPr>
            <w:tcW w:w="0" w:type="auto"/>
            <w:shd w:val="clear" w:color="auto" w:fill="E7E6E6" w:themeFill="background2"/>
            <w:hideMark/>
          </w:tcPr>
          <w:p w14:paraId="0E14F023" w14:textId="77777777" w:rsidR="00EA734F" w:rsidRPr="00A661AA" w:rsidRDefault="00EA734F" w:rsidP="007D27AC">
            <w:pPr>
              <w:spacing w:after="160" w:line="259" w:lineRule="auto"/>
              <w:rPr>
                <w:rFonts w:ascii="Cambria" w:hAnsi="Cambria"/>
              </w:rPr>
            </w:pPr>
            <w:r w:rsidRPr="00A661AA">
              <w:rPr>
                <w:rFonts w:ascii="Cambria" w:hAnsi="Cambria"/>
                <w:b/>
                <w:bCs/>
              </w:rPr>
              <w:t>Regula</w:t>
            </w:r>
            <w:r w:rsidRPr="00A661AA">
              <w:rPr>
                <w:rFonts w:ascii="Cambria" w:hAnsi="Cambria"/>
              </w:rPr>
              <w:t xml:space="preserve"> </w:t>
            </w:r>
            <w:proofErr w:type="spellStart"/>
            <w:r w:rsidRPr="00A661AA">
              <w:rPr>
                <w:rFonts w:ascii="Cambria" w:hAnsi="Cambria"/>
                <w:b/>
                <w:bCs/>
                <w:shd w:val="clear" w:color="auto" w:fill="E7E6E6" w:themeFill="background2"/>
              </w:rPr>
              <w:t>Falsi</w:t>
            </w:r>
            <w:proofErr w:type="spellEnd"/>
          </w:p>
        </w:tc>
        <w:tc>
          <w:tcPr>
            <w:tcW w:w="0" w:type="auto"/>
            <w:shd w:val="clear" w:color="auto" w:fill="E7E6E6" w:themeFill="background2"/>
            <w:hideMark/>
          </w:tcPr>
          <w:p w14:paraId="544D270F" w14:textId="77777777" w:rsidR="00EA734F" w:rsidRPr="00A661AA" w:rsidRDefault="00EA734F" w:rsidP="007D27AC">
            <w:pPr>
              <w:spacing w:after="160" w:line="259" w:lineRule="auto"/>
              <w:rPr>
                <w:rFonts w:ascii="Cambria" w:hAnsi="Cambria"/>
                <w:b/>
                <w:bCs/>
              </w:rPr>
            </w:pPr>
            <w:r w:rsidRPr="00A661AA">
              <w:rPr>
                <w:rFonts w:ascii="Cambria" w:hAnsi="Cambria"/>
                <w:b/>
                <w:bCs/>
              </w:rPr>
              <w:t>Secant</w:t>
            </w:r>
          </w:p>
        </w:tc>
      </w:tr>
      <w:tr w:rsidR="00EA734F" w:rsidRPr="00A661AA" w14:paraId="1E287529" w14:textId="77777777" w:rsidTr="007D27AC">
        <w:tc>
          <w:tcPr>
            <w:tcW w:w="0" w:type="auto"/>
            <w:hideMark/>
          </w:tcPr>
          <w:p w14:paraId="7012753D" w14:textId="77777777" w:rsidR="00EA734F" w:rsidRPr="00A661AA" w:rsidRDefault="00EA734F" w:rsidP="007D27AC">
            <w:pPr>
              <w:spacing w:after="160" w:line="259" w:lineRule="auto"/>
              <w:rPr>
                <w:rFonts w:ascii="Cambria" w:hAnsi="Cambria"/>
              </w:rPr>
            </w:pPr>
            <w:r w:rsidRPr="00A661AA">
              <w:rPr>
                <w:rFonts w:ascii="Cambria" w:hAnsi="Cambria"/>
              </w:rPr>
              <w:t>Requires bracket</w:t>
            </w:r>
          </w:p>
        </w:tc>
        <w:tc>
          <w:tcPr>
            <w:tcW w:w="0" w:type="auto"/>
            <w:hideMark/>
          </w:tcPr>
          <w:p w14:paraId="0F288BBE" w14:textId="77777777" w:rsidR="00EA734F" w:rsidRPr="00A661AA" w:rsidRDefault="00EA734F" w:rsidP="007D27AC">
            <w:pPr>
              <w:spacing w:after="160" w:line="259" w:lineRule="auto"/>
              <w:rPr>
                <w:rFonts w:ascii="Cambria" w:hAnsi="Cambria"/>
              </w:rPr>
            </w:pPr>
            <w:r w:rsidRPr="00A661AA">
              <w:rPr>
                <w:rFonts w:ascii="Cambria" w:hAnsi="Cambria"/>
              </w:rPr>
              <w:t>Yes</w:t>
            </w:r>
          </w:p>
        </w:tc>
        <w:tc>
          <w:tcPr>
            <w:tcW w:w="0" w:type="auto"/>
            <w:hideMark/>
          </w:tcPr>
          <w:p w14:paraId="21859EC3" w14:textId="77777777" w:rsidR="00EA734F" w:rsidRPr="00A661AA" w:rsidRDefault="00EA734F" w:rsidP="007D27AC">
            <w:pPr>
              <w:spacing w:after="160" w:line="259" w:lineRule="auto"/>
              <w:rPr>
                <w:rFonts w:ascii="Cambria" w:hAnsi="Cambria"/>
              </w:rPr>
            </w:pPr>
            <w:r w:rsidRPr="00A661AA">
              <w:rPr>
                <w:rFonts w:ascii="Cambria" w:hAnsi="Cambria"/>
              </w:rPr>
              <w:t>No</w:t>
            </w:r>
          </w:p>
        </w:tc>
      </w:tr>
      <w:tr w:rsidR="00EA734F" w:rsidRPr="00A661AA" w14:paraId="0D254C6A" w14:textId="77777777" w:rsidTr="007D27AC">
        <w:tc>
          <w:tcPr>
            <w:tcW w:w="0" w:type="auto"/>
            <w:hideMark/>
          </w:tcPr>
          <w:p w14:paraId="112362F7" w14:textId="77777777" w:rsidR="00EA734F" w:rsidRPr="00A661AA" w:rsidRDefault="00EA734F" w:rsidP="007D27AC">
            <w:pPr>
              <w:spacing w:after="160" w:line="259" w:lineRule="auto"/>
              <w:rPr>
                <w:rFonts w:ascii="Cambria" w:hAnsi="Cambria"/>
              </w:rPr>
            </w:pPr>
            <w:r w:rsidRPr="00A661AA">
              <w:rPr>
                <w:rFonts w:ascii="Cambria" w:hAnsi="Cambria"/>
              </w:rPr>
              <w:t>Guaranteed convergence</w:t>
            </w:r>
          </w:p>
        </w:tc>
        <w:tc>
          <w:tcPr>
            <w:tcW w:w="0" w:type="auto"/>
            <w:hideMark/>
          </w:tcPr>
          <w:p w14:paraId="159852A2" w14:textId="77777777" w:rsidR="00EA734F" w:rsidRPr="00A661AA" w:rsidRDefault="00EA734F" w:rsidP="007D27AC">
            <w:pPr>
              <w:spacing w:after="160" w:line="259" w:lineRule="auto"/>
              <w:rPr>
                <w:rFonts w:ascii="Cambria" w:hAnsi="Cambria"/>
              </w:rPr>
            </w:pPr>
            <w:r w:rsidRPr="00A661AA">
              <w:rPr>
                <w:rFonts w:ascii="Cambria" w:hAnsi="Cambria"/>
              </w:rPr>
              <w:t>Yes</w:t>
            </w:r>
          </w:p>
        </w:tc>
        <w:tc>
          <w:tcPr>
            <w:tcW w:w="0" w:type="auto"/>
            <w:hideMark/>
          </w:tcPr>
          <w:p w14:paraId="0FA6CD79" w14:textId="77777777" w:rsidR="00EA734F" w:rsidRPr="00A661AA" w:rsidRDefault="00EA734F" w:rsidP="007D27AC">
            <w:pPr>
              <w:spacing w:after="160" w:line="259" w:lineRule="auto"/>
              <w:rPr>
                <w:rFonts w:ascii="Cambria" w:hAnsi="Cambria"/>
              </w:rPr>
            </w:pPr>
            <w:r w:rsidRPr="00A661AA">
              <w:rPr>
                <w:rFonts w:ascii="Cambria" w:hAnsi="Cambria"/>
              </w:rPr>
              <w:t>No</w:t>
            </w:r>
          </w:p>
        </w:tc>
      </w:tr>
      <w:tr w:rsidR="00EA734F" w:rsidRPr="00A661AA" w14:paraId="18C7091A" w14:textId="77777777" w:rsidTr="007D27AC">
        <w:tc>
          <w:tcPr>
            <w:tcW w:w="0" w:type="auto"/>
            <w:hideMark/>
          </w:tcPr>
          <w:p w14:paraId="6AF12D7C" w14:textId="77777777" w:rsidR="00EA734F" w:rsidRPr="00A661AA" w:rsidRDefault="00EA734F" w:rsidP="007D27AC">
            <w:pPr>
              <w:spacing w:after="160" w:line="259" w:lineRule="auto"/>
              <w:rPr>
                <w:rFonts w:ascii="Cambria" w:hAnsi="Cambria"/>
              </w:rPr>
            </w:pPr>
            <w:r w:rsidRPr="00A661AA">
              <w:rPr>
                <w:rFonts w:ascii="Cambria" w:hAnsi="Cambria"/>
              </w:rPr>
              <w:t>Speed</w:t>
            </w:r>
          </w:p>
        </w:tc>
        <w:tc>
          <w:tcPr>
            <w:tcW w:w="0" w:type="auto"/>
            <w:hideMark/>
          </w:tcPr>
          <w:p w14:paraId="416AE9FB" w14:textId="77777777" w:rsidR="00EA734F" w:rsidRPr="00A661AA" w:rsidRDefault="00EA734F" w:rsidP="007D27AC">
            <w:pPr>
              <w:spacing w:after="160" w:line="259" w:lineRule="auto"/>
              <w:rPr>
                <w:rFonts w:ascii="Cambria" w:hAnsi="Cambria"/>
              </w:rPr>
            </w:pPr>
            <w:r w:rsidRPr="00A661AA">
              <w:rPr>
                <w:rFonts w:ascii="Cambria" w:hAnsi="Cambria"/>
              </w:rPr>
              <w:t>Slower</w:t>
            </w:r>
          </w:p>
        </w:tc>
        <w:tc>
          <w:tcPr>
            <w:tcW w:w="0" w:type="auto"/>
            <w:hideMark/>
          </w:tcPr>
          <w:p w14:paraId="3D9F0672" w14:textId="77777777" w:rsidR="00EA734F" w:rsidRPr="00A661AA" w:rsidRDefault="00EA734F" w:rsidP="007D27AC">
            <w:pPr>
              <w:spacing w:after="160" w:line="259" w:lineRule="auto"/>
              <w:rPr>
                <w:rFonts w:ascii="Cambria" w:hAnsi="Cambria"/>
              </w:rPr>
            </w:pPr>
            <w:r w:rsidRPr="00A661AA">
              <w:rPr>
                <w:rFonts w:ascii="Cambria" w:hAnsi="Cambria"/>
              </w:rPr>
              <w:t>Faster</w:t>
            </w:r>
          </w:p>
        </w:tc>
      </w:tr>
    </w:tbl>
    <w:p w14:paraId="26B4DB13" w14:textId="77777777" w:rsidR="00EA734F" w:rsidRDefault="00EA734F" w:rsidP="00EA734F">
      <w:pPr>
        <w:rPr>
          <w:rFonts w:ascii="Cambria" w:hAnsi="Cambria"/>
        </w:rPr>
      </w:pPr>
    </w:p>
    <w:p w14:paraId="03453D53" w14:textId="77777777" w:rsidR="00EA734F" w:rsidRPr="001A02CA" w:rsidRDefault="00EA734F" w:rsidP="00EA734F">
      <w:pPr>
        <w:rPr>
          <w:rFonts w:ascii="Cambria" w:hAnsi="Cambria"/>
          <w:b/>
          <w:bCs/>
          <w:color w:val="44546A" w:themeColor="text2"/>
        </w:rPr>
      </w:pPr>
      <w:r w:rsidRPr="001A02CA">
        <w:rPr>
          <w:rFonts w:ascii="Cambria" w:hAnsi="Cambria"/>
          <w:b/>
          <w:bCs/>
          <w:color w:val="44546A" w:themeColor="text2"/>
        </w:rPr>
        <w:t>Python Code:</w:t>
      </w:r>
    </w:p>
    <w:p w14:paraId="124E4F54" w14:textId="77777777" w:rsidR="00EA734F" w:rsidRPr="001A02CA" w:rsidRDefault="00EA734F" w:rsidP="00EA734F">
      <w:pPr>
        <w:rPr>
          <w:rFonts w:ascii="Cambria" w:hAnsi="Cambria"/>
        </w:rPr>
      </w:pPr>
      <w:r w:rsidRPr="001A02CA">
        <w:rPr>
          <w:rFonts w:ascii="Cambria" w:hAnsi="Cambria"/>
        </w:rPr>
        <w:t># Secant Method</w:t>
      </w:r>
    </w:p>
    <w:p w14:paraId="61460981" w14:textId="77777777" w:rsidR="00EA734F" w:rsidRPr="001A02CA" w:rsidRDefault="00EA734F" w:rsidP="00EA734F">
      <w:pPr>
        <w:rPr>
          <w:rFonts w:ascii="Cambria" w:hAnsi="Cambria"/>
        </w:rPr>
      </w:pPr>
      <w:r w:rsidRPr="001A02CA">
        <w:rPr>
          <w:rFonts w:ascii="Cambria" w:hAnsi="Cambria"/>
        </w:rPr>
        <w:t>import math</w:t>
      </w:r>
    </w:p>
    <w:p w14:paraId="56E78F5A" w14:textId="77777777" w:rsidR="00EA734F" w:rsidRPr="001A02CA" w:rsidRDefault="00EA734F" w:rsidP="00EA734F">
      <w:pPr>
        <w:rPr>
          <w:rFonts w:ascii="Cambria" w:hAnsi="Cambria"/>
        </w:rPr>
      </w:pPr>
    </w:p>
    <w:p w14:paraId="0C734258" w14:textId="77777777" w:rsidR="00EA734F" w:rsidRPr="001A02CA" w:rsidRDefault="00EA734F" w:rsidP="00EA734F">
      <w:pPr>
        <w:rPr>
          <w:rFonts w:ascii="Cambria" w:hAnsi="Cambria"/>
        </w:rPr>
      </w:pPr>
      <w:r w:rsidRPr="001A02CA">
        <w:rPr>
          <w:rFonts w:ascii="Cambria" w:hAnsi="Cambria"/>
        </w:rPr>
        <w:t xml:space="preserve">def </w:t>
      </w:r>
      <w:proofErr w:type="gramStart"/>
      <w:r w:rsidRPr="001A02CA">
        <w:rPr>
          <w:rFonts w:ascii="Cambria" w:hAnsi="Cambria"/>
        </w:rPr>
        <w:t>secant(</w:t>
      </w:r>
      <w:proofErr w:type="gramEnd"/>
      <w:r w:rsidRPr="001A02CA">
        <w:rPr>
          <w:rFonts w:ascii="Cambria" w:hAnsi="Cambria"/>
        </w:rPr>
        <w:t xml:space="preserve">f, x0, x1, </w:t>
      </w:r>
      <w:proofErr w:type="spellStart"/>
      <w:r w:rsidRPr="001A02CA">
        <w:rPr>
          <w:rFonts w:ascii="Cambria" w:hAnsi="Cambria"/>
        </w:rPr>
        <w:t>tol</w:t>
      </w:r>
      <w:proofErr w:type="spellEnd"/>
      <w:r w:rsidRPr="001A02CA">
        <w:rPr>
          <w:rFonts w:ascii="Cambria" w:hAnsi="Cambria"/>
        </w:rPr>
        <w:t xml:space="preserve">=1e-6, </w:t>
      </w:r>
      <w:proofErr w:type="spellStart"/>
      <w:r w:rsidRPr="001A02CA">
        <w:rPr>
          <w:rFonts w:ascii="Cambria" w:hAnsi="Cambria"/>
        </w:rPr>
        <w:t>max_iter</w:t>
      </w:r>
      <w:proofErr w:type="spellEnd"/>
      <w:r w:rsidRPr="001A02CA">
        <w:rPr>
          <w:rFonts w:ascii="Cambria" w:hAnsi="Cambria"/>
        </w:rPr>
        <w:t>=100):</w:t>
      </w:r>
    </w:p>
    <w:p w14:paraId="3CC4EADB" w14:textId="77777777" w:rsidR="00EA734F" w:rsidRPr="001A02CA" w:rsidRDefault="00EA734F" w:rsidP="00EA734F">
      <w:pPr>
        <w:rPr>
          <w:rFonts w:ascii="Cambria" w:hAnsi="Cambria"/>
        </w:rPr>
      </w:pPr>
      <w:r w:rsidRPr="001A02CA">
        <w:rPr>
          <w:rFonts w:ascii="Cambria" w:hAnsi="Cambria"/>
        </w:rPr>
        <w:t xml:space="preserve">    """</w:t>
      </w:r>
    </w:p>
    <w:p w14:paraId="6972B8EF" w14:textId="77777777" w:rsidR="00EA734F" w:rsidRPr="001A02CA" w:rsidRDefault="00EA734F" w:rsidP="00EA734F">
      <w:pPr>
        <w:rPr>
          <w:rFonts w:ascii="Cambria" w:hAnsi="Cambria"/>
        </w:rPr>
      </w:pPr>
      <w:r w:rsidRPr="001A02CA">
        <w:rPr>
          <w:rFonts w:ascii="Cambria" w:hAnsi="Cambria"/>
        </w:rPr>
        <w:t xml:space="preserve">    Find root using Secant Method</w:t>
      </w:r>
    </w:p>
    <w:p w14:paraId="712D9FCF" w14:textId="77777777" w:rsidR="00EA734F" w:rsidRPr="001A02CA" w:rsidRDefault="00EA734F" w:rsidP="00EA734F">
      <w:pPr>
        <w:rPr>
          <w:rFonts w:ascii="Cambria" w:hAnsi="Cambria"/>
        </w:rPr>
      </w:pPr>
      <w:r w:rsidRPr="001A02CA">
        <w:rPr>
          <w:rFonts w:ascii="Cambria" w:hAnsi="Cambria"/>
        </w:rPr>
        <w:t xml:space="preserve">    </w:t>
      </w:r>
    </w:p>
    <w:p w14:paraId="7E58B31E" w14:textId="77777777" w:rsidR="00EA734F" w:rsidRPr="001A02CA" w:rsidRDefault="00EA734F" w:rsidP="00EA734F">
      <w:pPr>
        <w:rPr>
          <w:rFonts w:ascii="Cambria" w:hAnsi="Cambria"/>
        </w:rPr>
      </w:pPr>
      <w:r w:rsidRPr="001A02CA">
        <w:rPr>
          <w:rFonts w:ascii="Cambria" w:hAnsi="Cambria"/>
        </w:rPr>
        <w:t xml:space="preserve">    Parameters:</w:t>
      </w:r>
    </w:p>
    <w:p w14:paraId="2BDC8DE5" w14:textId="77777777" w:rsidR="00EA734F" w:rsidRPr="001A02CA" w:rsidRDefault="00EA734F" w:rsidP="00EA734F">
      <w:pPr>
        <w:rPr>
          <w:rFonts w:ascii="Cambria" w:hAnsi="Cambria"/>
        </w:rPr>
      </w:pPr>
      <w:r w:rsidRPr="001A02CA">
        <w:rPr>
          <w:rFonts w:ascii="Cambria" w:hAnsi="Cambria"/>
        </w:rPr>
        <w:t xml:space="preserve">    f: function</w:t>
      </w:r>
    </w:p>
    <w:p w14:paraId="473C57BE" w14:textId="77777777" w:rsidR="00EA734F" w:rsidRPr="001A02CA" w:rsidRDefault="00EA734F" w:rsidP="00EA734F">
      <w:pPr>
        <w:rPr>
          <w:rFonts w:ascii="Cambria" w:hAnsi="Cambria"/>
        </w:rPr>
      </w:pPr>
      <w:r w:rsidRPr="001A02CA">
        <w:rPr>
          <w:rFonts w:ascii="Cambria" w:hAnsi="Cambria"/>
        </w:rPr>
        <w:t xml:space="preserve">    x0, x1: initial guesses</w:t>
      </w:r>
    </w:p>
    <w:p w14:paraId="70FEEDC9" w14:textId="77777777" w:rsidR="00EA734F" w:rsidRPr="001A02CA" w:rsidRDefault="00EA734F" w:rsidP="00EA734F">
      <w:pPr>
        <w:rPr>
          <w:rFonts w:ascii="Cambria" w:hAnsi="Cambria"/>
        </w:rPr>
      </w:pPr>
      <w:r w:rsidRPr="001A02CA">
        <w:rPr>
          <w:rFonts w:ascii="Cambria" w:hAnsi="Cambria"/>
        </w:rPr>
        <w:t xml:space="preserve">    </w:t>
      </w:r>
      <w:proofErr w:type="spellStart"/>
      <w:r w:rsidRPr="001A02CA">
        <w:rPr>
          <w:rFonts w:ascii="Cambria" w:hAnsi="Cambria"/>
        </w:rPr>
        <w:t>tol</w:t>
      </w:r>
      <w:proofErr w:type="spellEnd"/>
      <w:r w:rsidRPr="001A02CA">
        <w:rPr>
          <w:rFonts w:ascii="Cambria" w:hAnsi="Cambria"/>
        </w:rPr>
        <w:t>: tolerance</w:t>
      </w:r>
    </w:p>
    <w:p w14:paraId="7EF52915" w14:textId="77777777" w:rsidR="00EA734F" w:rsidRPr="001A02CA" w:rsidRDefault="00EA734F" w:rsidP="00EA734F">
      <w:pPr>
        <w:rPr>
          <w:rFonts w:ascii="Cambria" w:hAnsi="Cambria"/>
        </w:rPr>
      </w:pPr>
      <w:r w:rsidRPr="001A02CA">
        <w:rPr>
          <w:rFonts w:ascii="Cambria" w:hAnsi="Cambria"/>
        </w:rPr>
        <w:t xml:space="preserve">    </w:t>
      </w:r>
      <w:proofErr w:type="spellStart"/>
      <w:r w:rsidRPr="001A02CA">
        <w:rPr>
          <w:rFonts w:ascii="Cambria" w:hAnsi="Cambria"/>
        </w:rPr>
        <w:t>max_iter</w:t>
      </w:r>
      <w:proofErr w:type="spellEnd"/>
      <w:r w:rsidRPr="001A02CA">
        <w:rPr>
          <w:rFonts w:ascii="Cambria" w:hAnsi="Cambria"/>
        </w:rPr>
        <w:t>: maximum iterations</w:t>
      </w:r>
    </w:p>
    <w:p w14:paraId="1E360E94" w14:textId="77777777" w:rsidR="00EA734F" w:rsidRPr="001A02CA" w:rsidRDefault="00EA734F" w:rsidP="00EA734F">
      <w:pPr>
        <w:rPr>
          <w:rFonts w:ascii="Cambria" w:hAnsi="Cambria"/>
        </w:rPr>
      </w:pPr>
      <w:r w:rsidRPr="001A02CA">
        <w:rPr>
          <w:rFonts w:ascii="Cambria" w:hAnsi="Cambria"/>
        </w:rPr>
        <w:t xml:space="preserve">    """</w:t>
      </w:r>
    </w:p>
    <w:p w14:paraId="1ADA18A9" w14:textId="77777777" w:rsidR="00EA734F" w:rsidRPr="001A02CA" w:rsidRDefault="00EA734F" w:rsidP="00EA734F">
      <w:pPr>
        <w:rPr>
          <w:rFonts w:ascii="Cambria" w:hAnsi="Cambria"/>
        </w:rPr>
      </w:pPr>
      <w:r w:rsidRPr="001A02CA">
        <w:rPr>
          <w:rFonts w:ascii="Cambria" w:hAnsi="Cambria"/>
        </w:rPr>
        <w:t xml:space="preserve">    </w:t>
      </w:r>
      <w:proofErr w:type="gramStart"/>
      <w:r w:rsidRPr="001A02CA">
        <w:rPr>
          <w:rFonts w:ascii="Cambria" w:hAnsi="Cambria"/>
        </w:rPr>
        <w:t>print(</w:t>
      </w:r>
      <w:proofErr w:type="gramEnd"/>
      <w:r w:rsidRPr="001A02CA">
        <w:rPr>
          <w:rFonts w:ascii="Cambria" w:hAnsi="Cambria"/>
        </w:rPr>
        <w:t>"\n" + "="*60)</w:t>
      </w:r>
    </w:p>
    <w:p w14:paraId="3BF0DD84" w14:textId="77777777" w:rsidR="00EA734F" w:rsidRPr="001A02CA" w:rsidRDefault="00EA734F" w:rsidP="00EA734F">
      <w:pPr>
        <w:rPr>
          <w:rFonts w:ascii="Cambria" w:hAnsi="Cambria"/>
        </w:rPr>
      </w:pPr>
      <w:r w:rsidRPr="001A02CA">
        <w:rPr>
          <w:rFonts w:ascii="Cambria" w:hAnsi="Cambria"/>
        </w:rPr>
        <w:t xml:space="preserve">    </w:t>
      </w:r>
      <w:proofErr w:type="gramStart"/>
      <w:r w:rsidRPr="001A02CA">
        <w:rPr>
          <w:rFonts w:ascii="Cambria" w:hAnsi="Cambria"/>
        </w:rPr>
        <w:t>print(</w:t>
      </w:r>
      <w:proofErr w:type="gramEnd"/>
      <w:r w:rsidRPr="001A02CA">
        <w:rPr>
          <w:rFonts w:ascii="Cambria" w:hAnsi="Cambria"/>
        </w:rPr>
        <w:t>"SECANT METHOD")</w:t>
      </w:r>
    </w:p>
    <w:p w14:paraId="226EEDCB" w14:textId="77777777" w:rsidR="00EA734F" w:rsidRPr="001A02CA" w:rsidRDefault="00EA734F" w:rsidP="00EA734F">
      <w:pPr>
        <w:rPr>
          <w:rFonts w:ascii="Cambria" w:hAnsi="Cambria"/>
        </w:rPr>
      </w:pPr>
      <w:r w:rsidRPr="001A02CA">
        <w:rPr>
          <w:rFonts w:ascii="Cambria" w:hAnsi="Cambria"/>
        </w:rPr>
        <w:t xml:space="preserve">    </w:t>
      </w:r>
      <w:proofErr w:type="gramStart"/>
      <w:r w:rsidRPr="001A02CA">
        <w:rPr>
          <w:rFonts w:ascii="Cambria" w:hAnsi="Cambria"/>
        </w:rPr>
        <w:t>print(</w:t>
      </w:r>
      <w:proofErr w:type="gramEnd"/>
      <w:r w:rsidRPr="001A02CA">
        <w:rPr>
          <w:rFonts w:ascii="Cambria" w:hAnsi="Cambria"/>
        </w:rPr>
        <w:t>"="*60)</w:t>
      </w:r>
    </w:p>
    <w:p w14:paraId="14A53A3F" w14:textId="77777777" w:rsidR="00EA734F" w:rsidRPr="001A02CA" w:rsidRDefault="00EA734F" w:rsidP="00EA734F">
      <w:pPr>
        <w:rPr>
          <w:rFonts w:ascii="Cambria" w:hAnsi="Cambria"/>
        </w:rPr>
      </w:pPr>
      <w:r w:rsidRPr="001A02CA">
        <w:rPr>
          <w:rFonts w:ascii="Cambria" w:hAnsi="Cambria"/>
        </w:rPr>
        <w:lastRenderedPageBreak/>
        <w:t xml:space="preserve">    print(f"{'Iter':&lt;</w:t>
      </w:r>
      <w:proofErr w:type="gramStart"/>
      <w:r w:rsidRPr="001A02CA">
        <w:rPr>
          <w:rFonts w:ascii="Cambria" w:hAnsi="Cambria"/>
        </w:rPr>
        <w:t>6}{</w:t>
      </w:r>
      <w:proofErr w:type="gramEnd"/>
      <w:r w:rsidRPr="001A02CA">
        <w:rPr>
          <w:rFonts w:ascii="Cambria" w:hAnsi="Cambria"/>
        </w:rPr>
        <w:t>'x_{n-1}':&lt;</w:t>
      </w:r>
      <w:proofErr w:type="gramStart"/>
      <w:r w:rsidRPr="001A02CA">
        <w:rPr>
          <w:rFonts w:ascii="Cambria" w:hAnsi="Cambria"/>
        </w:rPr>
        <w:t>14}{</w:t>
      </w:r>
      <w:proofErr w:type="gramEnd"/>
      <w:r w:rsidRPr="001A02CA">
        <w:rPr>
          <w:rFonts w:ascii="Cambria" w:hAnsi="Cambria"/>
        </w:rPr>
        <w:t>'x_n':&lt;</w:t>
      </w:r>
      <w:proofErr w:type="gramStart"/>
      <w:r w:rsidRPr="001A02CA">
        <w:rPr>
          <w:rFonts w:ascii="Cambria" w:hAnsi="Cambria"/>
        </w:rPr>
        <w:t>14}{</w:t>
      </w:r>
      <w:proofErr w:type="gramEnd"/>
      <w:r w:rsidRPr="001A02CA">
        <w:rPr>
          <w:rFonts w:ascii="Cambria" w:hAnsi="Cambria"/>
        </w:rPr>
        <w:t>'x_{n+1}':&lt;</w:t>
      </w:r>
      <w:proofErr w:type="gramStart"/>
      <w:r w:rsidRPr="001A02CA">
        <w:rPr>
          <w:rFonts w:ascii="Cambria" w:hAnsi="Cambria"/>
        </w:rPr>
        <w:t>14}{</w:t>
      </w:r>
      <w:proofErr w:type="gramEnd"/>
      <w:r w:rsidRPr="001A02CA">
        <w:rPr>
          <w:rFonts w:ascii="Cambria" w:hAnsi="Cambria"/>
        </w:rPr>
        <w:t>'f(x_{n+1})':&lt;14}")</w:t>
      </w:r>
    </w:p>
    <w:p w14:paraId="21B850E4" w14:textId="77777777" w:rsidR="00EA734F" w:rsidRPr="001A02CA" w:rsidRDefault="00EA734F" w:rsidP="00EA734F">
      <w:pPr>
        <w:rPr>
          <w:rFonts w:ascii="Cambria" w:hAnsi="Cambria"/>
        </w:rPr>
      </w:pPr>
      <w:r w:rsidRPr="001A02CA">
        <w:rPr>
          <w:rFonts w:ascii="Cambria" w:hAnsi="Cambria"/>
        </w:rPr>
        <w:t xml:space="preserve">    </w:t>
      </w:r>
      <w:proofErr w:type="gramStart"/>
      <w:r w:rsidRPr="001A02CA">
        <w:rPr>
          <w:rFonts w:ascii="Cambria" w:hAnsi="Cambria"/>
        </w:rPr>
        <w:t>print(</w:t>
      </w:r>
      <w:proofErr w:type="gramEnd"/>
      <w:r w:rsidRPr="001A02CA">
        <w:rPr>
          <w:rFonts w:ascii="Cambria" w:hAnsi="Cambria"/>
        </w:rPr>
        <w:t>"-"*60)</w:t>
      </w:r>
    </w:p>
    <w:p w14:paraId="3703F1AD" w14:textId="77777777" w:rsidR="00EA734F" w:rsidRPr="001A02CA" w:rsidRDefault="00EA734F" w:rsidP="00EA734F">
      <w:pPr>
        <w:rPr>
          <w:rFonts w:ascii="Cambria" w:hAnsi="Cambria"/>
        </w:rPr>
      </w:pPr>
      <w:r w:rsidRPr="001A02CA">
        <w:rPr>
          <w:rFonts w:ascii="Cambria" w:hAnsi="Cambria"/>
        </w:rPr>
        <w:t xml:space="preserve">    </w:t>
      </w:r>
    </w:p>
    <w:p w14:paraId="2D5B5231" w14:textId="77777777" w:rsidR="00EA734F" w:rsidRPr="001A02CA" w:rsidRDefault="00EA734F" w:rsidP="00EA734F">
      <w:pPr>
        <w:rPr>
          <w:rFonts w:ascii="Cambria" w:hAnsi="Cambria"/>
        </w:rPr>
      </w:pPr>
      <w:r w:rsidRPr="001A02CA">
        <w:rPr>
          <w:rFonts w:ascii="Cambria" w:hAnsi="Cambria"/>
        </w:rPr>
        <w:t xml:space="preserve">    for </w:t>
      </w:r>
      <w:proofErr w:type="spellStart"/>
      <w:r w:rsidRPr="001A02CA">
        <w:rPr>
          <w:rFonts w:ascii="Cambria" w:hAnsi="Cambria"/>
        </w:rPr>
        <w:t>i</w:t>
      </w:r>
      <w:proofErr w:type="spellEnd"/>
      <w:r w:rsidRPr="001A02CA">
        <w:rPr>
          <w:rFonts w:ascii="Cambria" w:hAnsi="Cambria"/>
        </w:rPr>
        <w:t xml:space="preserve"> in range(</w:t>
      </w:r>
      <w:proofErr w:type="spellStart"/>
      <w:r w:rsidRPr="001A02CA">
        <w:rPr>
          <w:rFonts w:ascii="Cambria" w:hAnsi="Cambria"/>
        </w:rPr>
        <w:t>max_iter</w:t>
      </w:r>
      <w:proofErr w:type="spellEnd"/>
      <w:r w:rsidRPr="001A02CA">
        <w:rPr>
          <w:rFonts w:ascii="Cambria" w:hAnsi="Cambria"/>
        </w:rPr>
        <w:t>):</w:t>
      </w:r>
    </w:p>
    <w:p w14:paraId="236CDB33" w14:textId="77777777" w:rsidR="00EA734F" w:rsidRPr="001A02CA" w:rsidRDefault="00EA734F" w:rsidP="00EA734F">
      <w:pPr>
        <w:rPr>
          <w:rFonts w:ascii="Cambria" w:hAnsi="Cambria"/>
        </w:rPr>
      </w:pPr>
      <w:r w:rsidRPr="001A02CA">
        <w:rPr>
          <w:rFonts w:ascii="Cambria" w:hAnsi="Cambria"/>
        </w:rPr>
        <w:t xml:space="preserve">        f0 = f(x0)</w:t>
      </w:r>
    </w:p>
    <w:p w14:paraId="2221EC40" w14:textId="77777777" w:rsidR="00EA734F" w:rsidRPr="001A02CA" w:rsidRDefault="00EA734F" w:rsidP="00EA734F">
      <w:pPr>
        <w:rPr>
          <w:rFonts w:ascii="Cambria" w:hAnsi="Cambria"/>
        </w:rPr>
      </w:pPr>
      <w:r w:rsidRPr="001A02CA">
        <w:rPr>
          <w:rFonts w:ascii="Cambria" w:hAnsi="Cambria"/>
        </w:rPr>
        <w:t xml:space="preserve">        f1 = f(x1)</w:t>
      </w:r>
    </w:p>
    <w:p w14:paraId="0A7119FC" w14:textId="77777777" w:rsidR="00EA734F" w:rsidRPr="001A02CA" w:rsidRDefault="00EA734F" w:rsidP="00EA734F">
      <w:pPr>
        <w:rPr>
          <w:rFonts w:ascii="Cambria" w:hAnsi="Cambria"/>
        </w:rPr>
      </w:pPr>
      <w:r w:rsidRPr="001A02CA">
        <w:rPr>
          <w:rFonts w:ascii="Cambria" w:hAnsi="Cambria"/>
        </w:rPr>
        <w:t xml:space="preserve">        </w:t>
      </w:r>
    </w:p>
    <w:p w14:paraId="2FFE9E02" w14:textId="5109C748" w:rsidR="00EA734F" w:rsidRPr="001A02CA" w:rsidRDefault="00F06C48" w:rsidP="00EA734F">
      <w:pPr>
        <w:rPr>
          <w:rFonts w:ascii="Cambria" w:hAnsi="Cambria"/>
        </w:rPr>
      </w:pPr>
      <w:r w:rsidRPr="001A02CA">
        <w:rPr>
          <w:rFonts w:ascii="Cambria" w:hAnsi="Cambria"/>
          <w:noProof/>
        </w:rPr>
        <mc:AlternateContent>
          <mc:Choice Requires="wps">
            <w:drawing>
              <wp:anchor distT="45720" distB="45720" distL="114300" distR="114300" simplePos="0" relativeHeight="251666432" behindDoc="0" locked="0" layoutInCell="1" allowOverlap="1" wp14:anchorId="19BEB546" wp14:editId="2FC38873">
                <wp:simplePos x="0" y="0"/>
                <wp:positionH relativeFrom="column">
                  <wp:posOffset>2795380</wp:posOffset>
                </wp:positionH>
                <wp:positionV relativeFrom="paragraph">
                  <wp:posOffset>119159</wp:posOffset>
                </wp:positionV>
                <wp:extent cx="2360930" cy="1404620"/>
                <wp:effectExtent l="0" t="0" r="15240" b="22225"/>
                <wp:wrapSquare wrapText="bothSides"/>
                <wp:docPr id="9132561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76F4319F" w14:textId="77777777" w:rsidR="00EA734F" w:rsidRPr="001A02CA" w:rsidRDefault="00EA734F" w:rsidP="00EA734F">
                            <w:pPr>
                              <w:rPr>
                                <w:rFonts w:ascii="Cambria" w:hAnsi="Cambria"/>
                                <w:b/>
                                <w:bCs/>
                                <w:color w:val="44546A" w:themeColor="text2"/>
                              </w:rPr>
                            </w:pPr>
                            <w:r w:rsidRPr="001A02CA">
                              <w:rPr>
                                <w:rFonts w:ascii="Cambria" w:hAnsi="Cambria"/>
                                <w:b/>
                                <w:bCs/>
                                <w:color w:val="44546A" w:themeColor="text2"/>
                              </w:rPr>
                              <w:t>Output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9BEB546" id="_x0000_s1028" type="#_x0000_t202" style="position:absolute;margin-left:220.1pt;margin-top:9.4pt;width:185.9pt;height:110.6pt;z-index:25166643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" strokecolor="white [3212]">
                <v:textbox style="mso-fit-shape-to-text:t">
                  <w:txbxContent>
                    <w:p w14:paraId="76F4319F" w14:textId="77777777" w:rsidR="00EA734F" w:rsidRPr="001A02CA" w:rsidRDefault="00EA734F" w:rsidP="00EA734F">
                      <w:pPr>
                        <w:rPr>
                          <w:rFonts w:ascii="Cambria" w:hAnsi="Cambria"/>
                          <w:b/>
                          <w:bCs/>
                          <w:color w:val="44546A" w:themeColor="text2"/>
                        </w:rPr>
                      </w:pPr>
                      <w:r w:rsidRPr="001A02CA">
                        <w:rPr>
                          <w:rFonts w:ascii="Cambria" w:hAnsi="Cambria"/>
                          <w:b/>
                          <w:bCs/>
                          <w:color w:val="44546A" w:themeColor="text2"/>
                        </w:rPr>
                        <w:t>Output</w:t>
                      </w:r>
                    </w:p>
                  </w:txbxContent>
                </v:textbox>
                <w10:wrap type="square"/>
              </v:shape>
            </w:pict>
          </mc:Fallback>
        </mc:AlternateContent>
      </w:r>
      <w:r w:rsidR="00EA734F" w:rsidRPr="001A02CA">
        <w:rPr>
          <w:rFonts w:ascii="Cambria" w:hAnsi="Cambria"/>
        </w:rPr>
        <w:t xml:space="preserve">        if </w:t>
      </w:r>
      <w:proofErr w:type="gramStart"/>
      <w:r w:rsidR="00EA734F" w:rsidRPr="001A02CA">
        <w:rPr>
          <w:rFonts w:ascii="Cambria" w:hAnsi="Cambria"/>
        </w:rPr>
        <w:t>abs(</w:t>
      </w:r>
      <w:proofErr w:type="gramEnd"/>
      <w:r w:rsidR="00EA734F" w:rsidRPr="001A02CA">
        <w:rPr>
          <w:rFonts w:ascii="Cambria" w:hAnsi="Cambria"/>
        </w:rPr>
        <w:t>f1 - f0) &lt; 1e-12:</w:t>
      </w:r>
    </w:p>
    <w:p w14:paraId="560074D0" w14:textId="2F32BDE0" w:rsidR="00EA734F" w:rsidRPr="001A02CA" w:rsidRDefault="00EA734F" w:rsidP="00EA734F">
      <w:pPr>
        <w:rPr>
          <w:rFonts w:ascii="Cambria" w:hAnsi="Cambria"/>
        </w:rPr>
      </w:pPr>
      <w:r w:rsidRPr="001A02CA">
        <w:rPr>
          <w:rFonts w:ascii="Cambria" w:hAnsi="Cambria"/>
        </w:rPr>
        <w:t xml:space="preserve">            </w:t>
      </w:r>
      <w:proofErr w:type="gramStart"/>
      <w:r w:rsidRPr="001A02CA">
        <w:rPr>
          <w:rFonts w:ascii="Cambria" w:hAnsi="Cambria"/>
        </w:rPr>
        <w:t>print(</w:t>
      </w:r>
      <w:proofErr w:type="gramEnd"/>
      <w:r w:rsidRPr="001A02CA">
        <w:rPr>
          <w:rFonts w:ascii="Cambria" w:hAnsi="Cambria"/>
        </w:rPr>
        <w:t>"Division by zero")</w:t>
      </w:r>
    </w:p>
    <w:p w14:paraId="6A8E3157" w14:textId="7E283126" w:rsidR="00EA734F" w:rsidRPr="001A02CA" w:rsidRDefault="00EA734F" w:rsidP="00EA734F">
      <w:pPr>
        <w:rPr>
          <w:rFonts w:ascii="Cambria" w:hAnsi="Cambria"/>
        </w:rPr>
      </w:pPr>
      <w:r w:rsidRPr="001A02CA">
        <w:rPr>
          <w:rFonts w:ascii="Cambria" w:hAnsi="Cambria"/>
        </w:rPr>
        <w:t xml:space="preserve">            return None</w:t>
      </w:r>
    </w:p>
    <w:p w14:paraId="6C07D861" w14:textId="32786D67" w:rsidR="00EA734F" w:rsidRPr="001A02CA" w:rsidRDefault="00EA734F" w:rsidP="00EA734F">
      <w:pPr>
        <w:rPr>
          <w:rFonts w:ascii="Cambria" w:hAnsi="Cambria"/>
        </w:rPr>
      </w:pPr>
      <w:r w:rsidRPr="001A02CA">
        <w:rPr>
          <w:rFonts w:ascii="Cambria" w:hAnsi="Cambria"/>
        </w:rPr>
        <w:t xml:space="preserve">        </w:t>
      </w:r>
    </w:p>
    <w:p w14:paraId="0404F229" w14:textId="2333CD48" w:rsidR="00EA734F" w:rsidRPr="001A02CA" w:rsidRDefault="00EA734F" w:rsidP="00EA734F">
      <w:pPr>
        <w:rPr>
          <w:rFonts w:ascii="Cambria" w:hAnsi="Cambria"/>
        </w:rPr>
      </w:pPr>
      <w:r w:rsidRPr="001A02CA">
        <w:rPr>
          <w:rFonts w:ascii="Cambria" w:hAnsi="Cambria"/>
        </w:rPr>
        <w:t xml:space="preserve">        x2 = x1 - f1 * (x1 - x0) / (f1 - f0)</w:t>
      </w:r>
    </w:p>
    <w:p w14:paraId="4CCAB82E" w14:textId="60E5B9FF" w:rsidR="00EA734F" w:rsidRPr="001A02CA" w:rsidRDefault="00EA734F" w:rsidP="00EA734F">
      <w:pPr>
        <w:rPr>
          <w:rFonts w:ascii="Cambria" w:hAnsi="Cambria"/>
        </w:rPr>
      </w:pPr>
      <w:r w:rsidRPr="001A02CA">
        <w:rPr>
          <w:rFonts w:ascii="Cambria" w:hAnsi="Cambria"/>
        </w:rPr>
        <w:t xml:space="preserve">        f2 = f(x2)</w:t>
      </w:r>
    </w:p>
    <w:p w14:paraId="180899C6" w14:textId="083AC7B0" w:rsidR="00EA734F" w:rsidRPr="001A02CA" w:rsidRDefault="00EA734F" w:rsidP="00EA734F">
      <w:pPr>
        <w:rPr>
          <w:rFonts w:ascii="Cambria" w:hAnsi="Cambria"/>
        </w:rPr>
      </w:pPr>
      <w:r w:rsidRPr="001A02CA">
        <w:rPr>
          <w:rFonts w:ascii="Cambria" w:hAnsi="Cambria"/>
        </w:rPr>
        <w:t xml:space="preserve">        </w:t>
      </w:r>
    </w:p>
    <w:p w14:paraId="1D000B56" w14:textId="06104C4C" w:rsidR="00EA734F" w:rsidRPr="001A02CA" w:rsidRDefault="00EA734F" w:rsidP="00EA734F">
      <w:pPr>
        <w:rPr>
          <w:rFonts w:ascii="Cambria" w:hAnsi="Cambria"/>
        </w:rPr>
      </w:pPr>
      <w:r w:rsidRPr="001A02CA">
        <w:rPr>
          <w:rFonts w:ascii="Cambria" w:hAnsi="Cambria"/>
        </w:rPr>
        <w:t xml:space="preserve">        print(f"{i+1:&lt;</w:t>
      </w:r>
      <w:proofErr w:type="gramStart"/>
      <w:r w:rsidRPr="001A02CA">
        <w:rPr>
          <w:rFonts w:ascii="Cambria" w:hAnsi="Cambria"/>
        </w:rPr>
        <w:t>6}{</w:t>
      </w:r>
      <w:proofErr w:type="gramEnd"/>
      <w:r w:rsidRPr="001A02CA">
        <w:rPr>
          <w:rFonts w:ascii="Cambria" w:hAnsi="Cambria"/>
        </w:rPr>
        <w:t>x0:&lt;14.6</w:t>
      </w:r>
      <w:proofErr w:type="gramStart"/>
      <w:r w:rsidRPr="001A02CA">
        <w:rPr>
          <w:rFonts w:ascii="Cambria" w:hAnsi="Cambria"/>
        </w:rPr>
        <w:t>f}{</w:t>
      </w:r>
      <w:proofErr w:type="gramEnd"/>
      <w:r w:rsidRPr="001A02CA">
        <w:rPr>
          <w:rFonts w:ascii="Cambria" w:hAnsi="Cambria"/>
        </w:rPr>
        <w:t>x1:&lt;14.6</w:t>
      </w:r>
      <w:proofErr w:type="gramStart"/>
      <w:r w:rsidRPr="001A02CA">
        <w:rPr>
          <w:rFonts w:ascii="Cambria" w:hAnsi="Cambria"/>
        </w:rPr>
        <w:t>f}{</w:t>
      </w:r>
      <w:proofErr w:type="gramEnd"/>
      <w:r w:rsidRPr="001A02CA">
        <w:rPr>
          <w:rFonts w:ascii="Cambria" w:hAnsi="Cambria"/>
        </w:rPr>
        <w:t>x2:&lt;14.6</w:t>
      </w:r>
      <w:proofErr w:type="gramStart"/>
      <w:r w:rsidRPr="001A02CA">
        <w:rPr>
          <w:rFonts w:ascii="Cambria" w:hAnsi="Cambria"/>
        </w:rPr>
        <w:t>f}{</w:t>
      </w:r>
      <w:proofErr w:type="gramEnd"/>
      <w:r w:rsidRPr="001A02CA">
        <w:rPr>
          <w:rFonts w:ascii="Cambria" w:hAnsi="Cambria"/>
        </w:rPr>
        <w:t>f2:&lt;14.6f}")</w:t>
      </w:r>
    </w:p>
    <w:p w14:paraId="25BFA3E2" w14:textId="2BC2704E" w:rsidR="00EA734F" w:rsidRPr="001A02CA" w:rsidRDefault="00EA734F" w:rsidP="00EA734F">
      <w:pPr>
        <w:rPr>
          <w:rFonts w:ascii="Cambria" w:hAnsi="Cambria"/>
        </w:rPr>
      </w:pPr>
      <w:r w:rsidRPr="001A02CA">
        <w:rPr>
          <w:rFonts w:ascii="Cambria" w:hAnsi="Cambria"/>
        </w:rPr>
        <w:t xml:space="preserve">        </w:t>
      </w:r>
    </w:p>
    <w:p w14:paraId="43FECD13" w14:textId="4A4BC9B4" w:rsidR="00EA734F" w:rsidRPr="001A02CA" w:rsidRDefault="00EA734F" w:rsidP="00EA734F">
      <w:pPr>
        <w:rPr>
          <w:rFonts w:ascii="Cambria" w:hAnsi="Cambria"/>
        </w:rPr>
      </w:pPr>
      <w:r w:rsidRPr="001A02CA">
        <w:rPr>
          <w:rFonts w:ascii="Cambria" w:hAnsi="Cambria"/>
        </w:rPr>
        <w:t xml:space="preserve">        if abs(f2) &lt; </w:t>
      </w:r>
      <w:proofErr w:type="spellStart"/>
      <w:r w:rsidRPr="001A02CA">
        <w:rPr>
          <w:rFonts w:ascii="Cambria" w:hAnsi="Cambria"/>
        </w:rPr>
        <w:t>tol</w:t>
      </w:r>
      <w:proofErr w:type="spellEnd"/>
      <w:r w:rsidRPr="001A02CA">
        <w:rPr>
          <w:rFonts w:ascii="Cambria" w:hAnsi="Cambria"/>
        </w:rPr>
        <w:t xml:space="preserve"> or </w:t>
      </w:r>
      <w:proofErr w:type="gramStart"/>
      <w:r w:rsidRPr="001A02CA">
        <w:rPr>
          <w:rFonts w:ascii="Cambria" w:hAnsi="Cambria"/>
        </w:rPr>
        <w:t>abs(</w:t>
      </w:r>
      <w:proofErr w:type="gramEnd"/>
      <w:r w:rsidRPr="001A02CA">
        <w:rPr>
          <w:rFonts w:ascii="Cambria" w:hAnsi="Cambria"/>
        </w:rPr>
        <w:t xml:space="preserve">x2 - x1) &lt; </w:t>
      </w:r>
      <w:proofErr w:type="spellStart"/>
      <w:r w:rsidRPr="001A02CA">
        <w:rPr>
          <w:rFonts w:ascii="Cambria" w:hAnsi="Cambria"/>
        </w:rPr>
        <w:t>tol</w:t>
      </w:r>
      <w:proofErr w:type="spellEnd"/>
      <w:r w:rsidRPr="001A02CA">
        <w:rPr>
          <w:rFonts w:ascii="Cambria" w:hAnsi="Cambria"/>
        </w:rPr>
        <w:t>:</w:t>
      </w:r>
    </w:p>
    <w:p w14:paraId="210E1FAE" w14:textId="77777777" w:rsidR="00EA734F" w:rsidRPr="001A02CA" w:rsidRDefault="00EA734F" w:rsidP="00EA734F">
      <w:pPr>
        <w:rPr>
          <w:rFonts w:ascii="Cambria" w:hAnsi="Cambria"/>
        </w:rPr>
      </w:pPr>
      <w:r w:rsidRPr="001A02CA">
        <w:rPr>
          <w:rFonts w:ascii="Cambria" w:hAnsi="Cambria"/>
        </w:rPr>
        <w:t xml:space="preserve">            </w:t>
      </w:r>
      <w:proofErr w:type="gramStart"/>
      <w:r w:rsidRPr="001A02CA">
        <w:rPr>
          <w:rFonts w:ascii="Cambria" w:hAnsi="Cambria"/>
        </w:rPr>
        <w:t>print(</w:t>
      </w:r>
      <w:proofErr w:type="gramEnd"/>
      <w:r w:rsidRPr="001A02CA">
        <w:rPr>
          <w:rFonts w:ascii="Cambria" w:hAnsi="Cambria"/>
        </w:rPr>
        <w:t>"-"*60)</w:t>
      </w:r>
    </w:p>
    <w:p w14:paraId="35E21E85" w14:textId="77777777" w:rsidR="00EA734F" w:rsidRPr="001A02CA" w:rsidRDefault="00EA734F" w:rsidP="00EA734F">
      <w:pPr>
        <w:rPr>
          <w:rFonts w:ascii="Cambria" w:hAnsi="Cambria"/>
        </w:rPr>
      </w:pPr>
      <w:r w:rsidRPr="001A02CA">
        <w:rPr>
          <w:rFonts w:ascii="Cambria" w:hAnsi="Cambria"/>
        </w:rPr>
        <w:t xml:space="preserve">            </w:t>
      </w:r>
      <w:proofErr w:type="gramStart"/>
      <w:r w:rsidRPr="001A02CA">
        <w:rPr>
          <w:rFonts w:ascii="Cambria" w:hAnsi="Cambria"/>
        </w:rPr>
        <w:t>print(</w:t>
      </w:r>
      <w:proofErr w:type="spellStart"/>
      <w:proofErr w:type="gramEnd"/>
      <w:r w:rsidRPr="001A02CA">
        <w:rPr>
          <w:rFonts w:ascii="Cambria" w:hAnsi="Cambria"/>
        </w:rPr>
        <w:t>f"Root</w:t>
      </w:r>
      <w:proofErr w:type="spellEnd"/>
      <w:r w:rsidRPr="001A02CA">
        <w:rPr>
          <w:rFonts w:ascii="Cambria" w:hAnsi="Cambria"/>
        </w:rPr>
        <w:t>: {x2:.6f}")</w:t>
      </w:r>
    </w:p>
    <w:p w14:paraId="3EB992A8" w14:textId="77777777" w:rsidR="00EA734F" w:rsidRPr="001A02CA" w:rsidRDefault="00EA734F" w:rsidP="00EA734F">
      <w:pPr>
        <w:rPr>
          <w:rFonts w:ascii="Cambria" w:hAnsi="Cambria"/>
        </w:rPr>
      </w:pPr>
      <w:r w:rsidRPr="001A02CA">
        <w:rPr>
          <w:rFonts w:ascii="Cambria" w:hAnsi="Cambria"/>
        </w:rPr>
        <w:t xml:space="preserve">            </w:t>
      </w:r>
      <w:proofErr w:type="gramStart"/>
      <w:r w:rsidRPr="001A02CA">
        <w:rPr>
          <w:rFonts w:ascii="Cambria" w:hAnsi="Cambria"/>
        </w:rPr>
        <w:t>print(</w:t>
      </w:r>
      <w:proofErr w:type="spellStart"/>
      <w:proofErr w:type="gramEnd"/>
      <w:r w:rsidRPr="001A02CA">
        <w:rPr>
          <w:rFonts w:ascii="Cambria" w:hAnsi="Cambria"/>
        </w:rPr>
        <w:t>f"Iterations</w:t>
      </w:r>
      <w:proofErr w:type="spellEnd"/>
      <w:r w:rsidRPr="001A02CA">
        <w:rPr>
          <w:rFonts w:ascii="Cambria" w:hAnsi="Cambria"/>
        </w:rPr>
        <w:t>: {i+1}")</w:t>
      </w:r>
    </w:p>
    <w:p w14:paraId="703C15AA" w14:textId="77777777" w:rsidR="00EA734F" w:rsidRPr="001A02CA" w:rsidRDefault="00EA734F" w:rsidP="00EA734F">
      <w:pPr>
        <w:rPr>
          <w:rFonts w:ascii="Cambria" w:hAnsi="Cambria"/>
        </w:rPr>
      </w:pPr>
      <w:r w:rsidRPr="001A02CA">
        <w:rPr>
          <w:rFonts w:ascii="Cambria" w:hAnsi="Cambria"/>
        </w:rPr>
        <w:t xml:space="preserve">            return x2</w:t>
      </w:r>
    </w:p>
    <w:p w14:paraId="4C180468" w14:textId="77777777" w:rsidR="00EA734F" w:rsidRPr="001A02CA" w:rsidRDefault="00EA734F" w:rsidP="00EA734F">
      <w:pPr>
        <w:rPr>
          <w:rFonts w:ascii="Cambria" w:hAnsi="Cambria"/>
        </w:rPr>
      </w:pPr>
      <w:r w:rsidRPr="001A02CA">
        <w:rPr>
          <w:rFonts w:ascii="Cambria" w:hAnsi="Cambria"/>
        </w:rPr>
        <w:t xml:space="preserve">        </w:t>
      </w:r>
    </w:p>
    <w:p w14:paraId="506DE81E" w14:textId="3BA20F6F" w:rsidR="00EA734F" w:rsidRPr="001A02CA" w:rsidRDefault="00EA734F" w:rsidP="00EA734F">
      <w:pPr>
        <w:rPr>
          <w:rFonts w:ascii="Cambria" w:hAnsi="Cambria"/>
        </w:rPr>
      </w:pPr>
      <w:r w:rsidRPr="001A02CA">
        <w:rPr>
          <w:rFonts w:ascii="Cambria" w:hAnsi="Cambria"/>
        </w:rPr>
        <w:t xml:space="preserve">        x0, x1 = x1, x2</w:t>
      </w:r>
    </w:p>
    <w:p w14:paraId="236E94AD" w14:textId="77777777" w:rsidR="00EA734F" w:rsidRPr="001A02CA" w:rsidRDefault="00EA734F" w:rsidP="00EA734F">
      <w:pPr>
        <w:rPr>
          <w:rFonts w:ascii="Cambria" w:hAnsi="Cambria"/>
        </w:rPr>
      </w:pPr>
      <w:r w:rsidRPr="001A02CA">
        <w:rPr>
          <w:rFonts w:ascii="Cambria" w:hAnsi="Cambria"/>
        </w:rPr>
        <w:t xml:space="preserve">    </w:t>
      </w:r>
    </w:p>
    <w:p w14:paraId="644A7927" w14:textId="77777777" w:rsidR="00EA734F" w:rsidRPr="001A02CA" w:rsidRDefault="00EA734F" w:rsidP="00EA734F">
      <w:pPr>
        <w:rPr>
          <w:rFonts w:ascii="Cambria" w:hAnsi="Cambria"/>
        </w:rPr>
      </w:pPr>
      <w:r w:rsidRPr="00A661AA">
        <w:rPr>
          <w:rFonts w:ascii="Cambria" w:hAnsi="Cambria"/>
          <w:noProof/>
        </w:rPr>
        <w:drawing>
          <wp:anchor distT="0" distB="0" distL="114300" distR="114300" simplePos="0" relativeHeight="251661312" behindDoc="0" locked="0" layoutInCell="1" allowOverlap="1" wp14:anchorId="7163DF97" wp14:editId="1F858531">
            <wp:simplePos x="0" y="0"/>
            <wp:positionH relativeFrom="margin">
              <wp:posOffset>2795905</wp:posOffset>
            </wp:positionH>
            <wp:positionV relativeFrom="margin">
              <wp:posOffset>2790190</wp:posOffset>
            </wp:positionV>
            <wp:extent cx="3581400" cy="1733550"/>
            <wp:effectExtent l="0" t="0" r="0" b="0"/>
            <wp:wrapSquare wrapText="bothSides"/>
            <wp:docPr id="333372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7242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81400" cy="1733550"/>
                    </a:xfrm>
                    <a:prstGeom prst="rect">
                      <a:avLst/>
                    </a:prstGeom>
                  </pic:spPr>
                </pic:pic>
              </a:graphicData>
            </a:graphic>
            <wp14:sizeRelH relativeFrom="margin">
              <wp14:pctWidth>0</wp14:pctWidth>
            </wp14:sizeRelH>
            <wp14:sizeRelV relativeFrom="margin">
              <wp14:pctHeight>0</wp14:pctHeight>
            </wp14:sizeRelV>
          </wp:anchor>
        </w:drawing>
      </w:r>
      <w:r w:rsidRPr="001A02CA">
        <w:rPr>
          <w:rFonts w:ascii="Cambria" w:hAnsi="Cambria"/>
        </w:rPr>
        <w:t xml:space="preserve">    </w:t>
      </w:r>
      <w:proofErr w:type="gramStart"/>
      <w:r w:rsidRPr="001A02CA">
        <w:rPr>
          <w:rFonts w:ascii="Cambria" w:hAnsi="Cambria"/>
        </w:rPr>
        <w:t>print(</w:t>
      </w:r>
      <w:proofErr w:type="gramEnd"/>
      <w:r w:rsidRPr="001A02CA">
        <w:rPr>
          <w:rFonts w:ascii="Cambria" w:hAnsi="Cambria"/>
        </w:rPr>
        <w:t>"Method did not converge")</w:t>
      </w:r>
    </w:p>
    <w:p w14:paraId="1816B1E0" w14:textId="77777777" w:rsidR="00EA734F" w:rsidRPr="001A02CA" w:rsidRDefault="00EA734F" w:rsidP="00EA734F">
      <w:pPr>
        <w:rPr>
          <w:rFonts w:ascii="Cambria" w:hAnsi="Cambria"/>
        </w:rPr>
      </w:pPr>
      <w:r w:rsidRPr="001A02CA">
        <w:rPr>
          <w:rFonts w:ascii="Cambria" w:hAnsi="Cambria"/>
        </w:rPr>
        <w:lastRenderedPageBreak/>
        <w:t xml:space="preserve">    return None</w:t>
      </w:r>
    </w:p>
    <w:p w14:paraId="39B296A6" w14:textId="77777777" w:rsidR="00EA734F" w:rsidRPr="001A02CA" w:rsidRDefault="00EA734F" w:rsidP="00EA734F">
      <w:pPr>
        <w:rPr>
          <w:rFonts w:ascii="Cambria" w:hAnsi="Cambria"/>
        </w:rPr>
      </w:pPr>
    </w:p>
    <w:p w14:paraId="134A2198" w14:textId="77777777" w:rsidR="00EA734F" w:rsidRPr="001A02CA" w:rsidRDefault="00EA734F" w:rsidP="00EA734F">
      <w:pPr>
        <w:rPr>
          <w:rFonts w:ascii="Cambria" w:hAnsi="Cambria"/>
        </w:rPr>
      </w:pPr>
      <w:r w:rsidRPr="001A02CA">
        <w:rPr>
          <w:rFonts w:ascii="Cambria" w:hAnsi="Cambria"/>
        </w:rPr>
        <w:t># Example usage</w:t>
      </w:r>
    </w:p>
    <w:p w14:paraId="1DF77C0B" w14:textId="77777777" w:rsidR="00EA734F" w:rsidRPr="001A02CA" w:rsidRDefault="00EA734F" w:rsidP="00EA734F">
      <w:pPr>
        <w:rPr>
          <w:rFonts w:ascii="Cambria" w:hAnsi="Cambria"/>
        </w:rPr>
      </w:pPr>
      <w:r w:rsidRPr="001A02CA">
        <w:rPr>
          <w:rFonts w:ascii="Cambria" w:hAnsi="Cambria"/>
        </w:rPr>
        <w:t>if __name__ == "__main__":</w:t>
      </w:r>
    </w:p>
    <w:p w14:paraId="3A5E71D6" w14:textId="77777777" w:rsidR="00EA734F" w:rsidRPr="001A02CA" w:rsidRDefault="00EA734F" w:rsidP="00EA734F">
      <w:pPr>
        <w:rPr>
          <w:rFonts w:ascii="Cambria" w:hAnsi="Cambria"/>
        </w:rPr>
      </w:pPr>
      <w:r w:rsidRPr="001A02CA">
        <w:rPr>
          <w:rFonts w:ascii="Cambria" w:hAnsi="Cambria"/>
        </w:rPr>
        <w:t xml:space="preserve">    f = lambda x: x**3 - 2*x - 5</w:t>
      </w:r>
    </w:p>
    <w:p w14:paraId="5441EF4A" w14:textId="77777777" w:rsidR="00EA734F" w:rsidRDefault="00EA734F" w:rsidP="00EA734F">
      <w:pPr>
        <w:rPr>
          <w:rFonts w:ascii="Cambria" w:hAnsi="Cambria"/>
        </w:rPr>
      </w:pPr>
      <w:r w:rsidRPr="001A02CA">
        <w:rPr>
          <w:rFonts w:ascii="Cambria" w:hAnsi="Cambria"/>
        </w:rPr>
        <w:t xml:space="preserve">    </w:t>
      </w:r>
      <w:proofErr w:type="gramStart"/>
      <w:r w:rsidRPr="001A02CA">
        <w:rPr>
          <w:rFonts w:ascii="Cambria" w:hAnsi="Cambria"/>
        </w:rPr>
        <w:t>secant(</w:t>
      </w:r>
      <w:proofErr w:type="gramEnd"/>
      <w:r w:rsidRPr="001A02CA">
        <w:rPr>
          <w:rFonts w:ascii="Cambria" w:hAnsi="Cambria"/>
        </w:rPr>
        <w:t xml:space="preserve">f, 2, 3, </w:t>
      </w:r>
      <w:proofErr w:type="spellStart"/>
      <w:r w:rsidRPr="001A02CA">
        <w:rPr>
          <w:rFonts w:ascii="Cambria" w:hAnsi="Cambria"/>
        </w:rPr>
        <w:t>tol</w:t>
      </w:r>
      <w:proofErr w:type="spellEnd"/>
      <w:r w:rsidRPr="001A02CA">
        <w:rPr>
          <w:rFonts w:ascii="Cambria" w:hAnsi="Cambria"/>
        </w:rPr>
        <w:t>=1e-6)</w:t>
      </w:r>
    </w:p>
    <w:p w14:paraId="0085CDD7" w14:textId="77777777" w:rsidR="00EA734F" w:rsidRDefault="00EA734F" w:rsidP="00EA734F">
      <w:pPr>
        <w:rPr>
          <w:rFonts w:ascii="Cambria" w:hAnsi="Cambria"/>
        </w:rPr>
      </w:pPr>
      <w:r>
        <w:rPr>
          <w:noProof/>
        </w:rPr>
        <w:drawing>
          <wp:inline distT="0" distB="0" distL="0" distR="0" wp14:anchorId="60535A7A" wp14:editId="3EA0B03F">
            <wp:extent cx="3443288" cy="2230412"/>
            <wp:effectExtent l="0" t="0" r="5080" b="0"/>
            <wp:docPr id="18926140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50261" cy="2234929"/>
                    </a:xfrm>
                    <a:prstGeom prst="rect">
                      <a:avLst/>
                    </a:prstGeom>
                    <a:noFill/>
                    <a:ln>
                      <a:noFill/>
                    </a:ln>
                  </pic:spPr>
                </pic:pic>
              </a:graphicData>
            </a:graphic>
          </wp:inline>
        </w:drawing>
      </w:r>
    </w:p>
    <w:p w14:paraId="0B7356BD" w14:textId="7F2EFE34" w:rsidR="00EA734F" w:rsidRPr="00F06C48" w:rsidRDefault="00EA734F" w:rsidP="00F06C48">
      <w:pPr>
        <w:jc w:val="center"/>
        <w:rPr>
          <w:rFonts w:ascii="Cambria" w:hAnsi="Cambria"/>
          <w:i/>
          <w:iCs/>
        </w:rPr>
      </w:pPr>
      <w:r w:rsidRPr="00A661AA">
        <w:rPr>
          <w:i/>
          <w:iCs/>
        </w:rPr>
        <w:t xml:space="preserve">Figure: Visualization of </w:t>
      </w:r>
      <w:r>
        <w:rPr>
          <w:i/>
          <w:iCs/>
        </w:rPr>
        <w:t xml:space="preserve">Secant </w:t>
      </w:r>
      <w:r w:rsidRPr="00A661AA">
        <w:rPr>
          <w:i/>
          <w:iCs/>
        </w:rPr>
        <w:t xml:space="preserve">method of above function </w:t>
      </w:r>
      <w:r>
        <w:rPr>
          <w:i/>
          <w:iCs/>
        </w:rPr>
        <w:t>and root location</w:t>
      </w:r>
    </w:p>
    <w:p w14:paraId="62D339CB" w14:textId="77777777" w:rsidR="00EA734F" w:rsidRPr="001A02CA" w:rsidRDefault="00EA734F" w:rsidP="00EA734F">
      <w:pPr>
        <w:rPr>
          <w:rFonts w:ascii="Cambria" w:hAnsi="Cambria"/>
          <w:b/>
          <w:bCs/>
          <w:color w:val="002060"/>
        </w:rPr>
      </w:pPr>
      <w:r w:rsidRPr="001A02CA">
        <w:rPr>
          <w:rFonts w:ascii="Cambria" w:hAnsi="Cambria"/>
          <w:b/>
          <w:bCs/>
          <w:color w:val="002060"/>
        </w:rPr>
        <w:t>1.5 Newton-Raphson Method</w:t>
      </w:r>
    </w:p>
    <w:p w14:paraId="5C5D163B" w14:textId="77777777" w:rsidR="00EA734F" w:rsidRPr="00A661AA" w:rsidRDefault="00EA734F" w:rsidP="00EA734F">
      <w:pPr>
        <w:rPr>
          <w:rFonts w:ascii="Cambria" w:hAnsi="Cambria"/>
          <w:b/>
          <w:bCs/>
        </w:rPr>
      </w:pPr>
      <w:r w:rsidRPr="00A661AA">
        <w:rPr>
          <w:rFonts w:ascii="Cambria" w:hAnsi="Cambria"/>
          <w:b/>
          <w:bCs/>
        </w:rPr>
        <w:t>Principle</w:t>
      </w:r>
    </w:p>
    <w:p w14:paraId="7A2ACE71" w14:textId="77777777" w:rsidR="00EA734F" w:rsidRPr="00A661AA" w:rsidRDefault="00EA734F" w:rsidP="00EA734F">
      <w:pPr>
        <w:rPr>
          <w:rFonts w:ascii="Cambria" w:hAnsi="Cambria"/>
        </w:rPr>
      </w:pPr>
      <w:r w:rsidRPr="00A661AA">
        <w:rPr>
          <w:rFonts w:ascii="Cambria" w:hAnsi="Cambria"/>
        </w:rPr>
        <w:t>Uses the tangent line at a point to approximate the root. Each iteration improves the estimate.</w:t>
      </w:r>
    </w:p>
    <w:p w14:paraId="573EAC4D" w14:textId="77777777" w:rsidR="00EA734F" w:rsidRPr="00A661AA" w:rsidRDefault="00EA734F" w:rsidP="00EA734F">
      <w:pPr>
        <w:rPr>
          <w:rFonts w:ascii="Cambria" w:hAnsi="Cambria"/>
          <w:b/>
          <w:bCs/>
        </w:rPr>
      </w:pPr>
      <w:r w:rsidRPr="00A661AA">
        <w:rPr>
          <w:rFonts w:ascii="Cambria" w:hAnsi="Cambria"/>
          <w:b/>
          <w:bCs/>
        </w:rPr>
        <w:t xml:space="preserve">                                      </w:t>
      </w:r>
      <w:r w:rsidRPr="00A661AA">
        <w:rPr>
          <w:rFonts w:ascii="Cambria" w:hAnsi="Cambria"/>
          <w:b/>
          <w:bCs/>
          <w:noProof/>
        </w:rPr>
        <w:drawing>
          <wp:inline distT="0" distB="0" distL="0" distR="0" wp14:anchorId="67C77E3E" wp14:editId="6B42FC31">
            <wp:extent cx="3671887" cy="1706809"/>
            <wp:effectExtent l="0" t="0" r="5080" b="8255"/>
            <wp:docPr id="5388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5811" name=""/>
                    <pic:cNvPicPr/>
                  </pic:nvPicPr>
                  <pic:blipFill rotWithShape="1">
                    <a:blip r:embed="rId16"/>
                    <a:srcRect t="2743"/>
                    <a:stretch>
                      <a:fillRect/>
                    </a:stretch>
                  </pic:blipFill>
                  <pic:spPr bwMode="auto">
                    <a:xfrm>
                      <a:off x="0" y="0"/>
                      <a:ext cx="3711624" cy="1725280"/>
                    </a:xfrm>
                    <a:prstGeom prst="rect">
                      <a:avLst/>
                    </a:prstGeom>
                    <a:ln>
                      <a:noFill/>
                    </a:ln>
                    <a:extLst>
                      <a:ext uri="{53640926-AAD7-44D8-BBD7-CCE9431645EC}">
                        <a14:shadowObscured xmlns:a14="http://schemas.microsoft.com/office/drawing/2010/main"/>
                      </a:ext>
                    </a:extLst>
                  </pic:spPr>
                </pic:pic>
              </a:graphicData>
            </a:graphic>
          </wp:inline>
        </w:drawing>
      </w:r>
    </w:p>
    <w:p w14:paraId="1A64EB81" w14:textId="77777777" w:rsidR="00EA734F" w:rsidRPr="00A661AA" w:rsidRDefault="00EA734F" w:rsidP="00EA734F">
      <w:pPr>
        <w:jc w:val="center"/>
        <w:rPr>
          <w:rFonts w:ascii="Cambria" w:hAnsi="Cambria"/>
          <w:i/>
          <w:iCs/>
        </w:rPr>
      </w:pPr>
      <w:r w:rsidRPr="00A661AA">
        <w:rPr>
          <w:rFonts w:ascii="Cambria" w:hAnsi="Cambria"/>
          <w:i/>
          <w:iCs/>
        </w:rPr>
        <w:t>Figure 1.2. illustration of Newton-Raphson Method</w:t>
      </w:r>
    </w:p>
    <w:p w14:paraId="2CAB6C10" w14:textId="77777777" w:rsidR="00EA734F" w:rsidRPr="00A661AA" w:rsidRDefault="00EA734F" w:rsidP="00EA734F">
      <w:pPr>
        <w:rPr>
          <w:rFonts w:ascii="Cambria" w:hAnsi="Cambria"/>
          <w:b/>
          <w:bCs/>
        </w:rPr>
      </w:pPr>
    </w:p>
    <w:p w14:paraId="475D5E21" w14:textId="77777777" w:rsidR="00EA734F" w:rsidRPr="00A661AA" w:rsidRDefault="00EA734F" w:rsidP="00EA734F">
      <w:pPr>
        <w:rPr>
          <w:rFonts w:ascii="Cambria" w:hAnsi="Cambria"/>
          <w:b/>
          <w:bCs/>
          <w:color w:val="44546A" w:themeColor="text2"/>
        </w:rPr>
      </w:pPr>
      <w:r w:rsidRPr="00A661AA">
        <w:rPr>
          <w:rFonts w:ascii="Cambria" w:hAnsi="Cambria"/>
          <w:b/>
          <w:bCs/>
          <w:color w:val="44546A" w:themeColor="text2"/>
        </w:rPr>
        <w:lastRenderedPageBreak/>
        <w:t>Formula</w:t>
      </w:r>
    </w:p>
    <w:p w14:paraId="63F0FA4B" w14:textId="77777777" w:rsidR="00EA734F" w:rsidRPr="00A661AA" w:rsidRDefault="00000000" w:rsidP="00EA734F">
      <w:pPr>
        <w:rPr>
          <w:rFonts w:ascii="Cambria" w:hAnsi="Cambria"/>
        </w:rPr>
      </w:pPr>
      <m:oMathPara>
        <m:oMath>
          <m:sSub>
            <m:sSubPr>
              <m:ctrlPr>
                <w:rPr>
                  <w:rFonts w:ascii="Cambria Math" w:hAnsi="Cambria Math"/>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num>
            <m:den>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den>
          </m:f>
          <m: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r>
            <m:rPr>
              <m:sty m:val="p"/>
            </m:rPr>
            <w:rPr>
              <w:rFonts w:ascii="Cambria Math" w:hAnsi="Cambria Math"/>
            </w:rPr>
            <m:t>≠</m:t>
          </m:r>
          <m:r>
            <w:rPr>
              <w:rFonts w:ascii="Cambria Math" w:hAnsi="Cambria Math"/>
            </w:rPr>
            <m:t>0</m:t>
          </m:r>
          <m:r>
            <m:rPr>
              <m:sty m:val="p"/>
            </m:rPr>
            <w:rPr>
              <w:rFonts w:ascii="Cambria Math" w:hAnsi="Cambria Math"/>
            </w:rPr>
            <w:br/>
          </m:r>
        </m:oMath>
      </m:oMathPara>
    </w:p>
    <w:p w14:paraId="2EBEF513" w14:textId="77777777" w:rsidR="00EA734F" w:rsidRPr="00A661AA" w:rsidRDefault="00EA734F" w:rsidP="00EA734F">
      <w:pPr>
        <w:rPr>
          <w:rFonts w:ascii="Cambria" w:hAnsi="Cambria"/>
          <w:b/>
          <w:bCs/>
          <w:color w:val="44546A" w:themeColor="text2"/>
        </w:rPr>
      </w:pPr>
      <w:r w:rsidRPr="00A661AA">
        <w:rPr>
          <w:rFonts w:ascii="Cambria" w:hAnsi="Cambria"/>
          <w:b/>
          <w:bCs/>
          <w:color w:val="44546A" w:themeColor="text2"/>
        </w:rPr>
        <w:t>Derivation (Tangent Line)</w:t>
      </w:r>
    </w:p>
    <w:p w14:paraId="6ECCADF8" w14:textId="77777777" w:rsidR="00EA734F" w:rsidRPr="00A661AA" w:rsidRDefault="00EA734F" w:rsidP="00EA734F">
      <w:pPr>
        <w:rPr>
          <w:rFonts w:ascii="Cambria" w:hAnsi="Cambria"/>
        </w:rPr>
      </w:pPr>
      <w:r w:rsidRPr="00A661AA">
        <w:rPr>
          <w:rFonts w:ascii="Cambria" w:hAnsi="Cambria"/>
        </w:rPr>
        <w:t>Equation of tangent at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e>
        </m:d>
      </m:oMath>
      <w:r w:rsidRPr="00A661AA">
        <w:rPr>
          <w:rFonts w:ascii="Cambria" w:hAnsi="Cambria"/>
        </w:rPr>
        <w:t>:</w:t>
      </w:r>
    </w:p>
    <w:p w14:paraId="3D3AFBA7" w14:textId="77777777" w:rsidR="00EA734F" w:rsidRPr="00A661AA" w:rsidRDefault="00EA734F" w:rsidP="00EA734F">
      <w:pPr>
        <w:rPr>
          <w:rFonts w:ascii="Cambria" w:hAnsi="Cambria"/>
        </w:rPr>
      </w:pPr>
      <m:oMathPara>
        <m:oMath>
          <m:r>
            <w:rPr>
              <w:rFonts w:ascii="Cambria Math" w:hAnsi="Cambria Math"/>
            </w:rPr>
            <m:t>y-f(</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r>
            <m:rPr>
              <m:sty m:val="p"/>
            </m:rPr>
            <w:rPr>
              <w:rFonts w:ascii="Cambria Math" w:hAnsi="Cambria Math"/>
            </w:rPr>
            <w:br/>
          </m:r>
        </m:oMath>
      </m:oMathPara>
    </w:p>
    <w:p w14:paraId="1AD5198D" w14:textId="77777777" w:rsidR="00EA734F" w:rsidRPr="00A661AA" w:rsidRDefault="00EA734F" w:rsidP="00EA734F">
      <w:pPr>
        <w:rPr>
          <w:rFonts w:ascii="Cambria" w:hAnsi="Cambria"/>
        </w:rPr>
      </w:pPr>
      <w:r w:rsidRPr="00A661AA">
        <w:rPr>
          <w:rFonts w:ascii="Cambria" w:hAnsi="Cambria"/>
        </w:rPr>
        <w:t>Set </w:t>
      </w:r>
      <m:oMath>
        <m:r>
          <w:rPr>
            <w:rFonts w:ascii="Cambria Math" w:hAnsi="Cambria Math"/>
          </w:rPr>
          <m:t>y=0</m:t>
        </m:r>
      </m:oMath>
      <w:r w:rsidRPr="00A661AA">
        <w:rPr>
          <w:rFonts w:ascii="Cambria" w:hAnsi="Cambria"/>
        </w:rPr>
        <w:t> and solve for </w:t>
      </w:r>
      <m:oMath>
        <m:r>
          <w:rPr>
            <w:rFonts w:ascii="Cambria Math" w:hAnsi="Cambria Math"/>
          </w:rPr>
          <m:t>x</m:t>
        </m:r>
      </m:oMath>
      <w:r w:rsidRPr="00A661AA">
        <w:rPr>
          <w:rFonts w:ascii="Cambria" w:hAnsi="Cambria"/>
        </w:rPr>
        <w:t>:</w:t>
      </w:r>
    </w:p>
    <w:p w14:paraId="7C41EE91" w14:textId="77777777" w:rsidR="00EA734F" w:rsidRPr="00A661AA" w:rsidRDefault="00EA734F" w:rsidP="00EA734F">
      <w:pPr>
        <w:rPr>
          <w:rFonts w:ascii="Cambria" w:hAnsi="Cambria"/>
        </w:rPr>
      </w:pPr>
      <m:oMathPara>
        <m:oMath>
          <m:r>
            <w:rPr>
              <w:rFonts w:ascii="Cambria Math" w:hAnsi="Cambria Math"/>
            </w:rPr>
            <m:t>0-f(</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r>
            <m:rPr>
              <m:sty m:val="p"/>
            </m:rPr>
            <w:rPr>
              <w:rFonts w:ascii="Cambria Math" w:hAnsi="Cambria Math"/>
            </w:rPr>
            <w:br/>
          </m:r>
        </m:oMath>
        <m:oMath>
          <m:sSub>
            <m:sSubPr>
              <m:ctrlPr>
                <w:rPr>
                  <w:rFonts w:ascii="Cambria Math" w:hAnsi="Cambria Math"/>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num>
            <m:den>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den>
          </m:f>
          <m:r>
            <m:rPr>
              <m:sty m:val="p"/>
            </m:rPr>
            <w:rPr>
              <w:rFonts w:ascii="Cambria Math" w:hAnsi="Cambria Math"/>
            </w:rPr>
            <w:br/>
          </m:r>
        </m:oMath>
      </m:oMathPara>
    </w:p>
    <w:p w14:paraId="086A214C" w14:textId="77777777" w:rsidR="00EA734F" w:rsidRPr="00A661AA" w:rsidRDefault="00EA734F" w:rsidP="00EA734F">
      <w:pPr>
        <w:rPr>
          <w:rFonts w:ascii="Cambria" w:hAnsi="Cambria"/>
          <w:b/>
          <w:bCs/>
          <w:color w:val="44546A" w:themeColor="text2"/>
        </w:rPr>
      </w:pPr>
      <w:r w:rsidRPr="00A661AA">
        <w:rPr>
          <w:rFonts w:ascii="Cambria" w:hAnsi="Cambria"/>
          <w:b/>
          <w:bCs/>
          <w:color w:val="44546A" w:themeColor="text2"/>
        </w:rPr>
        <w:t>Algorithm</w:t>
      </w:r>
    </w:p>
    <w:p w14:paraId="6A8C1462" w14:textId="77777777" w:rsidR="00EA734F" w:rsidRPr="00A661AA" w:rsidRDefault="00EA734F" w:rsidP="00EA734F">
      <w:pPr>
        <w:numPr>
          <w:ilvl w:val="0"/>
          <w:numId w:val="38"/>
        </w:numPr>
        <w:spacing w:after="160" w:line="259" w:lineRule="auto"/>
        <w:rPr>
          <w:rFonts w:ascii="Cambria" w:hAnsi="Cambria"/>
        </w:rPr>
      </w:pPr>
      <w:r w:rsidRPr="00A661AA">
        <w:rPr>
          <w:rFonts w:ascii="Cambria" w:hAnsi="Cambria"/>
        </w:rPr>
        <w:t>Choose initial guess </w:t>
      </w:r>
      <m:oMath>
        <m:sSub>
          <m:sSubPr>
            <m:ctrlPr>
              <w:rPr>
                <w:rFonts w:ascii="Cambria Math" w:hAnsi="Cambria Math"/>
              </w:rPr>
            </m:ctrlPr>
          </m:sSubPr>
          <m:e>
            <m:r>
              <w:rPr>
                <w:rFonts w:ascii="Cambria Math" w:hAnsi="Cambria Math"/>
              </w:rPr>
              <m:t>x</m:t>
            </m:r>
          </m:e>
          <m:sub>
            <m:r>
              <w:rPr>
                <w:rFonts w:ascii="Cambria Math" w:hAnsi="Cambria Math"/>
              </w:rPr>
              <m:t>0</m:t>
            </m:r>
          </m:sub>
        </m:sSub>
      </m:oMath>
      <w:r w:rsidRPr="00A661AA">
        <w:rPr>
          <w:rFonts w:ascii="Cambria" w:hAnsi="Cambria"/>
        </w:rPr>
        <w:t> (close to root)</w:t>
      </w:r>
    </w:p>
    <w:p w14:paraId="1AF6E126" w14:textId="77777777" w:rsidR="00EA734F" w:rsidRPr="00A661AA" w:rsidRDefault="00EA734F" w:rsidP="00EA734F">
      <w:pPr>
        <w:numPr>
          <w:ilvl w:val="0"/>
          <w:numId w:val="38"/>
        </w:numPr>
        <w:spacing w:after="160" w:line="259" w:lineRule="auto"/>
        <w:rPr>
          <w:rFonts w:ascii="Cambria" w:hAnsi="Cambria"/>
        </w:rPr>
      </w:pPr>
      <w:r w:rsidRPr="00A661AA">
        <w:rPr>
          <w:rFonts w:ascii="Cambria" w:hAnsi="Cambria"/>
        </w:rPr>
        <w:t>Compute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oMath>
    </w:p>
    <w:p w14:paraId="0C2837B7" w14:textId="77777777" w:rsidR="00EA734F" w:rsidRPr="00A661AA" w:rsidRDefault="00EA734F" w:rsidP="00EA734F">
      <w:pPr>
        <w:numPr>
          <w:ilvl w:val="0"/>
          <w:numId w:val="38"/>
        </w:numPr>
        <w:spacing w:after="160" w:line="259" w:lineRule="auto"/>
        <w:rPr>
          <w:rFonts w:ascii="Cambria" w:hAnsi="Cambria"/>
        </w:rPr>
      </w:pPr>
      <w:r w:rsidRPr="00A661AA">
        <w:rPr>
          <w:rFonts w:ascii="Cambria" w:hAnsi="Cambria"/>
        </w:rPr>
        <w:t>If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&lt;ε</m:t>
        </m:r>
      </m:oMath>
      <w:r w:rsidRPr="00A661AA">
        <w:rPr>
          <w:rFonts w:ascii="Cambria" w:hAnsi="Cambria"/>
        </w:rPr>
        <w:t>, stop</w:t>
      </w:r>
    </w:p>
    <w:p w14:paraId="7DEE10D6" w14:textId="77777777" w:rsidR="00EA734F" w:rsidRPr="00A661AA" w:rsidRDefault="00EA734F" w:rsidP="00EA734F">
      <w:pPr>
        <w:numPr>
          <w:ilvl w:val="0"/>
          <w:numId w:val="38"/>
        </w:numPr>
        <w:spacing w:after="160" w:line="259" w:lineRule="auto"/>
        <w:rPr>
          <w:rFonts w:ascii="Cambria" w:hAnsi="Cambria"/>
        </w:rPr>
      </w:pPr>
      <w:r w:rsidRPr="00A661AA">
        <w:rPr>
          <w:rFonts w:ascii="Cambria" w:hAnsi="Cambria"/>
        </w:rPr>
        <w:t>Else set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oMath>
      <w:r w:rsidRPr="00A661AA">
        <w:rPr>
          <w:rFonts w:ascii="Cambria" w:hAnsi="Cambria"/>
        </w:rPr>
        <w:t> and repeat</w:t>
      </w:r>
    </w:p>
    <w:p w14:paraId="3108EC23" w14:textId="77777777" w:rsidR="00EA734F" w:rsidRPr="00A661AA" w:rsidRDefault="00EA734F" w:rsidP="00EA734F">
      <w:pPr>
        <w:rPr>
          <w:rFonts w:ascii="Cambria" w:hAnsi="Cambria"/>
          <w:b/>
          <w:bCs/>
          <w:color w:val="44546A" w:themeColor="text2"/>
        </w:rPr>
      </w:pPr>
      <w:r w:rsidRPr="00A661AA">
        <w:rPr>
          <w:rFonts w:ascii="Cambria" w:hAnsi="Cambria"/>
          <w:b/>
          <w:bCs/>
          <w:color w:val="44546A" w:themeColor="text2"/>
        </w:rPr>
        <w:t>Characteristics</w:t>
      </w:r>
    </w:p>
    <w:p w14:paraId="3E57C113" w14:textId="77777777" w:rsidR="00EA734F" w:rsidRPr="00A661AA" w:rsidRDefault="00EA734F" w:rsidP="00EA734F">
      <w:pPr>
        <w:numPr>
          <w:ilvl w:val="0"/>
          <w:numId w:val="39"/>
        </w:numPr>
        <w:spacing w:after="160" w:line="259" w:lineRule="auto"/>
        <w:rPr>
          <w:rFonts w:ascii="Cambria" w:hAnsi="Cambria"/>
        </w:rPr>
      </w:pPr>
      <w:r w:rsidRPr="00A661AA">
        <w:rPr>
          <w:rFonts w:ascii="Cambria" w:hAnsi="Cambria"/>
          <w:b/>
          <w:bCs/>
        </w:rPr>
        <w:t>Pros:</w:t>
      </w:r>
      <w:r w:rsidRPr="00A661AA">
        <w:rPr>
          <w:rFonts w:ascii="Cambria" w:hAnsi="Cambria"/>
        </w:rPr>
        <w:t> Quadratic convergence (very fast)</w:t>
      </w:r>
    </w:p>
    <w:p w14:paraId="4796BEE2" w14:textId="77777777" w:rsidR="00EA734F" w:rsidRPr="00A661AA" w:rsidRDefault="00EA734F" w:rsidP="00EA734F">
      <w:pPr>
        <w:numPr>
          <w:ilvl w:val="0"/>
          <w:numId w:val="39"/>
        </w:numPr>
        <w:spacing w:after="160" w:line="259" w:lineRule="auto"/>
        <w:rPr>
          <w:rFonts w:ascii="Cambria" w:hAnsi="Cambria"/>
        </w:rPr>
      </w:pPr>
      <w:r w:rsidRPr="00A661AA">
        <w:rPr>
          <w:rFonts w:ascii="Cambria" w:hAnsi="Cambria"/>
          <w:b/>
          <w:bCs/>
        </w:rPr>
        <w:t>Cons:</w:t>
      </w:r>
      <w:r w:rsidRPr="00A661AA">
        <w:rPr>
          <w:rFonts w:ascii="Cambria" w:hAnsi="Cambria"/>
        </w:rPr>
        <w:t> Requires derivative, may diverge with poor guess</w:t>
      </w:r>
    </w:p>
    <w:p w14:paraId="7D25BACA" w14:textId="77777777" w:rsidR="00EA734F" w:rsidRPr="00A661AA" w:rsidRDefault="00EA734F" w:rsidP="00EA734F">
      <w:pPr>
        <w:numPr>
          <w:ilvl w:val="0"/>
          <w:numId w:val="39"/>
        </w:numPr>
        <w:spacing w:after="160" w:line="259" w:lineRule="auto"/>
        <w:rPr>
          <w:rFonts w:ascii="Cambria" w:hAnsi="Cambria"/>
        </w:rPr>
      </w:pPr>
      <w:r w:rsidRPr="00A661AA">
        <w:rPr>
          <w:rFonts w:ascii="Cambria" w:hAnsi="Cambria"/>
          <w:b/>
          <w:bCs/>
        </w:rPr>
        <w:t>Fails when:</w:t>
      </w:r>
      <w:r w:rsidRPr="00A661AA">
        <w:rPr>
          <w:rFonts w:ascii="Cambria" w:hAnsi="Cambria"/>
        </w:rPr>
        <w:t>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)≈0</m:t>
        </m:r>
      </m:oMath>
    </w:p>
    <w:p w14:paraId="2B7BDDA8" w14:textId="77777777" w:rsidR="00EA734F" w:rsidRPr="00A661AA" w:rsidRDefault="00EA734F" w:rsidP="00EA734F">
      <w:pPr>
        <w:rPr>
          <w:rFonts w:ascii="Cambria" w:hAnsi="Cambria"/>
        </w:rPr>
      </w:pPr>
      <w:r w:rsidRPr="00A661AA">
        <w:rPr>
          <w:rFonts w:ascii="Cambria" w:hAnsi="Cambria"/>
        </w:rPr>
        <w:t>Solve f(x) = 3x + sin x - e</w:t>
      </w:r>
      <w:r w:rsidRPr="00A661AA">
        <w:rPr>
          <w:rFonts w:ascii="Cambria" w:hAnsi="Cambria"/>
          <w:vertAlign w:val="superscript"/>
        </w:rPr>
        <w:t>x</w:t>
      </w:r>
      <w:r w:rsidRPr="00A661AA">
        <w:rPr>
          <w:rFonts w:ascii="Cambria" w:hAnsi="Cambria"/>
        </w:rPr>
        <w:t xml:space="preserve"> = 0 correct to 4 decimals (Answer: 0.3604)</w:t>
      </w:r>
    </w:p>
    <w:p w14:paraId="49F33CB0" w14:textId="77777777" w:rsidR="00EA734F" w:rsidRPr="00A661AA" w:rsidRDefault="00EA734F" w:rsidP="00EA734F">
      <w:pPr>
        <w:rPr>
          <w:rFonts w:ascii="Cambria" w:hAnsi="Cambria"/>
        </w:rPr>
      </w:pPr>
    </w:p>
    <w:tbl>
      <w:tblPr>
        <w:tblStyle w:val="TableGrid"/>
        <w:tblW w:w="0" w:type="auto"/>
        <w:tblLook w:val="04A0" w:firstRow="1" w:lastRow="0" w:firstColumn="1" w:lastColumn="0" w:noHBand="0" w:noVBand="1"/>
      </w:tblPr>
      <w:tblGrid>
        <w:gridCol w:w="2157"/>
        <w:gridCol w:w="2157"/>
        <w:gridCol w:w="2158"/>
        <w:gridCol w:w="2158"/>
      </w:tblGrid>
      <w:tr w:rsidR="00EA734F" w:rsidRPr="00A661AA" w14:paraId="0493C269" w14:textId="77777777" w:rsidTr="007D27AC">
        <w:tc>
          <w:tcPr>
            <w:tcW w:w="2337" w:type="dxa"/>
          </w:tcPr>
          <w:p w14:paraId="136C10CB" w14:textId="77777777" w:rsidR="00EA734F" w:rsidRPr="00A661AA" w:rsidRDefault="00EA734F" w:rsidP="007D27AC">
            <w:pPr>
              <w:rPr>
                <w:rFonts w:ascii="Cambria" w:hAnsi="Cambria"/>
              </w:rPr>
            </w:pPr>
            <w:r w:rsidRPr="00A661AA">
              <w:rPr>
                <w:rFonts w:ascii="Cambria" w:hAnsi="Cambria"/>
              </w:rPr>
              <w:t>x₀</w:t>
            </w:r>
          </w:p>
        </w:tc>
        <w:tc>
          <w:tcPr>
            <w:tcW w:w="2337" w:type="dxa"/>
          </w:tcPr>
          <w:p w14:paraId="33CD01F4" w14:textId="77777777" w:rsidR="00EA734F" w:rsidRPr="00A661AA" w:rsidRDefault="00EA734F" w:rsidP="007D27AC">
            <w:pPr>
              <w:rPr>
                <w:rFonts w:ascii="Cambria" w:hAnsi="Cambria"/>
              </w:rPr>
            </w:pPr>
            <w:r w:rsidRPr="00A661AA">
              <w:rPr>
                <w:rFonts w:ascii="Cambria" w:hAnsi="Cambria"/>
              </w:rPr>
              <w:t>x₁</w:t>
            </w:r>
          </w:p>
        </w:tc>
        <w:tc>
          <w:tcPr>
            <w:tcW w:w="2338" w:type="dxa"/>
          </w:tcPr>
          <w:p w14:paraId="5AD0CF0C" w14:textId="77777777" w:rsidR="00EA734F" w:rsidRPr="00A661AA" w:rsidRDefault="00EA734F" w:rsidP="007D27AC">
            <w:pPr>
              <w:rPr>
                <w:rFonts w:ascii="Cambria" w:hAnsi="Cambria"/>
              </w:rPr>
            </w:pPr>
            <w:r w:rsidRPr="00A661AA">
              <w:rPr>
                <w:rFonts w:ascii="Cambria" w:hAnsi="Cambria"/>
              </w:rPr>
              <w:t>f(x₀)</w:t>
            </w:r>
          </w:p>
        </w:tc>
        <w:tc>
          <w:tcPr>
            <w:tcW w:w="2338" w:type="dxa"/>
          </w:tcPr>
          <w:p w14:paraId="17A3DE4C" w14:textId="77777777" w:rsidR="00EA734F" w:rsidRPr="00A661AA" w:rsidRDefault="00EA734F" w:rsidP="007D27AC">
            <w:pPr>
              <w:rPr>
                <w:rFonts w:ascii="Cambria" w:hAnsi="Cambria"/>
              </w:rPr>
            </w:pPr>
            <w:r w:rsidRPr="00A661AA">
              <w:rPr>
                <w:rFonts w:ascii="Cambria" w:hAnsi="Cambria"/>
              </w:rPr>
              <w:t>f'(x₀)</w:t>
            </w:r>
          </w:p>
        </w:tc>
      </w:tr>
      <w:tr w:rsidR="00EA734F" w:rsidRPr="00A661AA" w14:paraId="484EB8BB" w14:textId="77777777" w:rsidTr="007D27AC">
        <w:tc>
          <w:tcPr>
            <w:tcW w:w="2337" w:type="dxa"/>
          </w:tcPr>
          <w:p w14:paraId="3395DD7C" w14:textId="77777777" w:rsidR="00EA734F" w:rsidRPr="00A661AA" w:rsidRDefault="00EA734F" w:rsidP="007D27AC">
            <w:pPr>
              <w:rPr>
                <w:rFonts w:ascii="Cambria" w:hAnsi="Cambria"/>
              </w:rPr>
            </w:pPr>
            <w:r w:rsidRPr="00A661AA">
              <w:rPr>
                <w:rFonts w:ascii="Cambria" w:hAnsi="Cambria"/>
              </w:rPr>
              <w:t>1</w:t>
            </w:r>
          </w:p>
        </w:tc>
        <w:tc>
          <w:tcPr>
            <w:tcW w:w="2337" w:type="dxa"/>
          </w:tcPr>
          <w:p w14:paraId="175E9F63" w14:textId="77777777" w:rsidR="00EA734F" w:rsidRPr="00A661AA" w:rsidRDefault="00EA734F" w:rsidP="007D27AC">
            <w:pPr>
              <w:rPr>
                <w:rFonts w:ascii="Cambria" w:hAnsi="Cambria"/>
              </w:rPr>
            </w:pPr>
            <w:r w:rsidRPr="00A661AA">
              <w:rPr>
                <w:rFonts w:ascii="Cambria" w:hAnsi="Cambria"/>
              </w:rPr>
              <w:t>-0.36637</w:t>
            </w:r>
          </w:p>
        </w:tc>
        <w:tc>
          <w:tcPr>
            <w:tcW w:w="2338" w:type="dxa"/>
          </w:tcPr>
          <w:p w14:paraId="24155B6E" w14:textId="77777777" w:rsidR="00EA734F" w:rsidRPr="00A661AA" w:rsidRDefault="00EA734F" w:rsidP="007D27AC">
            <w:pPr>
              <w:rPr>
                <w:rFonts w:ascii="Cambria" w:hAnsi="Cambria"/>
              </w:rPr>
            </w:pPr>
            <w:r w:rsidRPr="00A661AA">
              <w:rPr>
                <w:rFonts w:ascii="Cambria" w:hAnsi="Cambria"/>
              </w:rPr>
              <w:t>1.12319</w:t>
            </w:r>
          </w:p>
        </w:tc>
        <w:tc>
          <w:tcPr>
            <w:tcW w:w="2338" w:type="dxa"/>
          </w:tcPr>
          <w:p w14:paraId="626142DB" w14:textId="77777777" w:rsidR="00EA734F" w:rsidRPr="00A661AA" w:rsidRDefault="00EA734F" w:rsidP="007D27AC">
            <w:pPr>
              <w:rPr>
                <w:rFonts w:ascii="Cambria" w:hAnsi="Cambria"/>
              </w:rPr>
            </w:pPr>
            <w:r w:rsidRPr="00A661AA">
              <w:rPr>
                <w:rFonts w:ascii="Cambria" w:hAnsi="Cambria"/>
              </w:rPr>
              <w:t>0.82202</w:t>
            </w:r>
          </w:p>
        </w:tc>
      </w:tr>
      <w:tr w:rsidR="00EA734F" w:rsidRPr="00A661AA" w14:paraId="58056A4B" w14:textId="77777777" w:rsidTr="007D27AC">
        <w:tc>
          <w:tcPr>
            <w:tcW w:w="2337" w:type="dxa"/>
          </w:tcPr>
          <w:p w14:paraId="0F11AA5D" w14:textId="77777777" w:rsidR="00EA734F" w:rsidRPr="00A661AA" w:rsidRDefault="00EA734F" w:rsidP="007D27AC">
            <w:pPr>
              <w:rPr>
                <w:rFonts w:ascii="Cambria" w:hAnsi="Cambria"/>
              </w:rPr>
            </w:pPr>
            <w:r w:rsidRPr="00A661AA">
              <w:rPr>
                <w:rFonts w:ascii="Cambria" w:hAnsi="Cambria"/>
              </w:rPr>
              <w:t>-0.36637</w:t>
            </w:r>
          </w:p>
        </w:tc>
        <w:tc>
          <w:tcPr>
            <w:tcW w:w="2337" w:type="dxa"/>
          </w:tcPr>
          <w:p w14:paraId="33C16FC0" w14:textId="77777777" w:rsidR="00EA734F" w:rsidRPr="00A661AA" w:rsidRDefault="00EA734F" w:rsidP="007D27AC">
            <w:pPr>
              <w:rPr>
                <w:rFonts w:ascii="Cambria" w:hAnsi="Cambria"/>
              </w:rPr>
            </w:pPr>
            <w:r w:rsidRPr="00A661AA">
              <w:rPr>
                <w:rFonts w:ascii="Cambria" w:hAnsi="Cambria"/>
              </w:rPr>
              <w:t>0.29731</w:t>
            </w:r>
          </w:p>
        </w:tc>
        <w:tc>
          <w:tcPr>
            <w:tcW w:w="2338" w:type="dxa"/>
          </w:tcPr>
          <w:p w14:paraId="1EE8FAE9" w14:textId="77777777" w:rsidR="00EA734F" w:rsidRPr="00A661AA" w:rsidRDefault="00EA734F" w:rsidP="007D27AC">
            <w:pPr>
              <w:rPr>
                <w:rFonts w:ascii="Cambria" w:hAnsi="Cambria"/>
              </w:rPr>
            </w:pPr>
            <w:r w:rsidRPr="00A661AA">
              <w:rPr>
                <w:rFonts w:ascii="Cambria" w:hAnsi="Cambria"/>
              </w:rPr>
              <w:t>0.29731</w:t>
            </w:r>
          </w:p>
        </w:tc>
        <w:tc>
          <w:tcPr>
            <w:tcW w:w="2338" w:type="dxa"/>
          </w:tcPr>
          <w:p w14:paraId="6AEE6E2B" w14:textId="77777777" w:rsidR="00EA734F" w:rsidRPr="00A661AA" w:rsidRDefault="00EA734F" w:rsidP="007D27AC">
            <w:pPr>
              <w:rPr>
                <w:rFonts w:ascii="Cambria" w:hAnsi="Cambria"/>
              </w:rPr>
            </w:pPr>
            <w:r w:rsidRPr="00A661AA">
              <w:rPr>
                <w:rFonts w:ascii="Cambria" w:hAnsi="Cambria"/>
              </w:rPr>
              <w:t>0.35913</w:t>
            </w:r>
          </w:p>
        </w:tc>
      </w:tr>
      <w:tr w:rsidR="00EA734F" w:rsidRPr="00A661AA" w14:paraId="4C34A742" w14:textId="77777777" w:rsidTr="007D27AC">
        <w:tc>
          <w:tcPr>
            <w:tcW w:w="2337" w:type="dxa"/>
          </w:tcPr>
          <w:p w14:paraId="62CBB70E" w14:textId="77777777" w:rsidR="00EA734F" w:rsidRPr="00A661AA" w:rsidRDefault="00EA734F" w:rsidP="007D27AC">
            <w:pPr>
              <w:rPr>
                <w:rFonts w:ascii="Cambria" w:hAnsi="Cambria"/>
              </w:rPr>
            </w:pPr>
            <w:r w:rsidRPr="00A661AA">
              <w:rPr>
                <w:rFonts w:ascii="Cambria" w:hAnsi="Cambria"/>
              </w:rPr>
              <w:t>0.35913</w:t>
            </w:r>
          </w:p>
        </w:tc>
        <w:tc>
          <w:tcPr>
            <w:tcW w:w="2337" w:type="dxa"/>
          </w:tcPr>
          <w:p w14:paraId="3C3A7EEF" w14:textId="77777777" w:rsidR="00EA734F" w:rsidRPr="00A661AA" w:rsidRDefault="00EA734F" w:rsidP="007D27AC">
            <w:pPr>
              <w:rPr>
                <w:rFonts w:ascii="Cambria" w:hAnsi="Cambria"/>
              </w:rPr>
            </w:pPr>
            <w:r w:rsidRPr="00A661AA">
              <w:rPr>
                <w:rFonts w:ascii="Cambria" w:hAnsi="Cambria"/>
              </w:rPr>
              <w:t>0.36042</w:t>
            </w:r>
          </w:p>
        </w:tc>
        <w:tc>
          <w:tcPr>
            <w:tcW w:w="2338" w:type="dxa"/>
          </w:tcPr>
          <w:p w14:paraId="2B24716A" w14:textId="77777777" w:rsidR="00EA734F" w:rsidRPr="00A661AA" w:rsidRDefault="00EA734F" w:rsidP="007D27AC">
            <w:pPr>
              <w:rPr>
                <w:rFonts w:ascii="Cambria" w:hAnsi="Cambria"/>
              </w:rPr>
            </w:pPr>
            <w:r w:rsidRPr="00A661AA">
              <w:rPr>
                <w:rFonts w:ascii="Cambria" w:hAnsi="Cambria"/>
              </w:rPr>
              <w:t>0.36042</w:t>
            </w:r>
          </w:p>
        </w:tc>
        <w:tc>
          <w:tcPr>
            <w:tcW w:w="2338" w:type="dxa"/>
          </w:tcPr>
          <w:p w14:paraId="301FBA23" w14:textId="77777777" w:rsidR="00EA734F" w:rsidRPr="00A661AA" w:rsidRDefault="00EA734F" w:rsidP="007D27AC">
            <w:pPr>
              <w:rPr>
                <w:rFonts w:ascii="Cambria" w:hAnsi="Cambria"/>
              </w:rPr>
            </w:pPr>
            <w:r w:rsidRPr="00A661AA">
              <w:rPr>
                <w:rFonts w:ascii="Cambria" w:hAnsi="Cambria"/>
              </w:rPr>
              <w:t>0.36042</w:t>
            </w:r>
          </w:p>
        </w:tc>
      </w:tr>
    </w:tbl>
    <w:p w14:paraId="1B0160F3" w14:textId="77777777" w:rsidR="00EA734F" w:rsidRPr="00A661AA" w:rsidRDefault="00EA734F" w:rsidP="00EA734F">
      <w:pPr>
        <w:rPr>
          <w:rFonts w:ascii="Cambria" w:hAnsi="Cambria"/>
          <w:b/>
          <w:bCs/>
        </w:rPr>
      </w:pPr>
      <w:r w:rsidRPr="00A661AA">
        <w:rPr>
          <w:rFonts w:ascii="Cambria" w:hAnsi="Cambria"/>
          <w:b/>
          <w:bCs/>
        </w:rPr>
        <w:t>.</w:t>
      </w:r>
    </w:p>
    <w:p w14:paraId="1EF1192E" w14:textId="77777777" w:rsidR="00EA734F" w:rsidRPr="00A661AA" w:rsidRDefault="00EA734F" w:rsidP="00EA734F">
      <w:pPr>
        <w:rPr>
          <w:rFonts w:ascii="Cambria" w:hAnsi="Cambria"/>
          <w:b/>
          <w:bCs/>
        </w:rPr>
      </w:pPr>
      <w:r w:rsidRPr="00A661AA">
        <w:rPr>
          <w:rFonts w:ascii="Cambria" w:hAnsi="Cambria"/>
          <w:b/>
          <w:bCs/>
        </w:rPr>
        <w:lastRenderedPageBreak/>
        <w:t>.</w:t>
      </w:r>
    </w:p>
    <w:p w14:paraId="225FB774" w14:textId="77777777" w:rsidR="00EA734F" w:rsidRPr="00A661AA" w:rsidRDefault="00EA734F" w:rsidP="00EA734F">
      <w:pPr>
        <w:rPr>
          <w:rFonts w:ascii="Cambria" w:hAnsi="Cambria"/>
          <w:b/>
          <w:bCs/>
        </w:rPr>
      </w:pPr>
      <w:r w:rsidRPr="00A661AA">
        <w:rPr>
          <w:rFonts w:ascii="Cambria" w:hAnsi="Cambria"/>
          <w:b/>
          <w:bCs/>
        </w:rPr>
        <w:t>.</w:t>
      </w:r>
    </w:p>
    <w:p w14:paraId="4D0DAA64" w14:textId="77777777" w:rsidR="00EA734F" w:rsidRPr="00A661AA" w:rsidRDefault="00EA734F" w:rsidP="00EA734F">
      <w:pPr>
        <w:rPr>
          <w:rFonts w:ascii="Cambria" w:hAnsi="Cambria"/>
        </w:rPr>
      </w:pPr>
      <w:r w:rsidRPr="00A661AA">
        <w:rPr>
          <w:rFonts w:ascii="Cambria" w:hAnsi="Cambria"/>
          <w:i/>
          <w:iCs/>
        </w:rPr>
        <w:t>Iteration 2:</w:t>
      </w:r>
      <w:r w:rsidRPr="00A661AA">
        <w:rPr>
          <w:rFonts w:ascii="Cambria" w:hAnsi="Cambria"/>
        </w:rPr>
        <w:t> </w:t>
      </w:r>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=0.3591</m:t>
        </m:r>
      </m:oMath>
      <w:r w:rsidRPr="00A661AA">
        <w:rPr>
          <w:rFonts w:ascii="Cambria" w:hAnsi="Cambria"/>
        </w:rPr>
        <w:br/>
      </w:r>
      <w:r w:rsidRPr="00A661AA">
        <w:rPr>
          <w:rFonts w:ascii="Cambria" w:hAnsi="Cambria"/>
          <w:i/>
          <w:iCs/>
        </w:rPr>
        <w:t>Iteration 3:</w:t>
      </w:r>
      <w:r w:rsidRPr="00A661AA">
        <w:rPr>
          <w:rFonts w:ascii="Cambria" w:hAnsi="Cambria"/>
        </w:rPr>
        <w:t> </w:t>
      </w:r>
      <m:oMath>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=0.3604</m:t>
        </m:r>
      </m:oMath>
      <w:r w:rsidRPr="00A661AA">
        <w:rPr>
          <w:rFonts w:ascii="Cambria" w:hAnsi="Cambria"/>
        </w:rPr>
        <w:br/>
        <w:t>Final Answer: 0.3604</w:t>
      </w:r>
    </w:p>
    <w:p w14:paraId="204EA296" w14:textId="77777777" w:rsidR="00EA734F" w:rsidRDefault="00EA734F" w:rsidP="00EA734F">
      <w:pPr>
        <w:rPr>
          <w:rFonts w:ascii="Cambria" w:hAnsi="Cambria"/>
        </w:rPr>
      </w:pPr>
      <w:r w:rsidRPr="00A661AA">
        <w:rPr>
          <w:rFonts w:ascii="Cambria" w:hAnsi="Cambria"/>
        </w:rPr>
        <w:t>Root= 0.36042</w:t>
      </w:r>
    </w:p>
    <w:p w14:paraId="03C00952" w14:textId="77777777" w:rsidR="00EA734F" w:rsidRPr="00F06C48" w:rsidRDefault="00EA734F" w:rsidP="00EA734F">
      <w:pPr>
        <w:rPr>
          <w:rFonts w:ascii="Cambria" w:hAnsi="Cambria"/>
          <w:b/>
          <w:bCs/>
          <w:color w:val="44546A" w:themeColor="text2"/>
        </w:rPr>
      </w:pPr>
      <w:r w:rsidRPr="00F06C48">
        <w:rPr>
          <w:rFonts w:ascii="Cambria" w:hAnsi="Cambria"/>
          <w:b/>
          <w:bCs/>
          <w:color w:val="44546A" w:themeColor="text2"/>
        </w:rPr>
        <w:t>Python Code:</w:t>
      </w:r>
    </w:p>
    <w:p w14:paraId="7932446F" w14:textId="77777777" w:rsidR="00EA734F" w:rsidRDefault="00EA734F" w:rsidP="00EA734F">
      <w:pPr>
        <w:rPr>
          <w:noProof/>
        </w:rPr>
      </w:pPr>
      <w:r>
        <w:rPr>
          <w:noProof/>
        </w:rPr>
        <w:t># Newton-Raphson Method</w:t>
      </w:r>
    </w:p>
    <w:p w14:paraId="187858A1" w14:textId="77777777" w:rsidR="00EA734F" w:rsidRDefault="00EA734F" w:rsidP="00EA734F">
      <w:pPr>
        <w:rPr>
          <w:noProof/>
        </w:rPr>
      </w:pPr>
      <w:r>
        <w:rPr>
          <w:noProof/>
        </w:rPr>
        <w:t>import math</w:t>
      </w:r>
    </w:p>
    <w:p w14:paraId="5BECC72B" w14:textId="77777777" w:rsidR="00EA734F" w:rsidRDefault="00EA734F" w:rsidP="00EA734F">
      <w:pPr>
        <w:rPr>
          <w:noProof/>
        </w:rPr>
      </w:pPr>
    </w:p>
    <w:p w14:paraId="25A19CAE" w14:textId="77777777" w:rsidR="00EA734F" w:rsidRDefault="00EA734F" w:rsidP="00EA734F">
      <w:pPr>
        <w:rPr>
          <w:noProof/>
        </w:rPr>
      </w:pPr>
      <w:r>
        <w:rPr>
          <w:noProof/>
        </w:rPr>
        <w:t>def newton_raphson(f, df, x0, tol=1e-6, max_iter=100):</w:t>
      </w:r>
    </w:p>
    <w:p w14:paraId="440493CE" w14:textId="77777777" w:rsidR="00EA734F" w:rsidRDefault="00EA734F" w:rsidP="00EA734F">
      <w:pPr>
        <w:rPr>
          <w:noProof/>
        </w:rPr>
      </w:pPr>
      <w:r>
        <w:rPr>
          <w:noProof/>
        </w:rPr>
        <w:t xml:space="preserve">    """</w:t>
      </w:r>
    </w:p>
    <w:p w14:paraId="7EA72272" w14:textId="77777777" w:rsidR="00EA734F" w:rsidRDefault="00EA734F" w:rsidP="00EA734F">
      <w:pPr>
        <w:rPr>
          <w:noProof/>
        </w:rPr>
      </w:pPr>
      <w:r>
        <w:rPr>
          <w:noProof/>
        </w:rPr>
        <w:t xml:space="preserve">    Find root using Newton-Raphson Method</w:t>
      </w:r>
    </w:p>
    <w:p w14:paraId="6CE15CBB" w14:textId="77777777" w:rsidR="00EA734F" w:rsidRDefault="00EA734F" w:rsidP="00EA734F">
      <w:pPr>
        <w:rPr>
          <w:noProof/>
        </w:rPr>
      </w:pPr>
      <w:r>
        <w:rPr>
          <w:noProof/>
        </w:rPr>
        <w:t xml:space="preserve">    </w:t>
      </w:r>
    </w:p>
    <w:p w14:paraId="1CAF72BD" w14:textId="77777777" w:rsidR="00EA734F" w:rsidRDefault="00EA734F" w:rsidP="00EA734F">
      <w:pPr>
        <w:rPr>
          <w:noProof/>
        </w:rPr>
      </w:pPr>
      <w:r>
        <w:rPr>
          <w:noProof/>
        </w:rPr>
        <w:t xml:space="preserve">    Parameters:</w:t>
      </w:r>
    </w:p>
    <w:p w14:paraId="11D1796E" w14:textId="77777777" w:rsidR="00EA734F" w:rsidRDefault="00EA734F" w:rsidP="00EA734F">
      <w:pPr>
        <w:rPr>
          <w:noProof/>
        </w:rPr>
      </w:pPr>
      <w:r>
        <w:rPr>
          <w:noProof/>
        </w:rPr>
        <w:t xml:space="preserve">    f: function</w:t>
      </w:r>
    </w:p>
    <w:p w14:paraId="2C2C305A" w14:textId="77777777" w:rsidR="00EA734F" w:rsidRDefault="00EA734F" w:rsidP="00EA734F">
      <w:pPr>
        <w:rPr>
          <w:noProof/>
        </w:rPr>
      </w:pPr>
      <w:r>
        <w:rPr>
          <w:noProof/>
        </w:rPr>
        <w:t xml:space="preserve">    df: derivative function</w:t>
      </w:r>
    </w:p>
    <w:p w14:paraId="3647B9CC" w14:textId="77777777" w:rsidR="00EA734F" w:rsidRDefault="00EA734F" w:rsidP="00EA734F">
      <w:pPr>
        <w:rPr>
          <w:noProof/>
        </w:rPr>
      </w:pPr>
      <w:r>
        <w:rPr>
          <w:noProof/>
        </w:rPr>
        <w:t xml:space="preserve">    x0: initial guess</w:t>
      </w:r>
    </w:p>
    <w:p w14:paraId="78AF9D6C" w14:textId="77777777" w:rsidR="00EA734F" w:rsidRDefault="00EA734F" w:rsidP="00EA734F">
      <w:pPr>
        <w:rPr>
          <w:noProof/>
        </w:rPr>
      </w:pPr>
      <w:r>
        <w:rPr>
          <w:noProof/>
        </w:rPr>
        <w:t xml:space="preserve">    tol: tolerance</w:t>
      </w:r>
    </w:p>
    <w:p w14:paraId="04374208" w14:textId="77777777" w:rsidR="00EA734F" w:rsidRDefault="00EA734F" w:rsidP="00EA734F">
      <w:pPr>
        <w:rPr>
          <w:noProof/>
        </w:rPr>
      </w:pPr>
      <w:r>
        <w:rPr>
          <w:noProof/>
        </w:rPr>
        <w:t xml:space="preserve">    max_iter: maximum iterations</w:t>
      </w:r>
    </w:p>
    <w:p w14:paraId="56ECE1E1" w14:textId="77777777" w:rsidR="00EA734F" w:rsidRDefault="00EA734F" w:rsidP="00EA734F">
      <w:pPr>
        <w:rPr>
          <w:noProof/>
        </w:rPr>
      </w:pPr>
      <w:r>
        <w:rPr>
          <w:noProof/>
        </w:rPr>
        <w:t xml:space="preserve">    """</w:t>
      </w:r>
    </w:p>
    <w:p w14:paraId="58A25EB0" w14:textId="77777777" w:rsidR="00EA734F" w:rsidRDefault="00EA734F" w:rsidP="00EA734F">
      <w:pPr>
        <w:rPr>
          <w:noProof/>
        </w:rPr>
      </w:pPr>
      <w:r>
        <w:rPr>
          <w:noProof/>
        </w:rPr>
        <w:t xml:space="preserve">    print("\n" + "="*60)</w:t>
      </w:r>
    </w:p>
    <w:p w14:paraId="681759A1" w14:textId="77777777" w:rsidR="00EA734F" w:rsidRDefault="00EA734F" w:rsidP="00EA734F">
      <w:pPr>
        <w:rPr>
          <w:noProof/>
        </w:rPr>
      </w:pPr>
      <w:r>
        <w:rPr>
          <w:noProof/>
        </w:rPr>
        <w:t xml:space="preserve">    print("NEWTON-RAPHSON METHOD")</w:t>
      </w:r>
    </w:p>
    <w:p w14:paraId="62D67191" w14:textId="77777777" w:rsidR="00EA734F" w:rsidRDefault="00EA734F" w:rsidP="00EA734F">
      <w:pPr>
        <w:rPr>
          <w:noProof/>
        </w:rPr>
      </w:pPr>
      <w:r>
        <w:rPr>
          <w:noProof/>
        </w:rPr>
        <w:t xml:space="preserve">    print("="*60)</w:t>
      </w:r>
    </w:p>
    <w:p w14:paraId="57CFC016" w14:textId="77777777" w:rsidR="00EA734F" w:rsidRDefault="00EA734F" w:rsidP="00EA734F">
      <w:pPr>
        <w:rPr>
          <w:noProof/>
        </w:rPr>
      </w:pPr>
      <w:r>
        <w:rPr>
          <w:noProof/>
        </w:rPr>
        <w:t xml:space="preserve">    print(f"{'Iter':&lt;6}{'x_n':&lt;14}{'f(x_n)':&lt;14}{'f\'(x_n)':&lt;14}{'x_{n+1}':&lt;14}")</w:t>
      </w:r>
    </w:p>
    <w:p w14:paraId="5808E1DC" w14:textId="77777777" w:rsidR="00EA734F" w:rsidRDefault="00EA734F" w:rsidP="00EA734F">
      <w:pPr>
        <w:rPr>
          <w:noProof/>
        </w:rPr>
      </w:pPr>
      <w:r>
        <w:rPr>
          <w:noProof/>
        </w:rPr>
        <w:t xml:space="preserve">    print("-"*60)</w:t>
      </w:r>
    </w:p>
    <w:p w14:paraId="67CD94E7" w14:textId="77777777" w:rsidR="00EA734F" w:rsidRDefault="00EA734F" w:rsidP="00EA734F">
      <w:pPr>
        <w:rPr>
          <w:noProof/>
        </w:rPr>
      </w:pPr>
      <w:r>
        <w:rPr>
          <w:noProof/>
        </w:rPr>
        <w:lastRenderedPageBreak/>
        <w:t xml:space="preserve">    </w:t>
      </w:r>
    </w:p>
    <w:p w14:paraId="54D655E8" w14:textId="77777777" w:rsidR="00EA734F" w:rsidRDefault="00EA734F" w:rsidP="00EA734F">
      <w:pPr>
        <w:rPr>
          <w:noProof/>
        </w:rPr>
      </w:pPr>
      <w:r>
        <w:rPr>
          <w:noProof/>
        </w:rPr>
        <w:t xml:space="preserve">    x = x0</w:t>
      </w:r>
    </w:p>
    <w:p w14:paraId="3DAA8604" w14:textId="77777777" w:rsidR="00EA734F" w:rsidRDefault="00EA734F" w:rsidP="00EA734F">
      <w:pPr>
        <w:rPr>
          <w:noProof/>
        </w:rPr>
      </w:pPr>
      <w:r>
        <w:rPr>
          <w:noProof/>
        </w:rPr>
        <w:t xml:space="preserve">    </w:t>
      </w:r>
    </w:p>
    <w:p w14:paraId="51E40E09" w14:textId="77777777" w:rsidR="00EA734F" w:rsidRDefault="00EA734F" w:rsidP="00EA734F">
      <w:pPr>
        <w:rPr>
          <w:noProof/>
        </w:rPr>
      </w:pPr>
      <w:r>
        <w:rPr>
          <w:noProof/>
        </w:rPr>
        <w:t xml:space="preserve">    for i in range(max_iter):</w:t>
      </w:r>
    </w:p>
    <w:p w14:paraId="34FB4D28" w14:textId="77777777" w:rsidR="00EA734F" w:rsidRDefault="00EA734F" w:rsidP="00EA734F">
      <w:pPr>
        <w:rPr>
          <w:noProof/>
        </w:rPr>
      </w:pPr>
      <w:r>
        <w:rPr>
          <w:noProof/>
        </w:rPr>
        <w:t xml:space="preserve">        fx = f(x)</w:t>
      </w:r>
    </w:p>
    <w:p w14:paraId="27CBC1DD" w14:textId="77777777" w:rsidR="00EA734F" w:rsidRDefault="00EA734F" w:rsidP="00EA734F">
      <w:pPr>
        <w:rPr>
          <w:noProof/>
        </w:rPr>
      </w:pPr>
      <w:r>
        <w:rPr>
          <w:noProof/>
        </w:rPr>
        <w:t xml:space="preserve">        dfx = df(x)</w:t>
      </w:r>
    </w:p>
    <w:p w14:paraId="4ED8F5F4" w14:textId="77777777" w:rsidR="00EA734F" w:rsidRDefault="00EA734F" w:rsidP="00EA734F">
      <w:pPr>
        <w:rPr>
          <w:noProof/>
        </w:rPr>
      </w:pPr>
      <w:r>
        <w:rPr>
          <w:noProof/>
        </w:rPr>
        <w:t xml:space="preserve">        </w:t>
      </w:r>
    </w:p>
    <w:p w14:paraId="74607418" w14:textId="77777777" w:rsidR="00EA734F" w:rsidRDefault="00EA734F" w:rsidP="00EA734F">
      <w:pPr>
        <w:rPr>
          <w:noProof/>
        </w:rPr>
      </w:pPr>
      <w:r>
        <w:rPr>
          <w:noProof/>
        </w:rPr>
        <w:t xml:space="preserve">        if abs(dfx) &lt; 1e-12:</w:t>
      </w:r>
    </w:p>
    <w:p w14:paraId="3352B07C" w14:textId="77777777" w:rsidR="00EA734F" w:rsidRDefault="00EA734F" w:rsidP="00EA734F">
      <w:pPr>
        <w:rPr>
          <w:noProof/>
        </w:rPr>
      </w:pPr>
      <w:r>
        <w:rPr>
          <w:noProof/>
        </w:rPr>
        <w:t xml:space="preserve">            print("Derivative too small. Method fails.")</w:t>
      </w:r>
    </w:p>
    <w:p w14:paraId="064950F4" w14:textId="77777777" w:rsidR="00EA734F" w:rsidRDefault="00EA734F" w:rsidP="00EA734F">
      <w:pPr>
        <w:rPr>
          <w:noProof/>
        </w:rPr>
      </w:pPr>
      <w:r>
        <w:rPr>
          <w:noProof/>
        </w:rPr>
        <w:t xml:space="preserve">            return None</w:t>
      </w:r>
    </w:p>
    <w:p w14:paraId="45B35431" w14:textId="77777777" w:rsidR="00EA734F" w:rsidRDefault="00EA734F" w:rsidP="00EA734F">
      <w:pPr>
        <w:rPr>
          <w:noProof/>
        </w:rPr>
      </w:pPr>
      <w:r>
        <w:rPr>
          <w:noProof/>
        </w:rPr>
        <w:t xml:space="preserve">        </w:t>
      </w:r>
    </w:p>
    <w:p w14:paraId="0BB1B472" w14:textId="77777777" w:rsidR="00EA734F" w:rsidRDefault="00EA734F" w:rsidP="00EA734F">
      <w:pPr>
        <w:rPr>
          <w:noProof/>
        </w:rPr>
      </w:pPr>
      <w:r>
        <w:rPr>
          <w:noProof/>
        </w:rPr>
        <w:t xml:space="preserve">        x_new = x - fx / dfx</w:t>
      </w:r>
    </w:p>
    <w:p w14:paraId="3B642852" w14:textId="77777777" w:rsidR="00EA734F" w:rsidRDefault="00EA734F" w:rsidP="00EA734F">
      <w:pPr>
        <w:rPr>
          <w:noProof/>
        </w:rPr>
      </w:pPr>
      <w:r>
        <w:rPr>
          <w:noProof/>
        </w:rPr>
        <w:t xml:space="preserve">        </w:t>
      </w:r>
    </w:p>
    <w:p w14:paraId="0C6BA064" w14:textId="77777777" w:rsidR="00EA734F" w:rsidRDefault="00EA734F" w:rsidP="00EA734F">
      <w:pPr>
        <w:rPr>
          <w:noProof/>
        </w:rPr>
      </w:pPr>
      <w:r>
        <w:rPr>
          <w:noProof/>
        </w:rPr>
        <w:t xml:space="preserve">        print(f"{i+1:&lt;6}{x:&lt;14.6f}{fx:&lt;14.6f}{dfx:&lt;14.6f}{x_new:&lt;14.6f}")</w:t>
      </w:r>
    </w:p>
    <w:p w14:paraId="17F4E490" w14:textId="77777777" w:rsidR="00EA734F" w:rsidRDefault="00EA734F" w:rsidP="00EA734F">
      <w:pPr>
        <w:rPr>
          <w:noProof/>
        </w:rPr>
      </w:pPr>
      <w:r>
        <w:rPr>
          <w:noProof/>
        </w:rPr>
        <w:t xml:space="preserve">        </w:t>
      </w:r>
    </w:p>
    <w:p w14:paraId="28F11FB0" w14:textId="77777777" w:rsidR="00EA734F" w:rsidRDefault="00EA734F" w:rsidP="00EA734F">
      <w:pPr>
        <w:rPr>
          <w:noProof/>
        </w:rPr>
      </w:pPr>
      <w:r>
        <w:rPr>
          <w:noProof/>
        </w:rPr>
        <w:t xml:space="preserve">        if abs(f(x_new)) &lt; tol or abs(x_new - x) &lt; tol:</w:t>
      </w:r>
    </w:p>
    <w:p w14:paraId="45595F54" w14:textId="77777777" w:rsidR="00EA734F" w:rsidRDefault="00EA734F" w:rsidP="00EA734F">
      <w:pPr>
        <w:rPr>
          <w:noProof/>
        </w:rPr>
      </w:pPr>
      <w:r>
        <w:rPr>
          <w:noProof/>
        </w:rPr>
        <w:t xml:space="preserve">            print("-"*60)</w:t>
      </w:r>
    </w:p>
    <w:p w14:paraId="10AB02CB" w14:textId="77777777" w:rsidR="00EA734F" w:rsidRDefault="00EA734F" w:rsidP="00EA734F">
      <w:pPr>
        <w:rPr>
          <w:noProof/>
        </w:rPr>
      </w:pPr>
      <w:r>
        <w:rPr>
          <w:noProof/>
        </w:rPr>
        <w:t xml:space="preserve">            print(f"Root: {x_new:.6f}")</w:t>
      </w:r>
    </w:p>
    <w:p w14:paraId="0B96E118" w14:textId="77777777" w:rsidR="00EA734F" w:rsidRDefault="00EA734F" w:rsidP="00EA734F">
      <w:pPr>
        <w:rPr>
          <w:noProof/>
        </w:rPr>
      </w:pPr>
      <w:r>
        <w:rPr>
          <w:noProof/>
        </w:rPr>
        <w:t xml:space="preserve">            print(f"Iterations: {i+1}")</w:t>
      </w:r>
    </w:p>
    <w:p w14:paraId="364603CD" w14:textId="77777777" w:rsidR="00EA734F" w:rsidRDefault="00EA734F" w:rsidP="00EA734F">
      <w:pPr>
        <w:rPr>
          <w:noProof/>
        </w:rPr>
      </w:pPr>
      <w:r>
        <w:rPr>
          <w:noProof/>
        </w:rPr>
        <w:t xml:space="preserve">            return x_new</w:t>
      </w:r>
    </w:p>
    <w:p w14:paraId="370C9E26" w14:textId="77777777" w:rsidR="00EA734F" w:rsidRDefault="00EA734F" w:rsidP="00EA734F">
      <w:pPr>
        <w:rPr>
          <w:noProof/>
        </w:rPr>
      </w:pPr>
      <w:r>
        <w:rPr>
          <w:noProof/>
        </w:rPr>
        <w:t xml:space="preserve">        </w:t>
      </w:r>
    </w:p>
    <w:p w14:paraId="7A1BE700" w14:textId="77777777" w:rsidR="00EA734F" w:rsidRDefault="00EA734F" w:rsidP="00EA734F">
      <w:pPr>
        <w:rPr>
          <w:noProof/>
        </w:rPr>
      </w:pPr>
      <w:r>
        <w:rPr>
          <w:noProof/>
        </w:rPr>
        <w:t xml:space="preserve">        x = x_new</w:t>
      </w:r>
    </w:p>
    <w:p w14:paraId="1B79EAFB" w14:textId="77777777" w:rsidR="00EA734F" w:rsidRDefault="00EA734F" w:rsidP="00EA734F">
      <w:pPr>
        <w:rPr>
          <w:noProof/>
        </w:rPr>
      </w:pPr>
      <w:r>
        <w:rPr>
          <w:noProof/>
        </w:rPr>
        <w:t xml:space="preserve">    </w:t>
      </w:r>
    </w:p>
    <w:p w14:paraId="2F385BF4" w14:textId="77777777" w:rsidR="00EA734F" w:rsidRDefault="00EA734F" w:rsidP="00EA734F">
      <w:pPr>
        <w:rPr>
          <w:noProof/>
        </w:rPr>
      </w:pPr>
      <w:r>
        <w:rPr>
          <w:noProof/>
        </w:rPr>
        <w:t xml:space="preserve">    print("Method did not converge")</w:t>
      </w:r>
    </w:p>
    <w:p w14:paraId="202C5F08" w14:textId="77777777" w:rsidR="00EA734F" w:rsidRDefault="00EA734F" w:rsidP="00EA734F">
      <w:pPr>
        <w:rPr>
          <w:noProof/>
        </w:rPr>
      </w:pPr>
      <w:r>
        <w:rPr>
          <w:noProof/>
        </w:rPr>
        <w:t xml:space="preserve">    return None</w:t>
      </w:r>
    </w:p>
    <w:p w14:paraId="61468301" w14:textId="77777777" w:rsidR="00EA734F" w:rsidRDefault="00EA734F" w:rsidP="00EA734F">
      <w:pPr>
        <w:rPr>
          <w:noProof/>
        </w:rPr>
      </w:pPr>
      <w:r w:rsidRPr="00A661AA">
        <w:rPr>
          <w:rFonts w:ascii="Cambria" w:hAnsi="Cambria"/>
          <w:noProof/>
        </w:rPr>
        <w:lastRenderedPageBreak/>
        <w:drawing>
          <wp:anchor distT="0" distB="0" distL="114300" distR="114300" simplePos="0" relativeHeight="251662336" behindDoc="0" locked="0" layoutInCell="1" allowOverlap="1" wp14:anchorId="03D1E4AE" wp14:editId="263EAAE0">
            <wp:simplePos x="0" y="0"/>
            <wp:positionH relativeFrom="page">
              <wp:posOffset>3609975</wp:posOffset>
            </wp:positionH>
            <wp:positionV relativeFrom="margin">
              <wp:posOffset>-169545</wp:posOffset>
            </wp:positionV>
            <wp:extent cx="3785235" cy="1627505"/>
            <wp:effectExtent l="0" t="0" r="5715" b="0"/>
            <wp:wrapSquare wrapText="bothSides"/>
            <wp:docPr id="357816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1664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85235" cy="1627505"/>
                    </a:xfrm>
                    <a:prstGeom prst="rect">
                      <a:avLst/>
                    </a:prstGeom>
                  </pic:spPr>
                </pic:pic>
              </a:graphicData>
            </a:graphic>
            <wp14:sizeRelH relativeFrom="margin">
              <wp14:pctWidth>0</wp14:pctWidth>
            </wp14:sizeRelH>
            <wp14:sizeRelV relativeFrom="margin">
              <wp14:pctHeight>0</wp14:pctHeight>
            </wp14:sizeRelV>
          </wp:anchor>
        </w:drawing>
      </w:r>
    </w:p>
    <w:p w14:paraId="691CBA0B" w14:textId="77777777" w:rsidR="00EA734F" w:rsidRDefault="00EA734F" w:rsidP="00EA734F">
      <w:pPr>
        <w:rPr>
          <w:noProof/>
        </w:rPr>
      </w:pPr>
      <w:r>
        <w:rPr>
          <w:noProof/>
        </w:rPr>
        <w:t># Example usage</w:t>
      </w:r>
    </w:p>
    <w:p w14:paraId="0E1A1B6E" w14:textId="77777777" w:rsidR="00EA734F" w:rsidRDefault="00EA734F" w:rsidP="00EA734F">
      <w:pPr>
        <w:rPr>
          <w:noProof/>
        </w:rPr>
      </w:pPr>
      <w:r>
        <w:rPr>
          <w:noProof/>
        </w:rPr>
        <w:t>if __name__ == "__main__":</w:t>
      </w:r>
    </w:p>
    <w:p w14:paraId="1A9AFFDD" w14:textId="77777777" w:rsidR="00EA734F" w:rsidRDefault="00EA734F" w:rsidP="00EA734F">
      <w:pPr>
        <w:rPr>
          <w:noProof/>
        </w:rPr>
      </w:pPr>
      <w:r>
        <w:rPr>
          <w:noProof/>
        </w:rPr>
        <w:t xml:space="preserve">    f = lambda x: x**3 - 2*x - 5</w:t>
      </w:r>
    </w:p>
    <w:p w14:paraId="47567DE7" w14:textId="77777777" w:rsidR="00EA734F" w:rsidRDefault="00EA734F" w:rsidP="00EA734F">
      <w:pPr>
        <w:rPr>
          <w:noProof/>
        </w:rPr>
      </w:pPr>
      <w:r>
        <w:rPr>
          <w:noProof/>
        </w:rPr>
        <w:t xml:space="preserve">    df = lambda x: 3*x**2 - 2</w:t>
      </w:r>
    </w:p>
    <w:p w14:paraId="5C28DEBC" w14:textId="77777777" w:rsidR="00EA734F" w:rsidRDefault="00EA734F" w:rsidP="00EA734F">
      <w:pPr>
        <w:rPr>
          <w:noProof/>
        </w:rPr>
      </w:pPr>
      <w:r>
        <w:rPr>
          <w:noProof/>
        </w:rPr>
        <w:t xml:space="preserve">    newton_raphson(f, df, 2, tol=1e-6)</w:t>
      </w:r>
      <w:r w:rsidRPr="00A661AA">
        <w:rPr>
          <w:noProof/>
        </w:rPr>
        <w:t xml:space="preserve"> </w:t>
      </w:r>
    </w:p>
    <w:p w14:paraId="26F5A7A4" w14:textId="77777777" w:rsidR="00EA734F" w:rsidRPr="00A661AA" w:rsidRDefault="00EA734F" w:rsidP="00EA734F">
      <w:pPr>
        <w:rPr>
          <w:rFonts w:ascii="Cambria" w:hAnsi="Cambria"/>
        </w:rPr>
      </w:pPr>
      <w:r>
        <w:rPr>
          <w:noProof/>
        </w:rPr>
        <w:drawing>
          <wp:inline distT="0" distB="0" distL="0" distR="0" wp14:anchorId="4D2E07AD" wp14:editId="342D0835">
            <wp:extent cx="3357563" cy="2174883"/>
            <wp:effectExtent l="0" t="0" r="0" b="0"/>
            <wp:docPr id="12342020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364239" cy="2179207"/>
                    </a:xfrm>
                    <a:prstGeom prst="rect">
                      <a:avLst/>
                    </a:prstGeom>
                    <a:noFill/>
                    <a:ln>
                      <a:noFill/>
                    </a:ln>
                  </pic:spPr>
                </pic:pic>
              </a:graphicData>
            </a:graphic>
          </wp:inline>
        </w:drawing>
      </w:r>
    </w:p>
    <w:p w14:paraId="392D1426" w14:textId="77777777" w:rsidR="00EA734F" w:rsidRPr="00A661AA" w:rsidRDefault="00EA734F" w:rsidP="00EA734F">
      <w:pPr>
        <w:jc w:val="center"/>
        <w:rPr>
          <w:rFonts w:ascii="Cambria" w:hAnsi="Cambria"/>
          <w:i/>
          <w:iCs/>
        </w:rPr>
      </w:pPr>
      <w:r w:rsidRPr="00A661AA">
        <w:rPr>
          <w:i/>
          <w:iCs/>
        </w:rPr>
        <w:t xml:space="preserve">Figure: Visualization of </w:t>
      </w:r>
      <w:r>
        <w:rPr>
          <w:i/>
          <w:iCs/>
        </w:rPr>
        <w:t>Newton-Raphson</w:t>
      </w:r>
      <w:r w:rsidRPr="00A661AA">
        <w:rPr>
          <w:i/>
          <w:iCs/>
        </w:rPr>
        <w:t xml:space="preserve"> method of above function </w:t>
      </w:r>
      <w:r>
        <w:rPr>
          <w:i/>
          <w:iCs/>
        </w:rPr>
        <w:t>and root location</w:t>
      </w:r>
    </w:p>
    <w:p w14:paraId="116AB9EB" w14:textId="77777777" w:rsidR="00EA734F" w:rsidRPr="00A661AA" w:rsidRDefault="00EA734F" w:rsidP="00EA734F">
      <w:pPr>
        <w:rPr>
          <w:rFonts w:ascii="Cambria" w:hAnsi="Cambria"/>
          <w:b/>
          <w:bCs/>
        </w:rPr>
      </w:pPr>
    </w:p>
    <w:p w14:paraId="466B241E" w14:textId="77777777" w:rsidR="00EA734F" w:rsidRPr="00A661AA" w:rsidRDefault="00EA734F" w:rsidP="00EA734F">
      <w:pPr>
        <w:rPr>
          <w:rFonts w:ascii="Cambria" w:hAnsi="Cambria"/>
          <w:b/>
          <w:bCs/>
          <w:color w:val="002060"/>
          <w:sz w:val="28"/>
          <w:szCs w:val="28"/>
        </w:rPr>
      </w:pPr>
      <w:r w:rsidRPr="00A661AA">
        <w:rPr>
          <w:rFonts w:ascii="Cambria" w:hAnsi="Cambria"/>
          <w:b/>
          <w:bCs/>
          <w:color w:val="002060"/>
          <w:sz w:val="28"/>
          <w:szCs w:val="28"/>
        </w:rPr>
        <w:t>1.6 Fixed Point Iteration</w:t>
      </w:r>
    </w:p>
    <w:p w14:paraId="17557223" w14:textId="77777777" w:rsidR="00EA734F" w:rsidRPr="00A661AA" w:rsidRDefault="00EA734F" w:rsidP="00EA734F">
      <w:pPr>
        <w:rPr>
          <w:rFonts w:ascii="Cambria" w:hAnsi="Cambria"/>
          <w:b/>
          <w:bCs/>
          <w:color w:val="44546A" w:themeColor="text2"/>
        </w:rPr>
      </w:pPr>
      <w:r w:rsidRPr="00A661AA">
        <w:rPr>
          <w:rFonts w:ascii="Cambria" w:hAnsi="Cambria"/>
          <w:b/>
          <w:bCs/>
          <w:color w:val="44546A" w:themeColor="text2"/>
        </w:rPr>
        <w:t>Principle</w:t>
      </w:r>
    </w:p>
    <w:p w14:paraId="44085705" w14:textId="77777777" w:rsidR="00EA734F" w:rsidRPr="00A661AA" w:rsidRDefault="00EA734F" w:rsidP="00EA734F">
      <w:pPr>
        <w:rPr>
          <w:rFonts w:ascii="Cambria" w:hAnsi="Cambria"/>
        </w:rPr>
      </w:pPr>
      <w:r w:rsidRPr="00A661AA">
        <w:rPr>
          <w:rFonts w:ascii="Cambria" w:hAnsi="Cambria"/>
        </w:rPr>
        <w:t>Rearrange </w:t>
      </w:r>
      <m:oMath>
        <m:r>
          <w:rPr>
            <w:rFonts w:ascii="Cambria Math" w:hAnsi="Cambria Math"/>
          </w:rPr>
          <m:t>f(x)=0</m:t>
        </m:r>
      </m:oMath>
      <w:r w:rsidRPr="00A661AA">
        <w:rPr>
          <w:rFonts w:ascii="Cambria" w:hAnsi="Cambria"/>
        </w:rPr>
        <w:t> into the form </w:t>
      </w:r>
      <m:oMath>
        <m:r>
          <w:rPr>
            <w:rFonts w:ascii="Cambria Math" w:hAnsi="Cambria Math"/>
          </w:rPr>
          <m:t>x=g(x)</m:t>
        </m:r>
      </m:oMath>
      <w:r w:rsidRPr="00A661AA">
        <w:rPr>
          <w:rFonts w:ascii="Cambria" w:hAnsi="Cambria"/>
        </w:rPr>
        <w:t>.</w:t>
      </w:r>
    </w:p>
    <w:p w14:paraId="0EFF3E66" w14:textId="77777777" w:rsidR="00EA734F" w:rsidRPr="00A661AA" w:rsidRDefault="00EA734F" w:rsidP="00EA734F">
      <w:pPr>
        <w:numPr>
          <w:ilvl w:val="0"/>
          <w:numId w:val="45"/>
        </w:numPr>
        <w:spacing w:after="160" w:line="259" w:lineRule="auto"/>
        <w:rPr>
          <w:rFonts w:ascii="Cambria" w:hAnsi="Cambria"/>
        </w:rPr>
      </w:pPr>
      <w:r w:rsidRPr="00A661AA">
        <w:rPr>
          <w:rFonts w:ascii="Cambria" w:hAnsi="Cambria"/>
        </w:rPr>
        <w:t>Iteration Formula: </w:t>
      </w:r>
      <m:oMath>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=g(</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oMath>
    </w:p>
    <w:p w14:paraId="710991E3" w14:textId="77777777" w:rsidR="00EA734F" w:rsidRPr="00A661AA" w:rsidRDefault="00EA734F" w:rsidP="00EA734F">
      <w:pPr>
        <w:numPr>
          <w:ilvl w:val="0"/>
          <w:numId w:val="45"/>
        </w:numPr>
        <w:spacing w:after="160" w:line="259" w:lineRule="auto"/>
        <w:rPr>
          <w:rFonts w:ascii="Cambria" w:hAnsi="Cambria"/>
        </w:rPr>
      </w:pPr>
      <w:r w:rsidRPr="00A661AA">
        <w:rPr>
          <w:rFonts w:ascii="Cambria" w:hAnsi="Cambria"/>
        </w:rPr>
        <w:t>Convergence Criterion: The method converges if </w:t>
      </w:r>
      <m:oMath>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(x)</m:t>
        </m:r>
        <m:r>
          <m:rPr>
            <m:sty m:val="p"/>
          </m:rPr>
          <w:rPr>
            <w:rFonts w:ascii="Cambria Math" w:hAnsi="Cambria Math"/>
          </w:rPr>
          <m:t>∣</m:t>
        </m:r>
        <m:r>
          <w:rPr>
            <w:rFonts w:ascii="Cambria Math" w:hAnsi="Cambria Math"/>
          </w:rPr>
          <m:t>&lt;1</m:t>
        </m:r>
      </m:oMath>
      <w:r w:rsidRPr="00A661AA">
        <w:rPr>
          <w:rFonts w:ascii="Cambria" w:hAnsi="Cambria"/>
        </w:rPr>
        <w:t> in the neighborhood of the root.</w:t>
      </w:r>
    </w:p>
    <w:p w14:paraId="172EB292" w14:textId="77777777" w:rsidR="00EA734F" w:rsidRPr="00A661AA" w:rsidRDefault="00EA734F" w:rsidP="00EA734F">
      <w:pPr>
        <w:rPr>
          <w:rFonts w:ascii="Cambria" w:hAnsi="Cambria"/>
          <w:b/>
          <w:bCs/>
        </w:rPr>
      </w:pPr>
    </w:p>
    <w:p w14:paraId="75853D50" w14:textId="77777777" w:rsidR="00EA734F" w:rsidRPr="00A661AA" w:rsidRDefault="00EA734F" w:rsidP="00EA734F">
      <w:pPr>
        <w:rPr>
          <w:rFonts w:ascii="Cambria" w:hAnsi="Cambria"/>
          <w:b/>
          <w:bCs/>
          <w:color w:val="44546A" w:themeColor="text2"/>
        </w:rPr>
      </w:pPr>
      <w:r w:rsidRPr="00A661AA">
        <w:rPr>
          <w:rFonts w:ascii="Cambria" w:hAnsi="Cambria"/>
          <w:b/>
          <w:bCs/>
          <w:color w:val="44546A" w:themeColor="text2"/>
        </w:rPr>
        <w:t>Algorithm</w:t>
      </w:r>
    </w:p>
    <w:p w14:paraId="138E21B2" w14:textId="77777777" w:rsidR="00EA734F" w:rsidRPr="00A661AA" w:rsidRDefault="00EA734F" w:rsidP="00EA734F">
      <w:pPr>
        <w:numPr>
          <w:ilvl w:val="0"/>
          <w:numId w:val="40"/>
        </w:numPr>
        <w:spacing w:after="160" w:line="259" w:lineRule="auto"/>
        <w:rPr>
          <w:rFonts w:ascii="Cambria" w:hAnsi="Cambria"/>
        </w:rPr>
      </w:pPr>
      <w:r w:rsidRPr="00A661AA">
        <w:rPr>
          <w:rFonts w:ascii="Cambria" w:hAnsi="Cambria"/>
        </w:rPr>
        <w:t>Rewrite </w:t>
      </w:r>
      <m:oMath>
        <m:r>
          <w:rPr>
            <w:rFonts w:ascii="Cambria Math" w:hAnsi="Cambria Math"/>
          </w:rPr>
          <m:t>f(x)=0</m:t>
        </m:r>
      </m:oMath>
      <w:r w:rsidRPr="00A661AA">
        <w:rPr>
          <w:rFonts w:ascii="Cambria" w:hAnsi="Cambria"/>
        </w:rPr>
        <w:t> as </w:t>
      </w:r>
      <m:oMath>
        <m:r>
          <w:rPr>
            <w:rFonts w:ascii="Cambria Math" w:hAnsi="Cambria Math"/>
          </w:rPr>
          <m:t>x=g(x)</m:t>
        </m:r>
      </m:oMath>
    </w:p>
    <w:p w14:paraId="4EAF786A" w14:textId="77777777" w:rsidR="00EA734F" w:rsidRPr="00A661AA" w:rsidRDefault="00EA734F" w:rsidP="00EA734F">
      <w:pPr>
        <w:numPr>
          <w:ilvl w:val="0"/>
          <w:numId w:val="40"/>
        </w:numPr>
        <w:spacing w:after="160" w:line="259" w:lineRule="auto"/>
        <w:rPr>
          <w:rFonts w:ascii="Cambria" w:hAnsi="Cambria"/>
        </w:rPr>
      </w:pPr>
      <w:r w:rsidRPr="00A661AA">
        <w:rPr>
          <w:rFonts w:ascii="Cambria" w:hAnsi="Cambria"/>
        </w:rPr>
        <w:t>Choose initial guess </w:t>
      </w:r>
      <m:oMath>
        <m:sSub>
          <m:sSubPr>
            <m:ctrlPr>
              <w:rPr>
                <w:rFonts w:ascii="Cambria Math" w:hAnsi="Cambria Math"/>
              </w:rPr>
            </m:ctrlPr>
          </m:sSubPr>
          <m:e>
            <m:r>
              <w:rPr>
                <w:rFonts w:ascii="Cambria Math" w:hAnsi="Cambria Math"/>
              </w:rPr>
              <m:t>x</m:t>
            </m:r>
          </m:e>
          <m:sub>
            <m:r>
              <w:rPr>
                <w:rFonts w:ascii="Cambria Math" w:hAnsi="Cambria Math"/>
              </w:rPr>
              <m:t>0</m:t>
            </m:r>
          </m:sub>
        </m:sSub>
      </m:oMath>
    </w:p>
    <w:p w14:paraId="3CAB50AD" w14:textId="77777777" w:rsidR="00EA734F" w:rsidRPr="00A661AA" w:rsidRDefault="00EA734F" w:rsidP="00EA734F">
      <w:pPr>
        <w:numPr>
          <w:ilvl w:val="0"/>
          <w:numId w:val="40"/>
        </w:numPr>
        <w:spacing w:after="160" w:line="259" w:lineRule="auto"/>
        <w:rPr>
          <w:rFonts w:ascii="Cambria" w:hAnsi="Cambria"/>
        </w:rPr>
      </w:pPr>
      <w:r w:rsidRPr="00A661AA">
        <w:rPr>
          <w:rFonts w:ascii="Cambria" w:hAnsi="Cambria"/>
        </w:rPr>
        <w:t>Compute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=g(</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oMath>
    </w:p>
    <w:p w14:paraId="1342D258" w14:textId="77777777" w:rsidR="00EA734F" w:rsidRPr="00A661AA" w:rsidRDefault="00EA734F" w:rsidP="00EA734F">
      <w:pPr>
        <w:numPr>
          <w:ilvl w:val="0"/>
          <w:numId w:val="40"/>
        </w:numPr>
        <w:spacing w:after="160" w:line="259" w:lineRule="auto"/>
        <w:rPr>
          <w:rFonts w:ascii="Cambria" w:hAnsi="Cambria"/>
        </w:rPr>
      </w:pPr>
      <w:r w:rsidRPr="00A661AA">
        <w:rPr>
          <w:rFonts w:ascii="Cambria" w:hAnsi="Cambria"/>
        </w:rPr>
        <w:lastRenderedPageBreak/>
        <w:t>If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&lt;ε</m:t>
        </m:r>
      </m:oMath>
      <w:r w:rsidRPr="00A661AA">
        <w:rPr>
          <w:rFonts w:ascii="Cambria" w:hAnsi="Cambria"/>
        </w:rPr>
        <w:t>, stop</w:t>
      </w:r>
    </w:p>
    <w:p w14:paraId="058C371D" w14:textId="77777777" w:rsidR="00EA734F" w:rsidRPr="00A661AA" w:rsidRDefault="00EA734F" w:rsidP="00EA734F">
      <w:pPr>
        <w:numPr>
          <w:ilvl w:val="0"/>
          <w:numId w:val="40"/>
        </w:numPr>
        <w:spacing w:after="160" w:line="259" w:lineRule="auto"/>
        <w:rPr>
          <w:rFonts w:ascii="Cambria" w:hAnsi="Cambria"/>
        </w:rPr>
      </w:pPr>
      <w:r w:rsidRPr="00A661AA">
        <w:rPr>
          <w:rFonts w:ascii="Cambria" w:hAnsi="Cambria"/>
        </w:rPr>
        <w:t>Else set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oMath>
      <w:r w:rsidRPr="00A661AA">
        <w:rPr>
          <w:rFonts w:ascii="Cambria" w:hAnsi="Cambria"/>
        </w:rPr>
        <w:t> and repeat</w:t>
      </w:r>
    </w:p>
    <w:p w14:paraId="6F2B0F66" w14:textId="77777777" w:rsidR="00EA734F" w:rsidRPr="00A661AA" w:rsidRDefault="00EA734F" w:rsidP="00EA734F">
      <w:pPr>
        <w:rPr>
          <w:rFonts w:ascii="Cambria" w:hAnsi="Cambria"/>
          <w:b/>
          <w:bCs/>
          <w:color w:val="44546A" w:themeColor="text2"/>
        </w:rPr>
      </w:pPr>
      <w:r w:rsidRPr="00A661AA">
        <w:rPr>
          <w:rFonts w:ascii="Cambria" w:hAnsi="Cambria"/>
          <w:b/>
          <w:bCs/>
          <w:color w:val="44546A" w:themeColor="text2"/>
        </w:rPr>
        <w:t>Choosing </w:t>
      </w:r>
      <m:oMath>
        <m:r>
          <m:rPr>
            <m:sty m:val="bi"/>
          </m:rPr>
          <w:rPr>
            <w:rFonts w:ascii="Cambria Math" w:hAnsi="Cambria Math"/>
            <w:color w:val="44546A" w:themeColor="text2"/>
          </w:rPr>
          <m:t>g(x)</m:t>
        </m:r>
      </m:oMath>
      <w:r w:rsidRPr="00A661AA">
        <w:rPr>
          <w:rFonts w:ascii="Cambria" w:hAnsi="Cambria"/>
          <w:b/>
          <w:bCs/>
          <w:color w:val="44546A" w:themeColor="text2"/>
        </w:rPr>
        <w:t> Wisely</w:t>
      </w:r>
    </w:p>
    <w:p w14:paraId="61FAC147" w14:textId="77777777" w:rsidR="00EA734F" w:rsidRPr="00A661AA" w:rsidRDefault="00EA734F" w:rsidP="00EA734F">
      <w:pPr>
        <w:rPr>
          <w:rFonts w:ascii="Cambria" w:hAnsi="Cambria"/>
        </w:rPr>
      </w:pPr>
      <w:r w:rsidRPr="00A661AA">
        <w:rPr>
          <w:rFonts w:ascii="Cambria" w:hAnsi="Cambria"/>
        </w:rPr>
        <w:t>Different rearrangements give different convergence rates. Choose the one with the smallest </w:t>
      </w:r>
      <m:oMath>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(x)</m:t>
        </m:r>
        <m:r>
          <m:rPr>
            <m:sty m:val="p"/>
          </m:rPr>
          <w:rPr>
            <w:rFonts w:ascii="Cambria Math" w:hAnsi="Cambria Math"/>
          </w:rPr>
          <m:t>∣</m:t>
        </m:r>
      </m:oMath>
      <w:r w:rsidRPr="00A661AA">
        <w:rPr>
          <w:rFonts w:ascii="Cambria" w:hAnsi="Cambria"/>
        </w:rPr>
        <w:t> near the root.</w:t>
      </w:r>
    </w:p>
    <w:p w14:paraId="6BD59922" w14:textId="77777777" w:rsidR="00EA734F" w:rsidRPr="00A661AA" w:rsidRDefault="00EA734F" w:rsidP="00EA734F">
      <w:pPr>
        <w:rPr>
          <w:rFonts w:ascii="Cambria" w:hAnsi="Cambria"/>
        </w:rPr>
      </w:pPr>
    </w:p>
    <w:p w14:paraId="7C608D1B" w14:textId="77777777" w:rsidR="00EA734F" w:rsidRPr="00A661AA" w:rsidRDefault="00EA734F" w:rsidP="00EA734F">
      <w:pPr>
        <w:rPr>
          <w:rFonts w:ascii="Cambria" w:hAnsi="Cambria"/>
        </w:rPr>
      </w:pPr>
      <w:r w:rsidRPr="00A661AA">
        <w:rPr>
          <w:rFonts w:ascii="Cambria" w:hAnsi="Cambria"/>
          <w:b/>
          <w:bCs/>
        </w:rPr>
        <w:t>Problem:</w:t>
      </w:r>
      <w:r w:rsidRPr="00A661AA">
        <w:rPr>
          <w:rFonts w:ascii="Cambria" w:hAnsi="Cambria"/>
        </w:rPr>
        <w:t> Find a root of </w:t>
      </w:r>
      <m:oMath>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-1=0</m:t>
        </m:r>
      </m:oMath>
      <w:r w:rsidRPr="00A661AA">
        <w:rPr>
          <w:rFonts w:ascii="Cambria" w:hAnsi="Cambria"/>
        </w:rPr>
        <w:t>.</w:t>
      </w:r>
      <w:r w:rsidRPr="00A661AA">
        <w:rPr>
          <w:rFonts w:ascii="Cambria" w:hAnsi="Cambria"/>
        </w:rPr>
        <w:br/>
      </w:r>
      <w:r w:rsidRPr="00A661AA">
        <w:rPr>
          <w:rFonts w:ascii="Cambria" w:hAnsi="Cambria"/>
          <w:b/>
          <w:bCs/>
        </w:rPr>
        <w:t>Solution:</w:t>
      </w:r>
      <w:r w:rsidRPr="00A661AA">
        <w:rPr>
          <w:rFonts w:ascii="Cambria" w:hAnsi="Cambria"/>
        </w:rPr>
        <w:br/>
        <w:t>We can rearrange this in three ways.</w:t>
      </w:r>
    </w:p>
    <w:p w14:paraId="1F124A68" w14:textId="77777777" w:rsidR="00EA734F" w:rsidRPr="00A661AA" w:rsidRDefault="00EA734F" w:rsidP="00EA734F">
      <w:pPr>
        <w:numPr>
          <w:ilvl w:val="0"/>
          <w:numId w:val="46"/>
        </w:numPr>
        <w:spacing w:after="160" w:line="259" w:lineRule="auto"/>
        <w:rPr>
          <w:rFonts w:ascii="Cambria" w:hAnsi="Cambria"/>
        </w:rPr>
      </w:pPr>
      <m:oMath>
        <m:r>
          <w:rPr>
            <w:rFonts w:ascii="Cambria Math" w:hAnsi="Cambria Math"/>
          </w:rPr>
          <m:t>x=(1-</m:t>
        </m:r>
        <m:sSup>
          <m:sSupPr>
            <m:ctrlPr>
              <w:rPr>
                <w:rFonts w:ascii="Cambria Math" w:hAnsi="Cambria Math"/>
              </w:rPr>
            </m:ctrlPr>
          </m:sSupPr>
          <m:e>
            <m:r>
              <w:rPr>
                <w:rFonts w:ascii="Cambria Math" w:hAnsi="Cambria Math"/>
              </w:rPr>
              <m:t>x</m:t>
            </m:r>
          </m:e>
          <m:sup>
            <m:r>
              <w:rPr>
                <w:rFonts w:ascii="Cambria Math" w:hAnsi="Cambria Math"/>
              </w:rPr>
              <m:t>3</m:t>
            </m:r>
          </m:sup>
        </m:sSup>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oMath>
    </w:p>
    <w:p w14:paraId="1BBD4C87" w14:textId="77777777" w:rsidR="00EA734F" w:rsidRPr="00A661AA" w:rsidRDefault="00EA734F" w:rsidP="00EA734F">
      <w:pPr>
        <w:numPr>
          <w:ilvl w:val="0"/>
          <w:numId w:val="46"/>
        </w:numPr>
        <w:spacing w:after="160" w:line="259" w:lineRule="auto"/>
        <w:rPr>
          <w:rFonts w:ascii="Cambria" w:hAnsi="Cambria"/>
        </w:rPr>
      </w:pPr>
      <m:oMath>
        <m:r>
          <w:rPr>
            <w:rFonts w:ascii="Cambria Math" w:hAnsi="Cambria Math"/>
          </w:rPr>
          <m:t>x=</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x+1</m:t>
                </m:r>
              </m:e>
            </m:rad>
          </m:den>
        </m:f>
      </m:oMath>
    </w:p>
    <w:p w14:paraId="482D9B3A" w14:textId="77777777" w:rsidR="00EA734F" w:rsidRPr="00A661AA" w:rsidRDefault="00EA734F" w:rsidP="00EA734F">
      <w:pPr>
        <w:numPr>
          <w:ilvl w:val="0"/>
          <w:numId w:val="46"/>
        </w:numPr>
        <w:spacing w:after="160" w:line="259" w:lineRule="auto"/>
        <w:rPr>
          <w:rFonts w:ascii="Cambria" w:hAnsi="Cambria"/>
        </w:rPr>
      </w:pPr>
      <m:oMath>
        <m:r>
          <w:rPr>
            <w:rFonts w:ascii="Cambria Math" w:hAnsi="Cambria Math"/>
          </w:rPr>
          <m:t>x=(1-</m:t>
        </m:r>
        <m:sSup>
          <m:sSupPr>
            <m:ctrlPr>
              <w:rPr>
                <w:rFonts w:ascii="Cambria Math" w:hAnsi="Cambria Math"/>
              </w:rPr>
            </m:ctrlPr>
          </m:sSupPr>
          <m:e>
            <m:r>
              <w:rPr>
                <w:rFonts w:ascii="Cambria Math" w:hAnsi="Cambria Math"/>
              </w:rPr>
              <m:t>x</m:t>
            </m:r>
          </m:e>
          <m:sup>
            <m:r>
              <w:rPr>
                <w:rFonts w:ascii="Cambria Math" w:hAnsi="Cambria Math"/>
              </w:rPr>
              <m:t>2</m:t>
            </m:r>
          </m:sup>
        </m:sSup>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3</m:t>
            </m:r>
          </m:sup>
        </m:sSup>
      </m:oMath>
    </w:p>
    <w:p w14:paraId="18A8E527" w14:textId="77777777" w:rsidR="00EA734F" w:rsidRPr="00A661AA" w:rsidRDefault="00EA734F" w:rsidP="00EA734F">
      <w:pPr>
        <w:rPr>
          <w:rFonts w:ascii="Cambria" w:hAnsi="Cambria"/>
        </w:rPr>
      </w:pPr>
      <w:r w:rsidRPr="00A661AA">
        <w:rPr>
          <w:rFonts w:ascii="Cambria" w:hAnsi="Cambria"/>
          <w:i/>
          <w:iCs/>
        </w:rPr>
        <w:t>Convergence Check:</w:t>
      </w:r>
      <w:r w:rsidRPr="00A661AA">
        <w:rPr>
          <w:rFonts w:ascii="Cambria" w:hAnsi="Cambria"/>
        </w:rPr>
        <w:br/>
        <w:t>At </w:t>
      </w:r>
      <m:oMath>
        <m:r>
          <w:rPr>
            <w:rFonts w:ascii="Cambria Math" w:hAnsi="Cambria Math"/>
          </w:rPr>
          <m:t>x≈0.5</m:t>
        </m:r>
      </m:oMath>
      <w:r w:rsidRPr="00A661AA">
        <w:rPr>
          <w:rFonts w:ascii="Cambria" w:hAnsi="Cambria"/>
        </w:rPr>
        <w:t>:</w:t>
      </w:r>
    </w:p>
    <w:p w14:paraId="226BBDEB" w14:textId="77777777" w:rsidR="00EA734F" w:rsidRPr="00A661AA" w:rsidRDefault="00EA734F" w:rsidP="00EA734F">
      <w:pPr>
        <w:numPr>
          <w:ilvl w:val="0"/>
          <w:numId w:val="47"/>
        </w:numPr>
        <w:spacing w:after="160" w:line="259" w:lineRule="auto"/>
        <w:rPr>
          <w:rFonts w:ascii="Cambria" w:hAnsi="Cambria"/>
        </w:rPr>
      </w:pPr>
      <m:oMath>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(0.5)</m:t>
        </m:r>
        <m:r>
          <m:rPr>
            <m:sty m:val="p"/>
          </m:rPr>
          <w:rPr>
            <w:rFonts w:ascii="Cambria Math" w:hAnsi="Cambria Math"/>
          </w:rPr>
          <m:t>∣</m:t>
        </m:r>
        <m:r>
          <w:rPr>
            <w:rFonts w:ascii="Cambria Math" w:hAnsi="Cambria Math"/>
          </w:rPr>
          <m:t>≈0.4009&lt;1</m:t>
        </m:r>
      </m:oMath>
    </w:p>
    <w:p w14:paraId="1A61B56B" w14:textId="77777777" w:rsidR="00EA734F" w:rsidRPr="00A661AA" w:rsidRDefault="00EA734F" w:rsidP="00EA734F">
      <w:pPr>
        <w:numPr>
          <w:ilvl w:val="0"/>
          <w:numId w:val="47"/>
        </w:numPr>
        <w:spacing w:after="160" w:line="259" w:lineRule="auto"/>
        <w:rPr>
          <w:rFonts w:ascii="Cambria" w:hAnsi="Cambria"/>
        </w:rPr>
      </w:pPr>
      <m:oMath>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(0.5)</m:t>
        </m:r>
        <m:r>
          <m:rPr>
            <m:sty m:val="p"/>
          </m:rPr>
          <w:rPr>
            <w:rFonts w:ascii="Cambria Math" w:hAnsi="Cambria Math"/>
          </w:rPr>
          <m:t>∣</m:t>
        </m:r>
        <m:r>
          <w:rPr>
            <w:rFonts w:ascii="Cambria Math" w:hAnsi="Cambria Math"/>
          </w:rPr>
          <m:t>≈0.4034&lt;1</m:t>
        </m:r>
      </m:oMath>
    </w:p>
    <w:p w14:paraId="31798391" w14:textId="77777777" w:rsidR="00EA734F" w:rsidRPr="00A661AA" w:rsidRDefault="00EA734F" w:rsidP="00EA734F">
      <w:pPr>
        <w:numPr>
          <w:ilvl w:val="0"/>
          <w:numId w:val="47"/>
        </w:numPr>
        <w:spacing w:after="160" w:line="259" w:lineRule="auto"/>
        <w:rPr>
          <w:rFonts w:ascii="Cambria" w:hAnsi="Cambria"/>
        </w:rPr>
      </w:pPr>
      <m:oMath>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(0.5)</m:t>
        </m:r>
        <m:r>
          <m:rPr>
            <m:sty m:val="p"/>
          </m:rPr>
          <w:rPr>
            <w:rFonts w:ascii="Cambria Math" w:hAnsi="Cambria Math"/>
          </w:rPr>
          <m:t>∣</m:t>
        </m:r>
        <m:r>
          <w:rPr>
            <w:rFonts w:ascii="Cambria Math" w:hAnsi="Cambria Math"/>
          </w:rPr>
          <m:t>≈0.271&lt;1</m:t>
        </m:r>
      </m:oMath>
      <w:r w:rsidRPr="00A661AA">
        <w:rPr>
          <w:rFonts w:ascii="Cambria" w:hAnsi="Cambria"/>
        </w:rPr>
        <w:t> (Smallest, hence fastest convergence).</w:t>
      </w:r>
    </w:p>
    <w:p w14:paraId="1DB92646" w14:textId="77777777" w:rsidR="00EA734F" w:rsidRPr="00A661AA" w:rsidRDefault="00EA734F" w:rsidP="00EA734F">
      <w:pPr>
        <w:rPr>
          <w:rFonts w:ascii="Cambria" w:hAnsi="Cambria"/>
        </w:rPr>
      </w:pPr>
      <w:r w:rsidRPr="00A661AA">
        <w:rPr>
          <w:rFonts w:ascii="Cambria" w:hAnsi="Cambria"/>
        </w:rPr>
        <w:t>Using </w:t>
      </w:r>
      <m:oMath>
        <m:sSub>
          <m:sSubPr>
            <m:ctrlPr>
              <w:rPr>
                <w:rFonts w:ascii="Cambria Math" w:hAnsi="Cambria Math"/>
              </w:rPr>
            </m:ctrlPr>
          </m:sSubPr>
          <m:e>
            <m:r>
              <w:rPr>
                <w:rFonts w:ascii="Cambria Math" w:hAnsi="Cambria Math"/>
              </w:rPr>
              <m:t>x</m:t>
            </m:r>
          </m:e>
          <m:sub>
            <m:r>
              <w:rPr>
                <w:rFonts w:ascii="Cambria Math" w:hAnsi="Cambria Math"/>
              </w:rPr>
              <m:t>n+1</m:t>
            </m:r>
          </m:sub>
        </m:sSub>
        <m:r>
          <w:rPr>
            <w:rFonts w:ascii="Cambria Math" w:hAnsi="Cambria Math"/>
          </w:rPr>
          <m:t>=(1-</m:t>
        </m:r>
        <m:sSubSup>
          <m:sSubSupPr>
            <m:ctrlPr>
              <w:rPr>
                <w:rFonts w:ascii="Cambria Math" w:hAnsi="Cambria Math"/>
              </w:rPr>
            </m:ctrlPr>
          </m:sSubSupPr>
          <m:e>
            <m:r>
              <w:rPr>
                <w:rFonts w:ascii="Cambria Math" w:hAnsi="Cambria Math"/>
              </w:rPr>
              <m:t>x</m:t>
            </m:r>
          </m:e>
          <m:sub>
            <m:r>
              <w:rPr>
                <w:rFonts w:ascii="Cambria Math" w:hAnsi="Cambria Math"/>
              </w:rPr>
              <m:t>n</m:t>
            </m:r>
          </m:sub>
          <m:sup>
            <m:r>
              <w:rPr>
                <w:rFonts w:ascii="Cambria Math" w:hAnsi="Cambria Math"/>
              </w:rPr>
              <m:t>2</m:t>
            </m:r>
          </m:sup>
        </m:sSubSup>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3</m:t>
            </m:r>
          </m:sup>
        </m:sSup>
      </m:oMath>
      <w:r w:rsidRPr="00A661AA">
        <w:rPr>
          <w:rFonts w:ascii="Cambria" w:hAnsi="Cambria"/>
        </w:rPr>
        <w:t> with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=0.5</m:t>
        </m:r>
      </m:oMath>
      <w:r w:rsidRPr="00A661AA">
        <w:rPr>
          <w:rFonts w:ascii="Cambria" w:hAnsi="Cambria"/>
        </w:rPr>
        <w:t>:</w:t>
      </w:r>
      <w:r w:rsidRPr="00A661AA">
        <w:rPr>
          <w:rFonts w:ascii="Cambria" w:hAnsi="Cambria"/>
        </w:rPr>
        <w:br/>
      </w:r>
      <m:oMathPara>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=(1-0.25</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3</m:t>
              </m:r>
            </m:sup>
          </m:sSup>
          <m:r>
            <w:rPr>
              <w:rFonts w:ascii="Cambria Math" w:hAnsi="Cambria Math"/>
            </w:rPr>
            <m:t>=(0.75</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3</m:t>
              </m:r>
            </m:sup>
          </m:sSup>
          <m:r>
            <w:rPr>
              <w:rFonts w:ascii="Cambria Math" w:hAnsi="Cambria Math"/>
            </w:rPr>
            <m:t>≈0.9086</m:t>
          </m:r>
          <m:r>
            <m:rPr>
              <m:sty m:val="p"/>
            </m:rPr>
            <w:rPr>
              <w:rFonts w:ascii="Cambria Math" w:hAnsi="Cambria Math"/>
            </w:rPr>
            <w:br/>
          </m:r>
        </m:oMath>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=(1-0.8255</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3</m:t>
              </m:r>
            </m:sup>
          </m:sSup>
          <m:r>
            <w:rPr>
              <w:rFonts w:ascii="Cambria Math" w:hAnsi="Cambria Math"/>
            </w:rPr>
            <m:t>≈0.5591</m:t>
          </m:r>
          <m:r>
            <m:rPr>
              <m:sty m:val="p"/>
            </m:rPr>
            <w:rPr>
              <w:rFonts w:ascii="Cambria Math" w:hAnsi="Cambria Math"/>
            </w:rPr>
            <w:br/>
          </m:r>
        </m:oMath>
      </m:oMathPara>
      <w:r w:rsidRPr="00A661AA">
        <w:rPr>
          <w:rFonts w:ascii="Cambria" w:hAnsi="Cambria"/>
        </w:rPr>
        <w:t>Converging slowly to the actual root near </w:t>
      </w:r>
      <w:r w:rsidRPr="00A661AA">
        <w:rPr>
          <w:rFonts w:ascii="Cambria" w:hAnsi="Cambria"/>
          <w:b/>
          <w:bCs/>
        </w:rPr>
        <w:t>0.7549</w:t>
      </w:r>
      <w:r w:rsidRPr="00A661AA">
        <w:rPr>
          <w:rFonts w:ascii="Cambria" w:hAnsi="Cambria"/>
        </w:rPr>
        <w:t>.</w:t>
      </w:r>
    </w:p>
    <w:p w14:paraId="62FE01AD" w14:textId="77777777" w:rsidR="00EA734F" w:rsidRDefault="00EA734F" w:rsidP="00EA734F">
      <w:pPr>
        <w:rPr>
          <w:rFonts w:ascii="Cambria" w:hAnsi="Cambria"/>
        </w:rPr>
      </w:pPr>
      <w:r>
        <w:rPr>
          <w:rFonts w:ascii="Cambria" w:hAnsi="Cambria"/>
        </w:rPr>
        <w:t>Python Code:</w:t>
      </w:r>
    </w:p>
    <w:p w14:paraId="4593372B" w14:textId="77777777" w:rsidR="00EA734F" w:rsidRPr="001A02CA" w:rsidRDefault="00EA734F" w:rsidP="00EA734F">
      <w:pPr>
        <w:rPr>
          <w:rFonts w:ascii="Cambria" w:hAnsi="Cambria"/>
        </w:rPr>
      </w:pPr>
      <w:r w:rsidRPr="001A02CA">
        <w:rPr>
          <w:rFonts w:ascii="Cambria" w:hAnsi="Cambria"/>
        </w:rPr>
        <w:t># Fixed Point Iteration Method</w:t>
      </w:r>
    </w:p>
    <w:p w14:paraId="3BB846FC" w14:textId="77777777" w:rsidR="00EA734F" w:rsidRPr="001A02CA" w:rsidRDefault="00EA734F" w:rsidP="00EA734F">
      <w:pPr>
        <w:rPr>
          <w:rFonts w:ascii="Cambria" w:hAnsi="Cambria"/>
        </w:rPr>
      </w:pPr>
      <w:r w:rsidRPr="001A02CA">
        <w:rPr>
          <w:rFonts w:ascii="Cambria" w:hAnsi="Cambria"/>
        </w:rPr>
        <w:t>import math</w:t>
      </w:r>
    </w:p>
    <w:p w14:paraId="27880DA3" w14:textId="77777777" w:rsidR="00EA734F" w:rsidRPr="001A02CA" w:rsidRDefault="00EA734F" w:rsidP="00EA734F">
      <w:pPr>
        <w:rPr>
          <w:rFonts w:ascii="Cambria" w:hAnsi="Cambria"/>
        </w:rPr>
      </w:pPr>
    </w:p>
    <w:p w14:paraId="297FE2C2" w14:textId="77777777" w:rsidR="00EA734F" w:rsidRPr="001A02CA" w:rsidRDefault="00EA734F" w:rsidP="00EA734F">
      <w:pPr>
        <w:rPr>
          <w:rFonts w:ascii="Cambria" w:hAnsi="Cambria"/>
        </w:rPr>
      </w:pPr>
      <w:r w:rsidRPr="001A02CA">
        <w:rPr>
          <w:rFonts w:ascii="Cambria" w:hAnsi="Cambria"/>
        </w:rPr>
        <w:t xml:space="preserve">def </w:t>
      </w:r>
      <w:proofErr w:type="spellStart"/>
      <w:r w:rsidRPr="001A02CA">
        <w:rPr>
          <w:rFonts w:ascii="Cambria" w:hAnsi="Cambria"/>
        </w:rPr>
        <w:t>fixed_</w:t>
      </w:r>
      <w:proofErr w:type="gramStart"/>
      <w:r w:rsidRPr="001A02CA">
        <w:rPr>
          <w:rFonts w:ascii="Cambria" w:hAnsi="Cambria"/>
        </w:rPr>
        <w:t>point</w:t>
      </w:r>
      <w:proofErr w:type="spellEnd"/>
      <w:r w:rsidRPr="001A02CA">
        <w:rPr>
          <w:rFonts w:ascii="Cambria" w:hAnsi="Cambria"/>
        </w:rPr>
        <w:t>(</w:t>
      </w:r>
      <w:proofErr w:type="gramEnd"/>
      <w:r w:rsidRPr="001A02CA">
        <w:rPr>
          <w:rFonts w:ascii="Cambria" w:hAnsi="Cambria"/>
        </w:rPr>
        <w:t xml:space="preserve">g, x0, </w:t>
      </w:r>
      <w:proofErr w:type="spellStart"/>
      <w:r w:rsidRPr="001A02CA">
        <w:rPr>
          <w:rFonts w:ascii="Cambria" w:hAnsi="Cambria"/>
        </w:rPr>
        <w:t>tol</w:t>
      </w:r>
      <w:proofErr w:type="spellEnd"/>
      <w:r w:rsidRPr="001A02CA">
        <w:rPr>
          <w:rFonts w:ascii="Cambria" w:hAnsi="Cambria"/>
        </w:rPr>
        <w:t xml:space="preserve">=1e-6, </w:t>
      </w:r>
      <w:proofErr w:type="spellStart"/>
      <w:r w:rsidRPr="001A02CA">
        <w:rPr>
          <w:rFonts w:ascii="Cambria" w:hAnsi="Cambria"/>
        </w:rPr>
        <w:t>max_iter</w:t>
      </w:r>
      <w:proofErr w:type="spellEnd"/>
      <w:r w:rsidRPr="001A02CA">
        <w:rPr>
          <w:rFonts w:ascii="Cambria" w:hAnsi="Cambria"/>
        </w:rPr>
        <w:t>=100):</w:t>
      </w:r>
    </w:p>
    <w:p w14:paraId="2A2AFD53" w14:textId="77777777" w:rsidR="00EA734F" w:rsidRPr="001A02CA" w:rsidRDefault="00EA734F" w:rsidP="00EA734F">
      <w:pPr>
        <w:rPr>
          <w:rFonts w:ascii="Cambria" w:hAnsi="Cambria"/>
        </w:rPr>
      </w:pPr>
      <w:r w:rsidRPr="001A02CA">
        <w:rPr>
          <w:rFonts w:ascii="Cambria" w:hAnsi="Cambria"/>
        </w:rPr>
        <w:t xml:space="preserve">    """</w:t>
      </w:r>
    </w:p>
    <w:p w14:paraId="4E45329E" w14:textId="77777777" w:rsidR="00EA734F" w:rsidRPr="001A02CA" w:rsidRDefault="00EA734F" w:rsidP="00EA734F">
      <w:pPr>
        <w:rPr>
          <w:rFonts w:ascii="Cambria" w:hAnsi="Cambria"/>
        </w:rPr>
      </w:pPr>
      <w:r w:rsidRPr="001A02CA">
        <w:rPr>
          <w:rFonts w:ascii="Cambria" w:hAnsi="Cambria"/>
        </w:rPr>
        <w:t xml:space="preserve">    Find root using Fixed Point Iteration Method</w:t>
      </w:r>
    </w:p>
    <w:p w14:paraId="4FB3AC97" w14:textId="77777777" w:rsidR="00EA734F" w:rsidRPr="001A02CA" w:rsidRDefault="00EA734F" w:rsidP="00EA734F">
      <w:pPr>
        <w:rPr>
          <w:rFonts w:ascii="Cambria" w:hAnsi="Cambria"/>
        </w:rPr>
      </w:pPr>
      <w:r w:rsidRPr="001A02CA">
        <w:rPr>
          <w:rFonts w:ascii="Cambria" w:hAnsi="Cambria"/>
        </w:rPr>
        <w:t xml:space="preserve">    </w:t>
      </w:r>
    </w:p>
    <w:p w14:paraId="3AF10ADA" w14:textId="77777777" w:rsidR="00EA734F" w:rsidRPr="001A02CA" w:rsidRDefault="00EA734F" w:rsidP="00EA734F">
      <w:pPr>
        <w:rPr>
          <w:rFonts w:ascii="Cambria" w:hAnsi="Cambria"/>
        </w:rPr>
      </w:pPr>
      <w:r w:rsidRPr="001A02CA">
        <w:rPr>
          <w:rFonts w:ascii="Cambria" w:hAnsi="Cambria"/>
        </w:rPr>
        <w:lastRenderedPageBreak/>
        <w:t xml:space="preserve">    Parameters:</w:t>
      </w:r>
    </w:p>
    <w:p w14:paraId="4C3A198C" w14:textId="77777777" w:rsidR="00EA734F" w:rsidRPr="001A02CA" w:rsidRDefault="00EA734F" w:rsidP="00EA734F">
      <w:pPr>
        <w:rPr>
          <w:rFonts w:ascii="Cambria" w:hAnsi="Cambria"/>
        </w:rPr>
      </w:pPr>
      <w:r w:rsidRPr="001A02CA">
        <w:rPr>
          <w:rFonts w:ascii="Cambria" w:hAnsi="Cambria"/>
        </w:rPr>
        <w:t xml:space="preserve">    g: iteration function (x = g(x))</w:t>
      </w:r>
    </w:p>
    <w:p w14:paraId="6BF2ED38" w14:textId="77777777" w:rsidR="00EA734F" w:rsidRPr="001A02CA" w:rsidRDefault="00EA734F" w:rsidP="00EA734F">
      <w:pPr>
        <w:rPr>
          <w:rFonts w:ascii="Cambria" w:hAnsi="Cambria"/>
        </w:rPr>
      </w:pPr>
      <w:r w:rsidRPr="001A02CA">
        <w:rPr>
          <w:rFonts w:ascii="Cambria" w:hAnsi="Cambria"/>
        </w:rPr>
        <w:t xml:space="preserve">    x0: initial guess</w:t>
      </w:r>
    </w:p>
    <w:p w14:paraId="6183639F" w14:textId="77777777" w:rsidR="00EA734F" w:rsidRPr="001A02CA" w:rsidRDefault="00EA734F" w:rsidP="00EA734F">
      <w:pPr>
        <w:rPr>
          <w:rFonts w:ascii="Cambria" w:hAnsi="Cambria"/>
        </w:rPr>
      </w:pPr>
      <w:r w:rsidRPr="001A02CA">
        <w:rPr>
          <w:rFonts w:ascii="Cambria" w:hAnsi="Cambria"/>
        </w:rPr>
        <w:t xml:space="preserve">    </w:t>
      </w:r>
      <w:proofErr w:type="spellStart"/>
      <w:r w:rsidRPr="001A02CA">
        <w:rPr>
          <w:rFonts w:ascii="Cambria" w:hAnsi="Cambria"/>
        </w:rPr>
        <w:t>tol</w:t>
      </w:r>
      <w:proofErr w:type="spellEnd"/>
      <w:r w:rsidRPr="001A02CA">
        <w:rPr>
          <w:rFonts w:ascii="Cambria" w:hAnsi="Cambria"/>
        </w:rPr>
        <w:t>: tolerance</w:t>
      </w:r>
    </w:p>
    <w:p w14:paraId="0891A25B" w14:textId="77777777" w:rsidR="00EA734F" w:rsidRPr="001A02CA" w:rsidRDefault="00EA734F" w:rsidP="00EA734F">
      <w:pPr>
        <w:rPr>
          <w:rFonts w:ascii="Cambria" w:hAnsi="Cambria"/>
        </w:rPr>
      </w:pPr>
      <w:r w:rsidRPr="001A02CA">
        <w:rPr>
          <w:rFonts w:ascii="Cambria" w:hAnsi="Cambria"/>
        </w:rPr>
        <w:t xml:space="preserve">    </w:t>
      </w:r>
      <w:proofErr w:type="spellStart"/>
      <w:r w:rsidRPr="001A02CA">
        <w:rPr>
          <w:rFonts w:ascii="Cambria" w:hAnsi="Cambria"/>
        </w:rPr>
        <w:t>max_iter</w:t>
      </w:r>
      <w:proofErr w:type="spellEnd"/>
      <w:r w:rsidRPr="001A02CA">
        <w:rPr>
          <w:rFonts w:ascii="Cambria" w:hAnsi="Cambria"/>
        </w:rPr>
        <w:t>: maximum iterations</w:t>
      </w:r>
    </w:p>
    <w:p w14:paraId="560E3D7F" w14:textId="77777777" w:rsidR="00EA734F" w:rsidRPr="001A02CA" w:rsidRDefault="00EA734F" w:rsidP="00EA734F">
      <w:pPr>
        <w:rPr>
          <w:rFonts w:ascii="Cambria" w:hAnsi="Cambria"/>
        </w:rPr>
      </w:pPr>
      <w:r w:rsidRPr="001A02CA">
        <w:rPr>
          <w:rFonts w:ascii="Cambria" w:hAnsi="Cambria"/>
        </w:rPr>
        <w:t xml:space="preserve">    """</w:t>
      </w:r>
    </w:p>
    <w:p w14:paraId="7B5A1311" w14:textId="77777777" w:rsidR="00EA734F" w:rsidRPr="001A02CA" w:rsidRDefault="00EA734F" w:rsidP="00EA734F">
      <w:pPr>
        <w:rPr>
          <w:rFonts w:ascii="Cambria" w:hAnsi="Cambria"/>
        </w:rPr>
      </w:pPr>
      <w:r w:rsidRPr="001A02CA">
        <w:rPr>
          <w:rFonts w:ascii="Cambria" w:hAnsi="Cambria"/>
        </w:rPr>
        <w:t xml:space="preserve">    </w:t>
      </w:r>
      <w:proofErr w:type="gramStart"/>
      <w:r w:rsidRPr="001A02CA">
        <w:rPr>
          <w:rFonts w:ascii="Cambria" w:hAnsi="Cambria"/>
        </w:rPr>
        <w:t>print(</w:t>
      </w:r>
      <w:proofErr w:type="gramEnd"/>
      <w:r w:rsidRPr="001A02CA">
        <w:rPr>
          <w:rFonts w:ascii="Cambria" w:hAnsi="Cambria"/>
        </w:rPr>
        <w:t>"\n" + "="*60)</w:t>
      </w:r>
    </w:p>
    <w:p w14:paraId="499A5C86" w14:textId="77777777" w:rsidR="00EA734F" w:rsidRPr="001A02CA" w:rsidRDefault="00EA734F" w:rsidP="00EA734F">
      <w:pPr>
        <w:rPr>
          <w:rFonts w:ascii="Cambria" w:hAnsi="Cambria"/>
        </w:rPr>
      </w:pPr>
      <w:r w:rsidRPr="001A02CA">
        <w:rPr>
          <w:rFonts w:ascii="Cambria" w:hAnsi="Cambria"/>
        </w:rPr>
        <w:t xml:space="preserve">    </w:t>
      </w:r>
      <w:proofErr w:type="gramStart"/>
      <w:r w:rsidRPr="001A02CA">
        <w:rPr>
          <w:rFonts w:ascii="Cambria" w:hAnsi="Cambria"/>
        </w:rPr>
        <w:t>print(</w:t>
      </w:r>
      <w:proofErr w:type="gramEnd"/>
      <w:r w:rsidRPr="001A02CA">
        <w:rPr>
          <w:rFonts w:ascii="Cambria" w:hAnsi="Cambria"/>
        </w:rPr>
        <w:t>"FIXED POINT ITERATION")</w:t>
      </w:r>
    </w:p>
    <w:p w14:paraId="41DC6981" w14:textId="77777777" w:rsidR="00EA734F" w:rsidRPr="001A02CA" w:rsidRDefault="00EA734F" w:rsidP="00EA734F">
      <w:pPr>
        <w:rPr>
          <w:rFonts w:ascii="Cambria" w:hAnsi="Cambria"/>
        </w:rPr>
      </w:pPr>
      <w:r w:rsidRPr="001A02CA">
        <w:rPr>
          <w:rFonts w:ascii="Cambria" w:hAnsi="Cambria"/>
        </w:rPr>
        <w:t xml:space="preserve">    </w:t>
      </w:r>
      <w:proofErr w:type="gramStart"/>
      <w:r w:rsidRPr="001A02CA">
        <w:rPr>
          <w:rFonts w:ascii="Cambria" w:hAnsi="Cambria"/>
        </w:rPr>
        <w:t>print(</w:t>
      </w:r>
      <w:proofErr w:type="gramEnd"/>
      <w:r w:rsidRPr="001A02CA">
        <w:rPr>
          <w:rFonts w:ascii="Cambria" w:hAnsi="Cambria"/>
        </w:rPr>
        <w:t>"="*60)</w:t>
      </w:r>
    </w:p>
    <w:p w14:paraId="3FC85820" w14:textId="77777777" w:rsidR="00EA734F" w:rsidRPr="001A02CA" w:rsidRDefault="00EA734F" w:rsidP="00EA734F">
      <w:pPr>
        <w:rPr>
          <w:rFonts w:ascii="Cambria" w:hAnsi="Cambria"/>
        </w:rPr>
      </w:pPr>
      <w:r w:rsidRPr="001A02CA">
        <w:rPr>
          <w:rFonts w:ascii="Cambria" w:hAnsi="Cambria"/>
        </w:rPr>
        <w:t xml:space="preserve">    print(f"{'Iter':&lt;</w:t>
      </w:r>
      <w:proofErr w:type="gramStart"/>
      <w:r w:rsidRPr="001A02CA">
        <w:rPr>
          <w:rFonts w:ascii="Cambria" w:hAnsi="Cambria"/>
        </w:rPr>
        <w:t>6}{</w:t>
      </w:r>
      <w:proofErr w:type="gramEnd"/>
      <w:r w:rsidRPr="001A02CA">
        <w:rPr>
          <w:rFonts w:ascii="Cambria" w:hAnsi="Cambria"/>
        </w:rPr>
        <w:t>'x_n':&lt;</w:t>
      </w:r>
      <w:proofErr w:type="gramStart"/>
      <w:r w:rsidRPr="001A02CA">
        <w:rPr>
          <w:rFonts w:ascii="Cambria" w:hAnsi="Cambria"/>
        </w:rPr>
        <w:t>14}{</w:t>
      </w:r>
      <w:proofErr w:type="gramEnd"/>
      <w:r w:rsidRPr="001A02CA">
        <w:rPr>
          <w:rFonts w:ascii="Cambria" w:hAnsi="Cambria"/>
        </w:rPr>
        <w:t>'x_{n+1}':&lt;</w:t>
      </w:r>
      <w:proofErr w:type="gramStart"/>
      <w:r w:rsidRPr="001A02CA">
        <w:rPr>
          <w:rFonts w:ascii="Cambria" w:hAnsi="Cambria"/>
        </w:rPr>
        <w:t>14}{</w:t>
      </w:r>
      <w:proofErr w:type="gramEnd"/>
      <w:r w:rsidRPr="001A02CA">
        <w:rPr>
          <w:rFonts w:ascii="Cambria" w:hAnsi="Cambria"/>
        </w:rPr>
        <w:t>'|x_{n+1}-x_n|':&lt;14}")</w:t>
      </w:r>
    </w:p>
    <w:p w14:paraId="03E98A70" w14:textId="77777777" w:rsidR="00EA734F" w:rsidRPr="001A02CA" w:rsidRDefault="00EA734F" w:rsidP="00EA734F">
      <w:pPr>
        <w:rPr>
          <w:rFonts w:ascii="Cambria" w:hAnsi="Cambria"/>
        </w:rPr>
      </w:pPr>
      <w:r w:rsidRPr="001A02CA">
        <w:rPr>
          <w:rFonts w:ascii="Cambria" w:hAnsi="Cambria"/>
        </w:rPr>
        <w:t xml:space="preserve">    </w:t>
      </w:r>
      <w:proofErr w:type="gramStart"/>
      <w:r w:rsidRPr="001A02CA">
        <w:rPr>
          <w:rFonts w:ascii="Cambria" w:hAnsi="Cambria"/>
        </w:rPr>
        <w:t>print(</w:t>
      </w:r>
      <w:proofErr w:type="gramEnd"/>
      <w:r w:rsidRPr="001A02CA">
        <w:rPr>
          <w:rFonts w:ascii="Cambria" w:hAnsi="Cambria"/>
        </w:rPr>
        <w:t>"-"*60)</w:t>
      </w:r>
    </w:p>
    <w:p w14:paraId="317090C1" w14:textId="77777777" w:rsidR="00EA734F" w:rsidRPr="001A02CA" w:rsidRDefault="00EA734F" w:rsidP="00EA734F">
      <w:pPr>
        <w:rPr>
          <w:rFonts w:ascii="Cambria" w:hAnsi="Cambria"/>
        </w:rPr>
      </w:pPr>
      <w:r w:rsidRPr="001A02CA">
        <w:rPr>
          <w:rFonts w:ascii="Cambria" w:hAnsi="Cambria"/>
        </w:rPr>
        <w:t xml:space="preserve">    </w:t>
      </w:r>
    </w:p>
    <w:p w14:paraId="466DFA14" w14:textId="77777777" w:rsidR="00EA734F" w:rsidRPr="001A02CA" w:rsidRDefault="00EA734F" w:rsidP="00EA734F">
      <w:pPr>
        <w:rPr>
          <w:rFonts w:ascii="Cambria" w:hAnsi="Cambria"/>
        </w:rPr>
      </w:pPr>
      <w:r w:rsidRPr="001A02CA">
        <w:rPr>
          <w:rFonts w:ascii="Cambria" w:hAnsi="Cambria"/>
        </w:rPr>
        <w:t xml:space="preserve">    x = x0</w:t>
      </w:r>
    </w:p>
    <w:p w14:paraId="041FB36D" w14:textId="77777777" w:rsidR="00EA734F" w:rsidRPr="001A02CA" w:rsidRDefault="00EA734F" w:rsidP="00EA734F">
      <w:pPr>
        <w:rPr>
          <w:rFonts w:ascii="Cambria" w:hAnsi="Cambria"/>
        </w:rPr>
      </w:pPr>
      <w:r w:rsidRPr="001A02CA">
        <w:rPr>
          <w:rFonts w:ascii="Cambria" w:hAnsi="Cambria"/>
        </w:rPr>
        <w:t xml:space="preserve">    </w:t>
      </w:r>
    </w:p>
    <w:p w14:paraId="4F330E20" w14:textId="77777777" w:rsidR="00EA734F" w:rsidRPr="001A02CA" w:rsidRDefault="00EA734F" w:rsidP="00EA734F">
      <w:pPr>
        <w:rPr>
          <w:rFonts w:ascii="Cambria" w:hAnsi="Cambria"/>
        </w:rPr>
      </w:pPr>
      <w:r w:rsidRPr="001A02CA">
        <w:rPr>
          <w:rFonts w:ascii="Cambria" w:hAnsi="Cambria"/>
        </w:rPr>
        <w:t xml:space="preserve">    for </w:t>
      </w:r>
      <w:proofErr w:type="spellStart"/>
      <w:r w:rsidRPr="001A02CA">
        <w:rPr>
          <w:rFonts w:ascii="Cambria" w:hAnsi="Cambria"/>
        </w:rPr>
        <w:t>i</w:t>
      </w:r>
      <w:proofErr w:type="spellEnd"/>
      <w:r w:rsidRPr="001A02CA">
        <w:rPr>
          <w:rFonts w:ascii="Cambria" w:hAnsi="Cambria"/>
        </w:rPr>
        <w:t xml:space="preserve"> in range(</w:t>
      </w:r>
      <w:proofErr w:type="spellStart"/>
      <w:r w:rsidRPr="001A02CA">
        <w:rPr>
          <w:rFonts w:ascii="Cambria" w:hAnsi="Cambria"/>
        </w:rPr>
        <w:t>max_iter</w:t>
      </w:r>
      <w:proofErr w:type="spellEnd"/>
      <w:r w:rsidRPr="001A02CA">
        <w:rPr>
          <w:rFonts w:ascii="Cambria" w:hAnsi="Cambria"/>
        </w:rPr>
        <w:t>):</w:t>
      </w:r>
    </w:p>
    <w:p w14:paraId="74B1BDEF" w14:textId="59F3A72A" w:rsidR="00EA734F" w:rsidRPr="001A02CA" w:rsidRDefault="00F06C48" w:rsidP="00EA734F">
      <w:pPr>
        <w:rPr>
          <w:rFonts w:ascii="Cambria" w:hAnsi="Cambria"/>
        </w:rPr>
      </w:pPr>
      <w:r w:rsidRPr="003F0816">
        <w:rPr>
          <w:rFonts w:ascii="Cambria" w:hAnsi="Cambria"/>
          <w:noProof/>
        </w:rPr>
        <mc:AlternateContent>
          <mc:Choice Requires="wps">
            <w:drawing>
              <wp:anchor distT="45720" distB="45720" distL="114300" distR="114300" simplePos="0" relativeHeight="251667456" behindDoc="0" locked="0" layoutInCell="1" allowOverlap="1" wp14:anchorId="05B36CD7" wp14:editId="00D9CCDA">
                <wp:simplePos x="0" y="0"/>
                <wp:positionH relativeFrom="margin">
                  <wp:posOffset>3540318</wp:posOffset>
                </wp:positionH>
                <wp:positionV relativeFrom="paragraph">
                  <wp:posOffset>58337</wp:posOffset>
                </wp:positionV>
                <wp:extent cx="2360930" cy="1404620"/>
                <wp:effectExtent l="0" t="0" r="22860" b="18415"/>
                <wp:wrapSquare wrapText="bothSides"/>
                <wp:docPr id="3002951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2AFFDE96" w14:textId="77777777" w:rsidR="00EA734F" w:rsidRPr="003F0816" w:rsidRDefault="00EA734F" w:rsidP="00EA734F">
                            <w:pPr>
                              <w:rPr>
                                <w:rFonts w:ascii="Cambria" w:hAnsi="Cambria"/>
                                <w:b/>
                                <w:bCs/>
                                <w:color w:val="44546A" w:themeColor="text2"/>
                                <w:sz w:val="20"/>
                                <w:szCs w:val="20"/>
                              </w:rPr>
                            </w:pPr>
                            <w:r w:rsidRPr="003F0816">
                              <w:rPr>
                                <w:rFonts w:ascii="Cambria" w:hAnsi="Cambria"/>
                                <w:b/>
                                <w:bCs/>
                                <w:color w:val="44546A" w:themeColor="text2"/>
                                <w:sz w:val="20"/>
                                <w:szCs w:val="20"/>
                              </w:rPr>
                              <w:t>Output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5B36CD7" id="_x0000_s1029" type="#_x0000_t202" style="position:absolute;margin-left:278.75pt;margin-top:4.6pt;width:185.9pt;height:110.6pt;z-index:251667456;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" strokecolor="white [3212]">
                <v:textbox style="mso-fit-shape-to-text:t">
                  <w:txbxContent>
                    <w:p w14:paraId="2AFFDE96" w14:textId="77777777" w:rsidR="00EA734F" w:rsidRPr="003F0816" w:rsidRDefault="00EA734F" w:rsidP="00EA734F">
                      <w:pPr>
                        <w:rPr>
                          <w:rFonts w:ascii="Cambria" w:hAnsi="Cambria"/>
                          <w:b/>
                          <w:bCs/>
                          <w:color w:val="44546A" w:themeColor="text2"/>
                          <w:sz w:val="20"/>
                          <w:szCs w:val="20"/>
                        </w:rPr>
                      </w:pPr>
                      <w:r w:rsidRPr="003F0816">
                        <w:rPr>
                          <w:rFonts w:ascii="Cambria" w:hAnsi="Cambria"/>
                          <w:b/>
                          <w:bCs/>
                          <w:color w:val="44546A" w:themeColor="text2"/>
                          <w:sz w:val="20"/>
                          <w:szCs w:val="20"/>
                        </w:rPr>
                        <w:t>Output</w:t>
                      </w:r>
                    </w:p>
                  </w:txbxContent>
                </v:textbox>
                <w10:wrap type="square" anchorx="margin"/>
              </v:shape>
            </w:pict>
          </mc:Fallback>
        </mc:AlternateContent>
      </w:r>
      <w:r w:rsidR="00EA734F" w:rsidRPr="001A02CA">
        <w:rPr>
          <w:rFonts w:ascii="Cambria" w:hAnsi="Cambria"/>
        </w:rPr>
        <w:t xml:space="preserve">        </w:t>
      </w:r>
      <w:proofErr w:type="spellStart"/>
      <w:r w:rsidR="00EA734F" w:rsidRPr="001A02CA">
        <w:rPr>
          <w:rFonts w:ascii="Cambria" w:hAnsi="Cambria"/>
        </w:rPr>
        <w:t>x_new</w:t>
      </w:r>
      <w:proofErr w:type="spellEnd"/>
      <w:r w:rsidR="00EA734F" w:rsidRPr="001A02CA">
        <w:rPr>
          <w:rFonts w:ascii="Cambria" w:hAnsi="Cambria"/>
        </w:rPr>
        <w:t xml:space="preserve"> = g(x)</w:t>
      </w:r>
    </w:p>
    <w:p w14:paraId="61D071A2" w14:textId="376C2586" w:rsidR="00EA734F" w:rsidRPr="001A02CA" w:rsidRDefault="00EA734F" w:rsidP="00EA734F">
      <w:pPr>
        <w:rPr>
          <w:rFonts w:ascii="Cambria" w:hAnsi="Cambria"/>
        </w:rPr>
      </w:pPr>
      <w:r w:rsidRPr="001A02CA">
        <w:rPr>
          <w:rFonts w:ascii="Cambria" w:hAnsi="Cambria"/>
        </w:rPr>
        <w:t xml:space="preserve">        error = </w:t>
      </w:r>
      <w:proofErr w:type="gramStart"/>
      <w:r w:rsidRPr="001A02CA">
        <w:rPr>
          <w:rFonts w:ascii="Cambria" w:hAnsi="Cambria"/>
        </w:rPr>
        <w:t>abs(</w:t>
      </w:r>
      <w:proofErr w:type="spellStart"/>
      <w:proofErr w:type="gramEnd"/>
      <w:r w:rsidRPr="001A02CA">
        <w:rPr>
          <w:rFonts w:ascii="Cambria" w:hAnsi="Cambria"/>
        </w:rPr>
        <w:t>x_new</w:t>
      </w:r>
      <w:proofErr w:type="spellEnd"/>
      <w:r w:rsidRPr="001A02CA">
        <w:rPr>
          <w:rFonts w:ascii="Cambria" w:hAnsi="Cambria"/>
        </w:rPr>
        <w:t xml:space="preserve"> - x)</w:t>
      </w:r>
    </w:p>
    <w:p w14:paraId="14A43EC7" w14:textId="5DB52A8F" w:rsidR="00EA734F" w:rsidRPr="001A02CA" w:rsidRDefault="00EA734F" w:rsidP="00EA734F">
      <w:pPr>
        <w:rPr>
          <w:rFonts w:ascii="Cambria" w:hAnsi="Cambria"/>
        </w:rPr>
      </w:pPr>
      <w:r w:rsidRPr="001A02CA">
        <w:rPr>
          <w:rFonts w:ascii="Cambria" w:hAnsi="Cambria"/>
        </w:rPr>
        <w:t xml:space="preserve">        </w:t>
      </w:r>
    </w:p>
    <w:p w14:paraId="7C09137C" w14:textId="77777777" w:rsidR="00EA734F" w:rsidRPr="001A02CA" w:rsidRDefault="00EA734F" w:rsidP="00EA734F">
      <w:pPr>
        <w:rPr>
          <w:rFonts w:ascii="Cambria" w:hAnsi="Cambria"/>
        </w:rPr>
      </w:pPr>
      <w:r w:rsidRPr="001A02CA">
        <w:rPr>
          <w:rFonts w:ascii="Cambria" w:hAnsi="Cambria"/>
        </w:rPr>
        <w:t xml:space="preserve">        print(f"{i+1:&lt;</w:t>
      </w:r>
      <w:proofErr w:type="gramStart"/>
      <w:r w:rsidRPr="001A02CA">
        <w:rPr>
          <w:rFonts w:ascii="Cambria" w:hAnsi="Cambria"/>
        </w:rPr>
        <w:t>6}{</w:t>
      </w:r>
      <w:proofErr w:type="gramEnd"/>
      <w:r w:rsidRPr="001A02CA">
        <w:rPr>
          <w:rFonts w:ascii="Cambria" w:hAnsi="Cambria"/>
        </w:rPr>
        <w:t>x:&lt;14.6</w:t>
      </w:r>
      <w:proofErr w:type="gramStart"/>
      <w:r w:rsidRPr="001A02CA">
        <w:rPr>
          <w:rFonts w:ascii="Cambria" w:hAnsi="Cambria"/>
        </w:rPr>
        <w:t>f}{</w:t>
      </w:r>
      <w:proofErr w:type="spellStart"/>
      <w:proofErr w:type="gramEnd"/>
      <w:r w:rsidRPr="001A02CA">
        <w:rPr>
          <w:rFonts w:ascii="Cambria" w:hAnsi="Cambria"/>
        </w:rPr>
        <w:t>x_new</w:t>
      </w:r>
      <w:proofErr w:type="spellEnd"/>
      <w:r w:rsidRPr="001A02CA">
        <w:rPr>
          <w:rFonts w:ascii="Cambria" w:hAnsi="Cambria"/>
        </w:rPr>
        <w:t>:&lt;14.6</w:t>
      </w:r>
      <w:proofErr w:type="gramStart"/>
      <w:r w:rsidRPr="001A02CA">
        <w:rPr>
          <w:rFonts w:ascii="Cambria" w:hAnsi="Cambria"/>
        </w:rPr>
        <w:t>f}{</w:t>
      </w:r>
      <w:proofErr w:type="gramEnd"/>
      <w:r w:rsidRPr="001A02CA">
        <w:rPr>
          <w:rFonts w:ascii="Cambria" w:hAnsi="Cambria"/>
        </w:rPr>
        <w:t>error:&lt;14.6f}")</w:t>
      </w:r>
    </w:p>
    <w:p w14:paraId="033D68EC" w14:textId="77777777" w:rsidR="00EA734F" w:rsidRPr="001A02CA" w:rsidRDefault="00EA734F" w:rsidP="00EA734F">
      <w:pPr>
        <w:rPr>
          <w:rFonts w:ascii="Cambria" w:hAnsi="Cambria"/>
        </w:rPr>
      </w:pPr>
      <w:r w:rsidRPr="001A02CA">
        <w:rPr>
          <w:rFonts w:ascii="Cambria" w:hAnsi="Cambria"/>
        </w:rPr>
        <w:t xml:space="preserve">        </w:t>
      </w:r>
    </w:p>
    <w:p w14:paraId="65EED65C" w14:textId="77777777" w:rsidR="00EA734F" w:rsidRPr="001A02CA" w:rsidRDefault="00EA734F" w:rsidP="00EA734F">
      <w:pPr>
        <w:rPr>
          <w:rFonts w:ascii="Cambria" w:hAnsi="Cambria"/>
        </w:rPr>
      </w:pPr>
      <w:r w:rsidRPr="001A02CA">
        <w:rPr>
          <w:rFonts w:ascii="Cambria" w:hAnsi="Cambria"/>
        </w:rPr>
        <w:t xml:space="preserve">        if error &lt; </w:t>
      </w:r>
      <w:proofErr w:type="spellStart"/>
      <w:r w:rsidRPr="001A02CA">
        <w:rPr>
          <w:rFonts w:ascii="Cambria" w:hAnsi="Cambria"/>
        </w:rPr>
        <w:t>tol</w:t>
      </w:r>
      <w:proofErr w:type="spellEnd"/>
      <w:r w:rsidRPr="001A02CA">
        <w:rPr>
          <w:rFonts w:ascii="Cambria" w:hAnsi="Cambria"/>
        </w:rPr>
        <w:t>:</w:t>
      </w:r>
    </w:p>
    <w:p w14:paraId="16A28335" w14:textId="1C2D00EF" w:rsidR="00EA734F" w:rsidRPr="001A02CA" w:rsidRDefault="00EA734F" w:rsidP="00EA734F">
      <w:pPr>
        <w:rPr>
          <w:rFonts w:ascii="Cambria" w:hAnsi="Cambria"/>
        </w:rPr>
      </w:pPr>
      <w:r w:rsidRPr="001A02CA">
        <w:rPr>
          <w:rFonts w:ascii="Cambria" w:hAnsi="Cambria"/>
        </w:rPr>
        <w:t xml:space="preserve">            </w:t>
      </w:r>
      <w:proofErr w:type="gramStart"/>
      <w:r w:rsidRPr="001A02CA">
        <w:rPr>
          <w:rFonts w:ascii="Cambria" w:hAnsi="Cambria"/>
        </w:rPr>
        <w:t>print(</w:t>
      </w:r>
      <w:proofErr w:type="gramEnd"/>
      <w:r w:rsidRPr="001A02CA">
        <w:rPr>
          <w:rFonts w:ascii="Cambria" w:hAnsi="Cambria"/>
        </w:rPr>
        <w:t>"-"*60)</w:t>
      </w:r>
    </w:p>
    <w:p w14:paraId="7390556D" w14:textId="6456331C" w:rsidR="00EA734F" w:rsidRPr="001A02CA" w:rsidRDefault="00EA734F" w:rsidP="00EA734F">
      <w:pPr>
        <w:rPr>
          <w:rFonts w:ascii="Cambria" w:hAnsi="Cambria"/>
        </w:rPr>
      </w:pPr>
      <w:r w:rsidRPr="001A02CA">
        <w:rPr>
          <w:rFonts w:ascii="Cambria" w:hAnsi="Cambria"/>
        </w:rPr>
        <w:t xml:space="preserve">            </w:t>
      </w:r>
      <w:proofErr w:type="gramStart"/>
      <w:r w:rsidRPr="001A02CA">
        <w:rPr>
          <w:rFonts w:ascii="Cambria" w:hAnsi="Cambria"/>
        </w:rPr>
        <w:t>print(</w:t>
      </w:r>
      <w:proofErr w:type="spellStart"/>
      <w:proofErr w:type="gramEnd"/>
      <w:r w:rsidRPr="001A02CA">
        <w:rPr>
          <w:rFonts w:ascii="Cambria" w:hAnsi="Cambria"/>
        </w:rPr>
        <w:t>f"Root</w:t>
      </w:r>
      <w:proofErr w:type="spellEnd"/>
      <w:r w:rsidRPr="001A02CA">
        <w:rPr>
          <w:rFonts w:ascii="Cambria" w:hAnsi="Cambria"/>
        </w:rPr>
        <w:t>: {x_new:.6f}")</w:t>
      </w:r>
    </w:p>
    <w:p w14:paraId="032A3A40" w14:textId="77777777" w:rsidR="00EA734F" w:rsidRPr="001A02CA" w:rsidRDefault="00EA734F" w:rsidP="00EA734F">
      <w:pPr>
        <w:rPr>
          <w:rFonts w:ascii="Cambria" w:hAnsi="Cambria"/>
        </w:rPr>
      </w:pPr>
      <w:r w:rsidRPr="00A661AA">
        <w:rPr>
          <w:rFonts w:ascii="Cambria" w:hAnsi="Cambria"/>
          <w:noProof/>
        </w:rPr>
        <w:drawing>
          <wp:anchor distT="0" distB="0" distL="114300" distR="114300" simplePos="0" relativeHeight="251663360" behindDoc="0" locked="0" layoutInCell="1" allowOverlap="1" wp14:anchorId="28D2DDBC" wp14:editId="3C9144CC">
            <wp:simplePos x="0" y="0"/>
            <wp:positionH relativeFrom="margin">
              <wp:posOffset>3524885</wp:posOffset>
            </wp:positionH>
            <wp:positionV relativeFrom="margin">
              <wp:posOffset>5259070</wp:posOffset>
            </wp:positionV>
            <wp:extent cx="3035300" cy="2221230"/>
            <wp:effectExtent l="0" t="0" r="0" b="7620"/>
            <wp:wrapSquare wrapText="bothSides"/>
            <wp:docPr id="2079142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42436"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35300" cy="2221230"/>
                    </a:xfrm>
                    <a:prstGeom prst="rect">
                      <a:avLst/>
                    </a:prstGeom>
                  </pic:spPr>
                </pic:pic>
              </a:graphicData>
            </a:graphic>
            <wp14:sizeRelH relativeFrom="margin">
              <wp14:pctWidth>0</wp14:pctWidth>
            </wp14:sizeRelH>
            <wp14:sizeRelV relativeFrom="margin">
              <wp14:pctHeight>0</wp14:pctHeight>
            </wp14:sizeRelV>
          </wp:anchor>
        </w:drawing>
      </w:r>
      <w:r w:rsidRPr="001A02CA">
        <w:rPr>
          <w:rFonts w:ascii="Cambria" w:hAnsi="Cambria"/>
        </w:rPr>
        <w:t xml:space="preserve">            </w:t>
      </w:r>
      <w:proofErr w:type="gramStart"/>
      <w:r w:rsidRPr="001A02CA">
        <w:rPr>
          <w:rFonts w:ascii="Cambria" w:hAnsi="Cambria"/>
        </w:rPr>
        <w:t>print(</w:t>
      </w:r>
      <w:proofErr w:type="spellStart"/>
      <w:proofErr w:type="gramEnd"/>
      <w:r w:rsidRPr="001A02CA">
        <w:rPr>
          <w:rFonts w:ascii="Cambria" w:hAnsi="Cambria"/>
        </w:rPr>
        <w:t>f"Iterations</w:t>
      </w:r>
      <w:proofErr w:type="spellEnd"/>
      <w:r w:rsidRPr="001A02CA">
        <w:rPr>
          <w:rFonts w:ascii="Cambria" w:hAnsi="Cambria"/>
        </w:rPr>
        <w:t>: {i+1}")</w:t>
      </w:r>
    </w:p>
    <w:p w14:paraId="06096246" w14:textId="77777777" w:rsidR="00EA734F" w:rsidRPr="001A02CA" w:rsidRDefault="00EA734F" w:rsidP="00EA734F">
      <w:pPr>
        <w:rPr>
          <w:rFonts w:ascii="Cambria" w:hAnsi="Cambria"/>
        </w:rPr>
      </w:pPr>
      <w:r w:rsidRPr="001A02CA">
        <w:rPr>
          <w:rFonts w:ascii="Cambria" w:hAnsi="Cambria"/>
        </w:rPr>
        <w:t xml:space="preserve">            return </w:t>
      </w:r>
      <w:proofErr w:type="spellStart"/>
      <w:r w:rsidRPr="001A02CA">
        <w:rPr>
          <w:rFonts w:ascii="Cambria" w:hAnsi="Cambria"/>
        </w:rPr>
        <w:t>x_new</w:t>
      </w:r>
      <w:proofErr w:type="spellEnd"/>
    </w:p>
    <w:p w14:paraId="310BD3AD" w14:textId="77777777" w:rsidR="00EA734F" w:rsidRPr="001A02CA" w:rsidRDefault="00EA734F" w:rsidP="00EA734F">
      <w:pPr>
        <w:rPr>
          <w:rFonts w:ascii="Cambria" w:hAnsi="Cambria"/>
        </w:rPr>
      </w:pPr>
      <w:r w:rsidRPr="001A02CA">
        <w:rPr>
          <w:rFonts w:ascii="Cambria" w:hAnsi="Cambria"/>
        </w:rPr>
        <w:lastRenderedPageBreak/>
        <w:t xml:space="preserve">        </w:t>
      </w:r>
    </w:p>
    <w:p w14:paraId="2DC45FD1" w14:textId="77777777" w:rsidR="00EA734F" w:rsidRPr="001A02CA" w:rsidRDefault="00EA734F" w:rsidP="00EA734F">
      <w:pPr>
        <w:rPr>
          <w:rFonts w:ascii="Cambria" w:hAnsi="Cambria"/>
        </w:rPr>
      </w:pPr>
      <w:r w:rsidRPr="001A02CA">
        <w:rPr>
          <w:rFonts w:ascii="Cambria" w:hAnsi="Cambria"/>
        </w:rPr>
        <w:t xml:space="preserve">        x = </w:t>
      </w:r>
      <w:proofErr w:type="spellStart"/>
      <w:r w:rsidRPr="001A02CA">
        <w:rPr>
          <w:rFonts w:ascii="Cambria" w:hAnsi="Cambria"/>
        </w:rPr>
        <w:t>x_new</w:t>
      </w:r>
      <w:proofErr w:type="spellEnd"/>
    </w:p>
    <w:p w14:paraId="619CA68F" w14:textId="77777777" w:rsidR="00EA734F" w:rsidRPr="001A02CA" w:rsidRDefault="00EA734F" w:rsidP="00EA734F">
      <w:pPr>
        <w:rPr>
          <w:rFonts w:ascii="Cambria" w:hAnsi="Cambria"/>
        </w:rPr>
      </w:pPr>
      <w:r w:rsidRPr="001A02CA">
        <w:rPr>
          <w:rFonts w:ascii="Cambria" w:hAnsi="Cambria"/>
        </w:rPr>
        <w:t xml:space="preserve">    </w:t>
      </w:r>
    </w:p>
    <w:p w14:paraId="51AEA509" w14:textId="77777777" w:rsidR="00EA734F" w:rsidRPr="001A02CA" w:rsidRDefault="00EA734F" w:rsidP="00EA734F">
      <w:pPr>
        <w:rPr>
          <w:rFonts w:ascii="Cambria" w:hAnsi="Cambria"/>
        </w:rPr>
      </w:pPr>
      <w:r w:rsidRPr="001A02CA">
        <w:rPr>
          <w:rFonts w:ascii="Cambria" w:hAnsi="Cambria"/>
        </w:rPr>
        <w:t xml:space="preserve">    </w:t>
      </w:r>
      <w:proofErr w:type="gramStart"/>
      <w:r w:rsidRPr="001A02CA">
        <w:rPr>
          <w:rFonts w:ascii="Cambria" w:hAnsi="Cambria"/>
        </w:rPr>
        <w:t>print(</w:t>
      </w:r>
      <w:proofErr w:type="gramEnd"/>
      <w:r w:rsidRPr="001A02CA">
        <w:rPr>
          <w:rFonts w:ascii="Cambria" w:hAnsi="Cambria"/>
        </w:rPr>
        <w:t>"Method did not converge")</w:t>
      </w:r>
    </w:p>
    <w:p w14:paraId="33FE2DC6" w14:textId="77777777" w:rsidR="00EA734F" w:rsidRPr="001A02CA" w:rsidRDefault="00EA734F" w:rsidP="00EA734F">
      <w:pPr>
        <w:rPr>
          <w:rFonts w:ascii="Cambria" w:hAnsi="Cambria"/>
        </w:rPr>
      </w:pPr>
      <w:r w:rsidRPr="001A02CA">
        <w:rPr>
          <w:rFonts w:ascii="Cambria" w:hAnsi="Cambria"/>
        </w:rPr>
        <w:t xml:space="preserve">    return None</w:t>
      </w:r>
    </w:p>
    <w:p w14:paraId="392EE729" w14:textId="77777777" w:rsidR="00EA734F" w:rsidRPr="001A02CA" w:rsidRDefault="00EA734F" w:rsidP="00EA734F">
      <w:pPr>
        <w:rPr>
          <w:rFonts w:ascii="Cambria" w:hAnsi="Cambria"/>
        </w:rPr>
      </w:pPr>
    </w:p>
    <w:p w14:paraId="5766EEC1" w14:textId="77777777" w:rsidR="00EA734F" w:rsidRPr="001A02CA" w:rsidRDefault="00EA734F" w:rsidP="00EA734F">
      <w:pPr>
        <w:rPr>
          <w:rFonts w:ascii="Cambria" w:hAnsi="Cambria"/>
        </w:rPr>
      </w:pPr>
      <w:r w:rsidRPr="001A02CA">
        <w:rPr>
          <w:rFonts w:ascii="Cambria" w:hAnsi="Cambria"/>
        </w:rPr>
        <w:t># Example usage</w:t>
      </w:r>
    </w:p>
    <w:p w14:paraId="22E23A4E" w14:textId="77777777" w:rsidR="00EA734F" w:rsidRPr="001A02CA" w:rsidRDefault="00EA734F" w:rsidP="00EA734F">
      <w:pPr>
        <w:rPr>
          <w:rFonts w:ascii="Cambria" w:hAnsi="Cambria"/>
        </w:rPr>
      </w:pPr>
      <w:r w:rsidRPr="001A02CA">
        <w:rPr>
          <w:rFonts w:ascii="Cambria" w:hAnsi="Cambria"/>
        </w:rPr>
        <w:t>if __name__ == "__main__":</w:t>
      </w:r>
    </w:p>
    <w:p w14:paraId="5BE39428" w14:textId="77777777" w:rsidR="00EA734F" w:rsidRPr="001A02CA" w:rsidRDefault="00EA734F" w:rsidP="00EA734F">
      <w:pPr>
        <w:rPr>
          <w:rFonts w:ascii="Cambria" w:hAnsi="Cambria"/>
        </w:rPr>
      </w:pPr>
      <w:r w:rsidRPr="001A02CA">
        <w:rPr>
          <w:rFonts w:ascii="Cambria" w:hAnsi="Cambria"/>
        </w:rPr>
        <w:t xml:space="preserve">    # For x^3 + x^2 - 1 = 0, rearrange as x = 1/sqrt(x+1)</w:t>
      </w:r>
    </w:p>
    <w:p w14:paraId="44B7A9DB" w14:textId="77777777" w:rsidR="00EA734F" w:rsidRPr="001A02CA" w:rsidRDefault="00EA734F" w:rsidP="00EA734F">
      <w:pPr>
        <w:rPr>
          <w:rFonts w:ascii="Cambria" w:hAnsi="Cambria"/>
        </w:rPr>
      </w:pPr>
      <w:r w:rsidRPr="001A02CA">
        <w:rPr>
          <w:rFonts w:ascii="Cambria" w:hAnsi="Cambria"/>
        </w:rPr>
        <w:t xml:space="preserve">    g = lambda x: 1 / </w:t>
      </w:r>
      <w:proofErr w:type="spellStart"/>
      <w:proofErr w:type="gramStart"/>
      <w:r w:rsidRPr="001A02CA">
        <w:rPr>
          <w:rFonts w:ascii="Cambria" w:hAnsi="Cambria"/>
        </w:rPr>
        <w:t>math.sqrt</w:t>
      </w:r>
      <w:proofErr w:type="spellEnd"/>
      <w:proofErr w:type="gramEnd"/>
      <w:r w:rsidRPr="001A02CA">
        <w:rPr>
          <w:rFonts w:ascii="Cambria" w:hAnsi="Cambria"/>
        </w:rPr>
        <w:t>(x + 1)</w:t>
      </w:r>
    </w:p>
    <w:p w14:paraId="54FC22E7" w14:textId="77777777" w:rsidR="00EA734F" w:rsidRDefault="00EA734F" w:rsidP="00EA734F">
      <w:pPr>
        <w:rPr>
          <w:rFonts w:ascii="Cambria" w:hAnsi="Cambria"/>
        </w:rPr>
      </w:pPr>
      <w:r w:rsidRPr="001A02CA">
        <w:rPr>
          <w:rFonts w:ascii="Cambria" w:hAnsi="Cambria"/>
        </w:rPr>
        <w:t xml:space="preserve">    </w:t>
      </w:r>
      <w:proofErr w:type="spellStart"/>
      <w:r w:rsidRPr="001A02CA">
        <w:rPr>
          <w:rFonts w:ascii="Cambria" w:hAnsi="Cambria"/>
        </w:rPr>
        <w:t>fixed_</w:t>
      </w:r>
      <w:proofErr w:type="gramStart"/>
      <w:r w:rsidRPr="001A02CA">
        <w:rPr>
          <w:rFonts w:ascii="Cambria" w:hAnsi="Cambria"/>
        </w:rPr>
        <w:t>point</w:t>
      </w:r>
      <w:proofErr w:type="spellEnd"/>
      <w:r w:rsidRPr="001A02CA">
        <w:rPr>
          <w:rFonts w:ascii="Cambria" w:hAnsi="Cambria"/>
        </w:rPr>
        <w:t>(</w:t>
      </w:r>
      <w:proofErr w:type="gramEnd"/>
      <w:r w:rsidRPr="001A02CA">
        <w:rPr>
          <w:rFonts w:ascii="Cambria" w:hAnsi="Cambria"/>
        </w:rPr>
        <w:t xml:space="preserve">g, 0.5, </w:t>
      </w:r>
      <w:proofErr w:type="spellStart"/>
      <w:r w:rsidRPr="001A02CA">
        <w:rPr>
          <w:rFonts w:ascii="Cambria" w:hAnsi="Cambria"/>
        </w:rPr>
        <w:t>tol</w:t>
      </w:r>
      <w:proofErr w:type="spellEnd"/>
      <w:r w:rsidRPr="001A02CA">
        <w:rPr>
          <w:rFonts w:ascii="Cambria" w:hAnsi="Cambria"/>
        </w:rPr>
        <w:t>=1e-6)</w:t>
      </w:r>
    </w:p>
    <w:p w14:paraId="67D3EAC8" w14:textId="77777777" w:rsidR="00EA734F" w:rsidRDefault="00EA734F" w:rsidP="00EA734F">
      <w:pPr>
        <w:rPr>
          <w:rFonts w:ascii="Cambria" w:hAnsi="Cambria"/>
        </w:rPr>
      </w:pPr>
    </w:p>
    <w:p w14:paraId="47E2E5F4" w14:textId="77777777" w:rsidR="00EA734F" w:rsidRDefault="00EA734F" w:rsidP="00EA734F">
      <w:pPr>
        <w:rPr>
          <w:rFonts w:ascii="Cambria" w:hAnsi="Cambria"/>
        </w:rPr>
      </w:pPr>
      <w:r>
        <w:rPr>
          <w:noProof/>
        </w:rPr>
        <w:drawing>
          <wp:inline distT="0" distB="0" distL="0" distR="0" wp14:anchorId="2C09153C" wp14:editId="73807171">
            <wp:extent cx="4357688" cy="2817599"/>
            <wp:effectExtent l="0" t="0" r="5080" b="1905"/>
            <wp:docPr id="20489982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67008" cy="2823625"/>
                    </a:xfrm>
                    <a:prstGeom prst="rect">
                      <a:avLst/>
                    </a:prstGeom>
                    <a:noFill/>
                    <a:ln>
                      <a:noFill/>
                    </a:ln>
                  </pic:spPr>
                </pic:pic>
              </a:graphicData>
            </a:graphic>
          </wp:inline>
        </w:drawing>
      </w:r>
    </w:p>
    <w:p w14:paraId="669C9FAC" w14:textId="77777777" w:rsidR="00EA734F" w:rsidRPr="00D80E14" w:rsidRDefault="00EA734F" w:rsidP="00EA734F">
      <w:pPr>
        <w:jc w:val="center"/>
        <w:rPr>
          <w:rFonts w:ascii="Cambria" w:hAnsi="Cambria"/>
          <w:i/>
          <w:iCs/>
        </w:rPr>
      </w:pPr>
      <w:r w:rsidRPr="00A661AA">
        <w:rPr>
          <w:i/>
          <w:iCs/>
        </w:rPr>
        <w:t xml:space="preserve">Figure: Visualization of </w:t>
      </w:r>
      <w:r>
        <w:rPr>
          <w:i/>
          <w:iCs/>
        </w:rPr>
        <w:t xml:space="preserve">Fixed-Point Iteration </w:t>
      </w:r>
      <w:r w:rsidRPr="00A661AA">
        <w:rPr>
          <w:i/>
          <w:iCs/>
        </w:rPr>
        <w:t xml:space="preserve">method of above function </w:t>
      </w:r>
      <w:r>
        <w:rPr>
          <w:i/>
          <w:iCs/>
        </w:rPr>
        <w:t>and root location</w:t>
      </w:r>
    </w:p>
    <w:p w14:paraId="21A6881E" w14:textId="77777777" w:rsidR="00EA734F" w:rsidRPr="00A661AA" w:rsidRDefault="00EA734F" w:rsidP="00EA734F">
      <w:pPr>
        <w:rPr>
          <w:rFonts w:ascii="Cambria" w:hAnsi="Cambria"/>
        </w:rPr>
      </w:pPr>
    </w:p>
    <w:p w14:paraId="67D675D1" w14:textId="77777777" w:rsidR="00F06C48" w:rsidRDefault="00F06C48" w:rsidP="00EA734F">
      <w:pPr>
        <w:rPr>
          <w:rFonts w:ascii="Cambria" w:hAnsi="Cambria"/>
          <w:b/>
          <w:bCs/>
          <w:color w:val="002060"/>
          <w:sz w:val="28"/>
          <w:szCs w:val="28"/>
        </w:rPr>
      </w:pPr>
    </w:p>
    <w:p w14:paraId="313D9726" w14:textId="77777777" w:rsidR="00F06C48" w:rsidRDefault="00F06C48" w:rsidP="00EA734F">
      <w:pPr>
        <w:rPr>
          <w:rFonts w:ascii="Cambria" w:hAnsi="Cambria"/>
          <w:b/>
          <w:bCs/>
          <w:color w:val="002060"/>
          <w:sz w:val="28"/>
          <w:szCs w:val="28"/>
        </w:rPr>
      </w:pPr>
    </w:p>
    <w:p w14:paraId="0CC09954" w14:textId="2972B95B" w:rsidR="00EA734F" w:rsidRPr="00A661AA" w:rsidRDefault="00EA734F" w:rsidP="00EA734F">
      <w:pPr>
        <w:rPr>
          <w:rFonts w:ascii="Cambria" w:hAnsi="Cambria"/>
          <w:b/>
          <w:bCs/>
          <w:color w:val="002060"/>
          <w:sz w:val="28"/>
          <w:szCs w:val="28"/>
        </w:rPr>
      </w:pPr>
      <w:r w:rsidRPr="00A661AA">
        <w:rPr>
          <w:rFonts w:ascii="Cambria" w:hAnsi="Cambria"/>
          <w:b/>
          <w:bCs/>
          <w:color w:val="002060"/>
          <w:sz w:val="28"/>
          <w:szCs w:val="28"/>
        </w:rPr>
        <w:lastRenderedPageBreak/>
        <w:t>1.7 Comparison of Methods</w:t>
      </w:r>
    </w:p>
    <w:tbl>
      <w:tblPr>
        <w:tblStyle w:val="TableGrid"/>
        <w:tblW w:w="0" w:type="auto"/>
        <w:tblLook w:val="04A0" w:firstRow="1" w:lastRow="0" w:firstColumn="1" w:lastColumn="0" w:noHBand="0" w:noVBand="1"/>
      </w:tblPr>
      <w:tblGrid>
        <w:gridCol w:w="1449"/>
        <w:gridCol w:w="1236"/>
        <w:gridCol w:w="1340"/>
        <w:gridCol w:w="1043"/>
        <w:gridCol w:w="1660"/>
        <w:gridCol w:w="1902"/>
      </w:tblGrid>
      <w:tr w:rsidR="00EA734F" w:rsidRPr="00A661AA" w14:paraId="4A85026F" w14:textId="77777777" w:rsidTr="007D27AC">
        <w:tc>
          <w:tcPr>
            <w:tcW w:w="0" w:type="auto"/>
            <w:shd w:val="clear" w:color="auto" w:fill="E7E6E6" w:themeFill="background2"/>
            <w:hideMark/>
          </w:tcPr>
          <w:p w14:paraId="53C6E85B" w14:textId="77777777" w:rsidR="00EA734F" w:rsidRPr="00F06C48" w:rsidRDefault="00EA734F" w:rsidP="007D27AC">
            <w:pPr>
              <w:spacing w:after="160" w:line="259" w:lineRule="auto"/>
              <w:rPr>
                <w:rFonts w:ascii="Cambria" w:hAnsi="Cambria"/>
                <w:b/>
                <w:bCs/>
              </w:rPr>
            </w:pPr>
            <w:r w:rsidRPr="00F06C48">
              <w:rPr>
                <w:rFonts w:ascii="Cambria" w:hAnsi="Cambria"/>
                <w:b/>
                <w:bCs/>
              </w:rPr>
              <w:t>Method</w:t>
            </w:r>
          </w:p>
        </w:tc>
        <w:tc>
          <w:tcPr>
            <w:tcW w:w="0" w:type="auto"/>
            <w:shd w:val="clear" w:color="auto" w:fill="E7E6E6" w:themeFill="background2"/>
            <w:hideMark/>
          </w:tcPr>
          <w:p w14:paraId="10CCD7C8" w14:textId="77777777" w:rsidR="00EA734F" w:rsidRPr="00F06C48" w:rsidRDefault="00EA734F" w:rsidP="007D27AC">
            <w:pPr>
              <w:spacing w:after="160" w:line="259" w:lineRule="auto"/>
              <w:rPr>
                <w:rFonts w:ascii="Cambria" w:hAnsi="Cambria"/>
                <w:b/>
                <w:bCs/>
              </w:rPr>
            </w:pPr>
            <w:r w:rsidRPr="00F06C48">
              <w:rPr>
                <w:rFonts w:ascii="Cambria" w:hAnsi="Cambria"/>
                <w:b/>
                <w:bCs/>
              </w:rPr>
              <w:t>Type</w:t>
            </w:r>
          </w:p>
        </w:tc>
        <w:tc>
          <w:tcPr>
            <w:tcW w:w="0" w:type="auto"/>
            <w:shd w:val="clear" w:color="auto" w:fill="E7E6E6" w:themeFill="background2"/>
            <w:hideMark/>
          </w:tcPr>
          <w:p w14:paraId="1D7EDCA4" w14:textId="77777777" w:rsidR="00EA734F" w:rsidRPr="00F06C48" w:rsidRDefault="00EA734F" w:rsidP="007D27AC">
            <w:pPr>
              <w:spacing w:after="160" w:line="259" w:lineRule="auto"/>
              <w:rPr>
                <w:rFonts w:ascii="Cambria" w:hAnsi="Cambria"/>
                <w:b/>
                <w:bCs/>
              </w:rPr>
            </w:pPr>
            <w:r w:rsidRPr="00F06C48">
              <w:rPr>
                <w:rFonts w:ascii="Cambria" w:hAnsi="Cambria"/>
                <w:b/>
                <w:bCs/>
              </w:rPr>
              <w:t>Initial Guesses</w:t>
            </w:r>
          </w:p>
        </w:tc>
        <w:tc>
          <w:tcPr>
            <w:tcW w:w="0" w:type="auto"/>
            <w:shd w:val="clear" w:color="auto" w:fill="E7E6E6" w:themeFill="background2"/>
            <w:hideMark/>
          </w:tcPr>
          <w:p w14:paraId="26E32FE9" w14:textId="77777777" w:rsidR="00EA734F" w:rsidRPr="00F06C48" w:rsidRDefault="00EA734F" w:rsidP="007D27AC">
            <w:pPr>
              <w:spacing w:after="160" w:line="259" w:lineRule="auto"/>
              <w:rPr>
                <w:rFonts w:ascii="Cambria" w:hAnsi="Cambria"/>
                <w:b/>
                <w:bCs/>
              </w:rPr>
            </w:pPr>
            <w:r w:rsidRPr="00F06C48">
              <w:rPr>
                <w:rFonts w:ascii="Cambria" w:hAnsi="Cambria"/>
                <w:b/>
                <w:bCs/>
              </w:rPr>
              <w:t>Speed</w:t>
            </w:r>
          </w:p>
        </w:tc>
        <w:tc>
          <w:tcPr>
            <w:tcW w:w="0" w:type="auto"/>
            <w:shd w:val="clear" w:color="auto" w:fill="E7E6E6" w:themeFill="background2"/>
            <w:hideMark/>
          </w:tcPr>
          <w:p w14:paraId="74B1B730" w14:textId="77777777" w:rsidR="00EA734F" w:rsidRPr="00F06C48" w:rsidRDefault="00EA734F" w:rsidP="007D27AC">
            <w:pPr>
              <w:spacing w:after="160" w:line="259" w:lineRule="auto"/>
              <w:rPr>
                <w:rFonts w:ascii="Cambria" w:hAnsi="Cambria"/>
                <w:b/>
                <w:bCs/>
              </w:rPr>
            </w:pPr>
            <w:r w:rsidRPr="00F06C48">
              <w:rPr>
                <w:rFonts w:ascii="Cambria" w:hAnsi="Cambria"/>
                <w:b/>
                <w:bCs/>
              </w:rPr>
              <w:t>Derivative Needed</w:t>
            </w:r>
          </w:p>
        </w:tc>
        <w:tc>
          <w:tcPr>
            <w:tcW w:w="0" w:type="auto"/>
            <w:shd w:val="clear" w:color="auto" w:fill="E7E6E6" w:themeFill="background2"/>
            <w:hideMark/>
          </w:tcPr>
          <w:p w14:paraId="60CD9975" w14:textId="77777777" w:rsidR="00EA734F" w:rsidRPr="00F06C48" w:rsidRDefault="00EA734F" w:rsidP="007D27AC">
            <w:pPr>
              <w:spacing w:after="160" w:line="259" w:lineRule="auto"/>
              <w:rPr>
                <w:rFonts w:ascii="Cambria" w:hAnsi="Cambria"/>
                <w:b/>
                <w:bCs/>
              </w:rPr>
            </w:pPr>
            <w:r w:rsidRPr="00F06C48">
              <w:rPr>
                <w:rFonts w:ascii="Cambria" w:hAnsi="Cambria"/>
                <w:b/>
                <w:bCs/>
              </w:rPr>
              <w:t>Guaranteed?</w:t>
            </w:r>
          </w:p>
        </w:tc>
      </w:tr>
      <w:tr w:rsidR="00EA734F" w:rsidRPr="00A661AA" w14:paraId="2EDD6F9D" w14:textId="77777777" w:rsidTr="007D27AC">
        <w:tc>
          <w:tcPr>
            <w:tcW w:w="0" w:type="auto"/>
            <w:hideMark/>
          </w:tcPr>
          <w:p w14:paraId="6BBB297F" w14:textId="77777777" w:rsidR="00EA734F" w:rsidRPr="00A661AA" w:rsidRDefault="00EA734F" w:rsidP="007D27AC">
            <w:pPr>
              <w:spacing w:after="160" w:line="259" w:lineRule="auto"/>
              <w:rPr>
                <w:rFonts w:ascii="Cambria" w:hAnsi="Cambria"/>
              </w:rPr>
            </w:pPr>
            <w:r w:rsidRPr="00A661AA">
              <w:rPr>
                <w:rFonts w:ascii="Cambria" w:hAnsi="Cambria"/>
              </w:rPr>
              <w:t>Bisection</w:t>
            </w:r>
          </w:p>
        </w:tc>
        <w:tc>
          <w:tcPr>
            <w:tcW w:w="0" w:type="auto"/>
            <w:hideMark/>
          </w:tcPr>
          <w:p w14:paraId="0633F0CA" w14:textId="77777777" w:rsidR="00EA734F" w:rsidRPr="00A661AA" w:rsidRDefault="00EA734F" w:rsidP="007D27AC">
            <w:pPr>
              <w:spacing w:after="160" w:line="259" w:lineRule="auto"/>
              <w:rPr>
                <w:rFonts w:ascii="Cambria" w:hAnsi="Cambria"/>
              </w:rPr>
            </w:pPr>
            <w:r w:rsidRPr="00A661AA">
              <w:rPr>
                <w:rFonts w:ascii="Cambria" w:hAnsi="Cambria"/>
              </w:rPr>
              <w:t>Bracketing</w:t>
            </w:r>
          </w:p>
        </w:tc>
        <w:tc>
          <w:tcPr>
            <w:tcW w:w="0" w:type="auto"/>
            <w:hideMark/>
          </w:tcPr>
          <w:p w14:paraId="11A92E68" w14:textId="77777777" w:rsidR="00EA734F" w:rsidRPr="00A661AA" w:rsidRDefault="00EA734F" w:rsidP="007D27AC">
            <w:pPr>
              <w:spacing w:after="160" w:line="259" w:lineRule="auto"/>
              <w:rPr>
                <w:rFonts w:ascii="Cambria" w:hAnsi="Cambria"/>
              </w:rPr>
            </w:pPr>
            <w:r w:rsidRPr="00A661AA">
              <w:rPr>
                <w:rFonts w:ascii="Cambria" w:hAnsi="Cambria"/>
              </w:rPr>
              <w:t>2</w:t>
            </w:r>
          </w:p>
        </w:tc>
        <w:tc>
          <w:tcPr>
            <w:tcW w:w="0" w:type="auto"/>
            <w:hideMark/>
          </w:tcPr>
          <w:p w14:paraId="22660807" w14:textId="77777777" w:rsidR="00EA734F" w:rsidRPr="00A661AA" w:rsidRDefault="00EA734F" w:rsidP="007D27AC">
            <w:pPr>
              <w:spacing w:after="160" w:line="259" w:lineRule="auto"/>
              <w:rPr>
                <w:rFonts w:ascii="Cambria" w:hAnsi="Cambria"/>
              </w:rPr>
            </w:pPr>
            <w:r w:rsidRPr="00A661AA">
              <w:rPr>
                <w:rFonts w:ascii="Cambria" w:hAnsi="Cambria"/>
              </w:rPr>
              <w:t>Slow</w:t>
            </w:r>
          </w:p>
        </w:tc>
        <w:tc>
          <w:tcPr>
            <w:tcW w:w="0" w:type="auto"/>
            <w:hideMark/>
          </w:tcPr>
          <w:p w14:paraId="3F4EA985" w14:textId="77777777" w:rsidR="00EA734F" w:rsidRPr="00A661AA" w:rsidRDefault="00EA734F" w:rsidP="007D27AC">
            <w:pPr>
              <w:spacing w:after="160" w:line="259" w:lineRule="auto"/>
              <w:rPr>
                <w:rFonts w:ascii="Cambria" w:hAnsi="Cambria"/>
              </w:rPr>
            </w:pPr>
            <w:r w:rsidRPr="00A661AA">
              <w:rPr>
                <w:rFonts w:ascii="Cambria" w:hAnsi="Cambria"/>
              </w:rPr>
              <w:t>No</w:t>
            </w:r>
          </w:p>
        </w:tc>
        <w:tc>
          <w:tcPr>
            <w:tcW w:w="0" w:type="auto"/>
            <w:hideMark/>
          </w:tcPr>
          <w:p w14:paraId="47CA16E7" w14:textId="77777777" w:rsidR="00EA734F" w:rsidRPr="00A661AA" w:rsidRDefault="00EA734F" w:rsidP="007D27AC">
            <w:pPr>
              <w:spacing w:after="160" w:line="259" w:lineRule="auto"/>
              <w:rPr>
                <w:rFonts w:ascii="Cambria" w:hAnsi="Cambria"/>
              </w:rPr>
            </w:pPr>
            <w:r w:rsidRPr="00A661AA">
              <w:rPr>
                <w:rFonts w:ascii="Cambria" w:hAnsi="Cambria"/>
              </w:rPr>
              <w:t>Yes</w:t>
            </w:r>
          </w:p>
        </w:tc>
      </w:tr>
      <w:tr w:rsidR="00EA734F" w:rsidRPr="00A661AA" w14:paraId="5045F5EF" w14:textId="77777777" w:rsidTr="007D27AC">
        <w:tc>
          <w:tcPr>
            <w:tcW w:w="0" w:type="auto"/>
            <w:hideMark/>
          </w:tcPr>
          <w:p w14:paraId="000FAFC2" w14:textId="77777777" w:rsidR="00EA734F" w:rsidRPr="00A661AA" w:rsidRDefault="00EA734F" w:rsidP="007D27AC">
            <w:pPr>
              <w:spacing w:after="160" w:line="259" w:lineRule="auto"/>
              <w:rPr>
                <w:rFonts w:ascii="Cambria" w:hAnsi="Cambria"/>
              </w:rPr>
            </w:pPr>
            <w:r w:rsidRPr="00A661AA">
              <w:rPr>
                <w:rFonts w:ascii="Cambria" w:hAnsi="Cambria"/>
              </w:rPr>
              <w:t xml:space="preserve">Regula </w:t>
            </w:r>
            <w:proofErr w:type="spellStart"/>
            <w:r w:rsidRPr="00A661AA">
              <w:rPr>
                <w:rFonts w:ascii="Cambria" w:hAnsi="Cambria"/>
              </w:rPr>
              <w:t>Falsi</w:t>
            </w:r>
            <w:proofErr w:type="spellEnd"/>
          </w:p>
        </w:tc>
        <w:tc>
          <w:tcPr>
            <w:tcW w:w="0" w:type="auto"/>
            <w:hideMark/>
          </w:tcPr>
          <w:p w14:paraId="74D65128" w14:textId="77777777" w:rsidR="00EA734F" w:rsidRPr="00A661AA" w:rsidRDefault="00EA734F" w:rsidP="007D27AC">
            <w:pPr>
              <w:spacing w:after="160" w:line="259" w:lineRule="auto"/>
              <w:rPr>
                <w:rFonts w:ascii="Cambria" w:hAnsi="Cambria"/>
              </w:rPr>
            </w:pPr>
            <w:r w:rsidRPr="00A661AA">
              <w:rPr>
                <w:rFonts w:ascii="Cambria" w:hAnsi="Cambria"/>
              </w:rPr>
              <w:t>Bracketing</w:t>
            </w:r>
          </w:p>
        </w:tc>
        <w:tc>
          <w:tcPr>
            <w:tcW w:w="0" w:type="auto"/>
            <w:hideMark/>
          </w:tcPr>
          <w:p w14:paraId="5CF467C3" w14:textId="77777777" w:rsidR="00EA734F" w:rsidRPr="00A661AA" w:rsidRDefault="00EA734F" w:rsidP="007D27AC">
            <w:pPr>
              <w:spacing w:after="160" w:line="259" w:lineRule="auto"/>
              <w:rPr>
                <w:rFonts w:ascii="Cambria" w:hAnsi="Cambria"/>
              </w:rPr>
            </w:pPr>
            <w:r w:rsidRPr="00A661AA">
              <w:rPr>
                <w:rFonts w:ascii="Cambria" w:hAnsi="Cambria"/>
              </w:rPr>
              <w:t>2</w:t>
            </w:r>
          </w:p>
        </w:tc>
        <w:tc>
          <w:tcPr>
            <w:tcW w:w="0" w:type="auto"/>
            <w:hideMark/>
          </w:tcPr>
          <w:p w14:paraId="273D919D" w14:textId="77777777" w:rsidR="00EA734F" w:rsidRPr="00A661AA" w:rsidRDefault="00EA734F" w:rsidP="007D27AC">
            <w:pPr>
              <w:spacing w:after="160" w:line="259" w:lineRule="auto"/>
              <w:rPr>
                <w:rFonts w:ascii="Cambria" w:hAnsi="Cambria"/>
              </w:rPr>
            </w:pPr>
            <w:r w:rsidRPr="00A661AA">
              <w:rPr>
                <w:rFonts w:ascii="Cambria" w:hAnsi="Cambria"/>
              </w:rPr>
              <w:t>Medium</w:t>
            </w:r>
          </w:p>
        </w:tc>
        <w:tc>
          <w:tcPr>
            <w:tcW w:w="0" w:type="auto"/>
            <w:hideMark/>
          </w:tcPr>
          <w:p w14:paraId="0007EB7C" w14:textId="77777777" w:rsidR="00EA734F" w:rsidRPr="00A661AA" w:rsidRDefault="00EA734F" w:rsidP="007D27AC">
            <w:pPr>
              <w:spacing w:after="160" w:line="259" w:lineRule="auto"/>
              <w:rPr>
                <w:rFonts w:ascii="Cambria" w:hAnsi="Cambria"/>
              </w:rPr>
            </w:pPr>
            <w:r w:rsidRPr="00A661AA">
              <w:rPr>
                <w:rFonts w:ascii="Cambria" w:hAnsi="Cambria"/>
              </w:rPr>
              <w:t>No</w:t>
            </w:r>
          </w:p>
        </w:tc>
        <w:tc>
          <w:tcPr>
            <w:tcW w:w="0" w:type="auto"/>
            <w:hideMark/>
          </w:tcPr>
          <w:p w14:paraId="4AE1B768" w14:textId="77777777" w:rsidR="00EA734F" w:rsidRPr="00A661AA" w:rsidRDefault="00EA734F" w:rsidP="007D27AC">
            <w:pPr>
              <w:spacing w:after="160" w:line="259" w:lineRule="auto"/>
              <w:rPr>
                <w:rFonts w:ascii="Cambria" w:hAnsi="Cambria"/>
              </w:rPr>
            </w:pPr>
            <w:r w:rsidRPr="00A661AA">
              <w:rPr>
                <w:rFonts w:ascii="Cambria" w:hAnsi="Cambria"/>
              </w:rPr>
              <w:t>Yes</w:t>
            </w:r>
          </w:p>
        </w:tc>
      </w:tr>
      <w:tr w:rsidR="00EA734F" w:rsidRPr="00A661AA" w14:paraId="109318F4" w14:textId="77777777" w:rsidTr="007D27AC">
        <w:tc>
          <w:tcPr>
            <w:tcW w:w="0" w:type="auto"/>
            <w:hideMark/>
          </w:tcPr>
          <w:p w14:paraId="26F8C18B" w14:textId="77777777" w:rsidR="00EA734F" w:rsidRPr="00A661AA" w:rsidRDefault="00EA734F" w:rsidP="007D27AC">
            <w:pPr>
              <w:spacing w:after="160" w:line="259" w:lineRule="auto"/>
              <w:rPr>
                <w:rFonts w:ascii="Cambria" w:hAnsi="Cambria"/>
              </w:rPr>
            </w:pPr>
            <w:r w:rsidRPr="00A661AA">
              <w:rPr>
                <w:rFonts w:ascii="Cambria" w:hAnsi="Cambria"/>
              </w:rPr>
              <w:t>Secant</w:t>
            </w:r>
          </w:p>
        </w:tc>
        <w:tc>
          <w:tcPr>
            <w:tcW w:w="0" w:type="auto"/>
            <w:hideMark/>
          </w:tcPr>
          <w:p w14:paraId="3025C4AB" w14:textId="77777777" w:rsidR="00EA734F" w:rsidRPr="00A661AA" w:rsidRDefault="00EA734F" w:rsidP="007D27AC">
            <w:pPr>
              <w:spacing w:after="160" w:line="259" w:lineRule="auto"/>
              <w:rPr>
                <w:rFonts w:ascii="Cambria" w:hAnsi="Cambria"/>
              </w:rPr>
            </w:pPr>
            <w:r w:rsidRPr="00A661AA">
              <w:rPr>
                <w:rFonts w:ascii="Cambria" w:hAnsi="Cambria"/>
              </w:rPr>
              <w:t>Open</w:t>
            </w:r>
          </w:p>
        </w:tc>
        <w:tc>
          <w:tcPr>
            <w:tcW w:w="0" w:type="auto"/>
            <w:hideMark/>
          </w:tcPr>
          <w:p w14:paraId="33F69F6D" w14:textId="77777777" w:rsidR="00EA734F" w:rsidRPr="00A661AA" w:rsidRDefault="00EA734F" w:rsidP="007D27AC">
            <w:pPr>
              <w:spacing w:after="160" w:line="259" w:lineRule="auto"/>
              <w:rPr>
                <w:rFonts w:ascii="Cambria" w:hAnsi="Cambria"/>
              </w:rPr>
            </w:pPr>
            <w:r w:rsidRPr="00A661AA">
              <w:rPr>
                <w:rFonts w:ascii="Cambria" w:hAnsi="Cambria"/>
              </w:rPr>
              <w:t>2</w:t>
            </w:r>
          </w:p>
        </w:tc>
        <w:tc>
          <w:tcPr>
            <w:tcW w:w="0" w:type="auto"/>
            <w:hideMark/>
          </w:tcPr>
          <w:p w14:paraId="174EE122" w14:textId="77777777" w:rsidR="00EA734F" w:rsidRPr="00A661AA" w:rsidRDefault="00EA734F" w:rsidP="007D27AC">
            <w:pPr>
              <w:spacing w:after="160" w:line="259" w:lineRule="auto"/>
              <w:rPr>
                <w:rFonts w:ascii="Cambria" w:hAnsi="Cambria"/>
              </w:rPr>
            </w:pPr>
            <w:r w:rsidRPr="00A661AA">
              <w:rPr>
                <w:rFonts w:ascii="Cambria" w:hAnsi="Cambria"/>
              </w:rPr>
              <w:t>Fast</w:t>
            </w:r>
          </w:p>
        </w:tc>
        <w:tc>
          <w:tcPr>
            <w:tcW w:w="0" w:type="auto"/>
            <w:hideMark/>
          </w:tcPr>
          <w:p w14:paraId="481F823C" w14:textId="77777777" w:rsidR="00EA734F" w:rsidRPr="00A661AA" w:rsidRDefault="00EA734F" w:rsidP="007D27AC">
            <w:pPr>
              <w:spacing w:after="160" w:line="259" w:lineRule="auto"/>
              <w:rPr>
                <w:rFonts w:ascii="Cambria" w:hAnsi="Cambria"/>
              </w:rPr>
            </w:pPr>
            <w:r w:rsidRPr="00A661AA">
              <w:rPr>
                <w:rFonts w:ascii="Cambria" w:hAnsi="Cambria"/>
              </w:rPr>
              <w:t>No</w:t>
            </w:r>
          </w:p>
        </w:tc>
        <w:tc>
          <w:tcPr>
            <w:tcW w:w="0" w:type="auto"/>
            <w:hideMark/>
          </w:tcPr>
          <w:p w14:paraId="7BD40A11" w14:textId="77777777" w:rsidR="00EA734F" w:rsidRPr="00A661AA" w:rsidRDefault="00EA734F" w:rsidP="007D27AC">
            <w:pPr>
              <w:spacing w:after="160" w:line="259" w:lineRule="auto"/>
              <w:rPr>
                <w:rFonts w:ascii="Cambria" w:hAnsi="Cambria"/>
              </w:rPr>
            </w:pPr>
            <w:r w:rsidRPr="00A661AA">
              <w:rPr>
                <w:rFonts w:ascii="Cambria" w:hAnsi="Cambria"/>
              </w:rPr>
              <w:t>No</w:t>
            </w:r>
          </w:p>
        </w:tc>
      </w:tr>
      <w:tr w:rsidR="00EA734F" w:rsidRPr="00A661AA" w14:paraId="7A647A82" w14:textId="77777777" w:rsidTr="007D27AC">
        <w:tc>
          <w:tcPr>
            <w:tcW w:w="0" w:type="auto"/>
            <w:hideMark/>
          </w:tcPr>
          <w:p w14:paraId="7630F5F8" w14:textId="77777777" w:rsidR="00EA734F" w:rsidRPr="00A661AA" w:rsidRDefault="00EA734F" w:rsidP="007D27AC">
            <w:pPr>
              <w:spacing w:after="160" w:line="259" w:lineRule="auto"/>
              <w:rPr>
                <w:rFonts w:ascii="Cambria" w:hAnsi="Cambria"/>
              </w:rPr>
            </w:pPr>
            <w:r w:rsidRPr="00A661AA">
              <w:rPr>
                <w:rFonts w:ascii="Cambria" w:hAnsi="Cambria"/>
              </w:rPr>
              <w:t>Newton-Raphson</w:t>
            </w:r>
          </w:p>
        </w:tc>
        <w:tc>
          <w:tcPr>
            <w:tcW w:w="0" w:type="auto"/>
            <w:hideMark/>
          </w:tcPr>
          <w:p w14:paraId="4F59272D" w14:textId="77777777" w:rsidR="00EA734F" w:rsidRPr="00A661AA" w:rsidRDefault="00EA734F" w:rsidP="007D27AC">
            <w:pPr>
              <w:spacing w:after="160" w:line="259" w:lineRule="auto"/>
              <w:rPr>
                <w:rFonts w:ascii="Cambria" w:hAnsi="Cambria"/>
              </w:rPr>
            </w:pPr>
            <w:r w:rsidRPr="00A661AA">
              <w:rPr>
                <w:rFonts w:ascii="Cambria" w:hAnsi="Cambria"/>
              </w:rPr>
              <w:t>Open</w:t>
            </w:r>
          </w:p>
        </w:tc>
        <w:tc>
          <w:tcPr>
            <w:tcW w:w="0" w:type="auto"/>
            <w:hideMark/>
          </w:tcPr>
          <w:p w14:paraId="2A40BB65" w14:textId="77777777" w:rsidR="00EA734F" w:rsidRPr="00A661AA" w:rsidRDefault="00EA734F" w:rsidP="007D27AC">
            <w:pPr>
              <w:spacing w:after="160" w:line="259" w:lineRule="auto"/>
              <w:rPr>
                <w:rFonts w:ascii="Cambria" w:hAnsi="Cambria"/>
              </w:rPr>
            </w:pPr>
            <w:r w:rsidRPr="00A661AA">
              <w:rPr>
                <w:rFonts w:ascii="Cambria" w:hAnsi="Cambria"/>
              </w:rPr>
              <w:t>1</w:t>
            </w:r>
          </w:p>
        </w:tc>
        <w:tc>
          <w:tcPr>
            <w:tcW w:w="0" w:type="auto"/>
            <w:hideMark/>
          </w:tcPr>
          <w:p w14:paraId="1061E790" w14:textId="77777777" w:rsidR="00EA734F" w:rsidRPr="00A661AA" w:rsidRDefault="00EA734F" w:rsidP="007D27AC">
            <w:pPr>
              <w:spacing w:after="160" w:line="259" w:lineRule="auto"/>
              <w:rPr>
                <w:rFonts w:ascii="Cambria" w:hAnsi="Cambria"/>
              </w:rPr>
            </w:pPr>
            <w:r w:rsidRPr="00A661AA">
              <w:rPr>
                <w:rFonts w:ascii="Cambria" w:hAnsi="Cambria"/>
              </w:rPr>
              <w:t>Very Fast</w:t>
            </w:r>
          </w:p>
        </w:tc>
        <w:tc>
          <w:tcPr>
            <w:tcW w:w="0" w:type="auto"/>
            <w:hideMark/>
          </w:tcPr>
          <w:p w14:paraId="16FD38EF" w14:textId="77777777" w:rsidR="00EA734F" w:rsidRPr="00A661AA" w:rsidRDefault="00EA734F" w:rsidP="007D27AC">
            <w:pPr>
              <w:spacing w:after="160" w:line="259" w:lineRule="auto"/>
              <w:rPr>
                <w:rFonts w:ascii="Cambria" w:hAnsi="Cambria"/>
              </w:rPr>
            </w:pPr>
            <w:r w:rsidRPr="00A661AA">
              <w:rPr>
                <w:rFonts w:ascii="Cambria" w:hAnsi="Cambria"/>
              </w:rPr>
              <w:t>Yes</w:t>
            </w:r>
          </w:p>
        </w:tc>
        <w:tc>
          <w:tcPr>
            <w:tcW w:w="0" w:type="auto"/>
            <w:hideMark/>
          </w:tcPr>
          <w:p w14:paraId="0B7DF674" w14:textId="77777777" w:rsidR="00EA734F" w:rsidRPr="00A661AA" w:rsidRDefault="00EA734F" w:rsidP="007D27AC">
            <w:pPr>
              <w:spacing w:after="160" w:line="259" w:lineRule="auto"/>
              <w:rPr>
                <w:rFonts w:ascii="Cambria" w:hAnsi="Cambria"/>
              </w:rPr>
            </w:pPr>
            <w:r w:rsidRPr="00A661AA">
              <w:rPr>
                <w:rFonts w:ascii="Cambria" w:hAnsi="Cambria"/>
              </w:rPr>
              <w:t>No</w:t>
            </w:r>
          </w:p>
        </w:tc>
      </w:tr>
      <w:tr w:rsidR="00EA734F" w:rsidRPr="00A661AA" w14:paraId="11EAED7A" w14:textId="77777777" w:rsidTr="007D27AC">
        <w:tc>
          <w:tcPr>
            <w:tcW w:w="0" w:type="auto"/>
            <w:hideMark/>
          </w:tcPr>
          <w:p w14:paraId="7BBCBA2B" w14:textId="77777777" w:rsidR="00EA734F" w:rsidRPr="00A661AA" w:rsidRDefault="00EA734F" w:rsidP="007D27AC">
            <w:pPr>
              <w:spacing w:after="160" w:line="259" w:lineRule="auto"/>
              <w:rPr>
                <w:rFonts w:ascii="Cambria" w:hAnsi="Cambria"/>
              </w:rPr>
            </w:pPr>
            <w:r w:rsidRPr="00A661AA">
              <w:rPr>
                <w:rFonts w:ascii="Cambria" w:hAnsi="Cambria"/>
              </w:rPr>
              <w:t>Fixed Point</w:t>
            </w:r>
          </w:p>
        </w:tc>
        <w:tc>
          <w:tcPr>
            <w:tcW w:w="0" w:type="auto"/>
            <w:hideMark/>
          </w:tcPr>
          <w:p w14:paraId="123F0806" w14:textId="77777777" w:rsidR="00EA734F" w:rsidRPr="00A661AA" w:rsidRDefault="00EA734F" w:rsidP="007D27AC">
            <w:pPr>
              <w:spacing w:after="160" w:line="259" w:lineRule="auto"/>
              <w:rPr>
                <w:rFonts w:ascii="Cambria" w:hAnsi="Cambria"/>
              </w:rPr>
            </w:pPr>
            <w:r w:rsidRPr="00A661AA">
              <w:rPr>
                <w:rFonts w:ascii="Cambria" w:hAnsi="Cambria"/>
              </w:rPr>
              <w:t>Open</w:t>
            </w:r>
          </w:p>
        </w:tc>
        <w:tc>
          <w:tcPr>
            <w:tcW w:w="0" w:type="auto"/>
            <w:hideMark/>
          </w:tcPr>
          <w:p w14:paraId="17238029" w14:textId="77777777" w:rsidR="00EA734F" w:rsidRPr="00A661AA" w:rsidRDefault="00EA734F" w:rsidP="007D27AC">
            <w:pPr>
              <w:spacing w:after="160" w:line="259" w:lineRule="auto"/>
              <w:rPr>
                <w:rFonts w:ascii="Cambria" w:hAnsi="Cambria"/>
              </w:rPr>
            </w:pPr>
            <w:r w:rsidRPr="00A661AA">
              <w:rPr>
                <w:rFonts w:ascii="Cambria" w:hAnsi="Cambria"/>
              </w:rPr>
              <w:t>1</w:t>
            </w:r>
          </w:p>
        </w:tc>
        <w:tc>
          <w:tcPr>
            <w:tcW w:w="0" w:type="auto"/>
            <w:hideMark/>
          </w:tcPr>
          <w:p w14:paraId="47F85E4A" w14:textId="77777777" w:rsidR="00EA734F" w:rsidRPr="00A661AA" w:rsidRDefault="00EA734F" w:rsidP="007D27AC">
            <w:pPr>
              <w:spacing w:after="160" w:line="259" w:lineRule="auto"/>
              <w:rPr>
                <w:rFonts w:ascii="Cambria" w:hAnsi="Cambria"/>
              </w:rPr>
            </w:pPr>
            <w:r w:rsidRPr="00A661AA">
              <w:rPr>
                <w:rFonts w:ascii="Cambria" w:hAnsi="Cambria"/>
              </w:rPr>
              <w:t>Varies</w:t>
            </w:r>
          </w:p>
        </w:tc>
        <w:tc>
          <w:tcPr>
            <w:tcW w:w="0" w:type="auto"/>
            <w:hideMark/>
          </w:tcPr>
          <w:p w14:paraId="1E461BF8" w14:textId="77777777" w:rsidR="00EA734F" w:rsidRPr="00A661AA" w:rsidRDefault="00EA734F" w:rsidP="007D27AC">
            <w:pPr>
              <w:spacing w:after="160" w:line="259" w:lineRule="auto"/>
              <w:rPr>
                <w:rFonts w:ascii="Cambria" w:hAnsi="Cambria"/>
              </w:rPr>
            </w:pPr>
            <w:r w:rsidRPr="00A661AA">
              <w:rPr>
                <w:rFonts w:ascii="Cambria" w:hAnsi="Cambria"/>
              </w:rPr>
              <w:t>No</w:t>
            </w:r>
          </w:p>
        </w:tc>
        <w:tc>
          <w:tcPr>
            <w:tcW w:w="0" w:type="auto"/>
            <w:hideMark/>
          </w:tcPr>
          <w:p w14:paraId="02ABBFD5" w14:textId="77777777" w:rsidR="00EA734F" w:rsidRPr="00A661AA" w:rsidRDefault="00EA734F" w:rsidP="007D27AC">
            <w:pPr>
              <w:spacing w:after="160" w:line="259" w:lineRule="auto"/>
              <w:rPr>
                <w:rFonts w:ascii="Cambria" w:hAnsi="Cambria"/>
              </w:rPr>
            </w:pPr>
            <w:r w:rsidRPr="00A661AA">
              <w:rPr>
                <w:rFonts w:ascii="Cambria" w:hAnsi="Cambria"/>
              </w:rPr>
              <w:t>No (depends on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(x)</m:t>
              </m:r>
            </m:oMath>
            <w:r w:rsidRPr="00A661AA">
              <w:rPr>
                <w:rFonts w:ascii="Cambria" w:hAnsi="Cambria"/>
              </w:rPr>
              <w:t>)</w:t>
            </w:r>
          </w:p>
        </w:tc>
      </w:tr>
    </w:tbl>
    <w:p w14:paraId="6F009872" w14:textId="77777777" w:rsidR="00EA734F" w:rsidRDefault="00EA734F" w:rsidP="00EA734F">
      <w:pPr>
        <w:rPr>
          <w:rFonts w:ascii="Cambria" w:hAnsi="Cambria"/>
          <w:b/>
          <w:bCs/>
        </w:rPr>
      </w:pPr>
    </w:p>
    <w:p w14:paraId="04E542E8" w14:textId="77777777" w:rsidR="00EA734F" w:rsidRPr="00F06C48" w:rsidRDefault="00EA734F" w:rsidP="00EA734F">
      <w:pPr>
        <w:rPr>
          <w:rFonts w:ascii="Cambria" w:hAnsi="Cambria"/>
          <w:b/>
          <w:bCs/>
        </w:rPr>
      </w:pPr>
      <w:r w:rsidRPr="00A661AA">
        <w:rPr>
          <w:rFonts w:ascii="Cambria" w:hAnsi="Cambria"/>
          <w:b/>
          <w:bCs/>
        </w:rPr>
        <w:t>When to Use Which Method?</w:t>
      </w:r>
    </w:p>
    <w:tbl>
      <w:tblPr>
        <w:tblStyle w:val="TableGrid"/>
        <w:tblW w:w="10050" w:type="dxa"/>
        <w:tblLook w:val="04A0" w:firstRow="1" w:lastRow="0" w:firstColumn="1" w:lastColumn="0" w:noHBand="0" w:noVBand="1"/>
      </w:tblPr>
      <w:tblGrid>
        <w:gridCol w:w="5661"/>
        <w:gridCol w:w="4389"/>
      </w:tblGrid>
      <w:tr w:rsidR="00EA734F" w:rsidRPr="00F06C48" w14:paraId="1CE462B1" w14:textId="77777777" w:rsidTr="007D27AC">
        <w:tc>
          <w:tcPr>
            <w:tcW w:w="0" w:type="auto"/>
            <w:shd w:val="clear" w:color="auto" w:fill="E7E6E6" w:themeFill="background2"/>
            <w:hideMark/>
          </w:tcPr>
          <w:p w14:paraId="6A446A90" w14:textId="77777777" w:rsidR="00EA734F" w:rsidRPr="00F06C48" w:rsidRDefault="00EA734F" w:rsidP="007D27AC">
            <w:pPr>
              <w:spacing w:after="160" w:line="259" w:lineRule="auto"/>
              <w:rPr>
                <w:rFonts w:ascii="Cambria" w:hAnsi="Cambria"/>
                <w:b/>
                <w:bCs/>
              </w:rPr>
            </w:pPr>
            <w:r w:rsidRPr="00F06C48">
              <w:rPr>
                <w:rFonts w:ascii="Cambria" w:hAnsi="Cambria"/>
                <w:b/>
                <w:bCs/>
              </w:rPr>
              <w:t>Situation</w:t>
            </w:r>
          </w:p>
        </w:tc>
        <w:tc>
          <w:tcPr>
            <w:tcW w:w="0" w:type="auto"/>
            <w:shd w:val="clear" w:color="auto" w:fill="E7E6E6" w:themeFill="background2"/>
            <w:hideMark/>
          </w:tcPr>
          <w:p w14:paraId="5DB8FD90" w14:textId="77777777" w:rsidR="00EA734F" w:rsidRPr="00F06C48" w:rsidRDefault="00EA734F" w:rsidP="007D27AC">
            <w:pPr>
              <w:spacing w:after="160" w:line="259" w:lineRule="auto"/>
              <w:rPr>
                <w:rFonts w:ascii="Cambria" w:hAnsi="Cambria"/>
                <w:b/>
                <w:bCs/>
              </w:rPr>
            </w:pPr>
            <w:r w:rsidRPr="00F06C48">
              <w:rPr>
                <w:rFonts w:ascii="Cambria" w:hAnsi="Cambria"/>
                <w:b/>
                <w:bCs/>
              </w:rPr>
              <w:t>Recommended Method</w:t>
            </w:r>
          </w:p>
        </w:tc>
      </w:tr>
      <w:tr w:rsidR="00EA734F" w:rsidRPr="00A661AA" w14:paraId="6FC6A696" w14:textId="77777777" w:rsidTr="007D27AC">
        <w:tc>
          <w:tcPr>
            <w:tcW w:w="0" w:type="auto"/>
            <w:hideMark/>
          </w:tcPr>
          <w:p w14:paraId="00AAF0EE" w14:textId="77777777" w:rsidR="00EA734F" w:rsidRPr="00A661AA" w:rsidRDefault="00EA734F" w:rsidP="007D27AC">
            <w:pPr>
              <w:spacing w:after="160" w:line="259" w:lineRule="auto"/>
              <w:rPr>
                <w:rFonts w:ascii="Cambria" w:hAnsi="Cambria"/>
              </w:rPr>
            </w:pPr>
            <w:r w:rsidRPr="00A661AA">
              <w:rPr>
                <w:rFonts w:ascii="Cambria" w:hAnsi="Cambria"/>
              </w:rPr>
              <w:t>Need guaranteed convergence</w:t>
            </w:r>
          </w:p>
        </w:tc>
        <w:tc>
          <w:tcPr>
            <w:tcW w:w="0" w:type="auto"/>
            <w:hideMark/>
          </w:tcPr>
          <w:p w14:paraId="38E978A8" w14:textId="77777777" w:rsidR="00EA734F" w:rsidRPr="00A661AA" w:rsidRDefault="00EA734F" w:rsidP="007D27AC">
            <w:pPr>
              <w:spacing w:after="160" w:line="259" w:lineRule="auto"/>
              <w:rPr>
                <w:rFonts w:ascii="Cambria" w:hAnsi="Cambria"/>
              </w:rPr>
            </w:pPr>
            <w:r w:rsidRPr="00A661AA">
              <w:rPr>
                <w:rFonts w:ascii="Cambria" w:hAnsi="Cambria"/>
              </w:rPr>
              <w:t xml:space="preserve">Bisection or Regula </w:t>
            </w:r>
            <w:proofErr w:type="spellStart"/>
            <w:r w:rsidRPr="00A661AA">
              <w:rPr>
                <w:rFonts w:ascii="Cambria" w:hAnsi="Cambria"/>
              </w:rPr>
              <w:t>Falsi</w:t>
            </w:r>
            <w:proofErr w:type="spellEnd"/>
          </w:p>
        </w:tc>
      </w:tr>
      <w:tr w:rsidR="00EA734F" w:rsidRPr="00A661AA" w14:paraId="52C8DBDA" w14:textId="77777777" w:rsidTr="007D27AC">
        <w:tc>
          <w:tcPr>
            <w:tcW w:w="0" w:type="auto"/>
            <w:hideMark/>
          </w:tcPr>
          <w:p w14:paraId="32F1C0D4" w14:textId="77777777" w:rsidR="00EA734F" w:rsidRPr="00A661AA" w:rsidRDefault="00EA734F" w:rsidP="007D27AC">
            <w:pPr>
              <w:spacing w:after="160" w:line="259" w:lineRule="auto"/>
              <w:rPr>
                <w:rFonts w:ascii="Cambria" w:hAnsi="Cambria"/>
              </w:rPr>
            </w:pPr>
            <w:r w:rsidRPr="00A661AA">
              <w:rPr>
                <w:rFonts w:ascii="Cambria" w:hAnsi="Cambria"/>
              </w:rPr>
              <w:t>Derivative is easily available</w:t>
            </w:r>
          </w:p>
        </w:tc>
        <w:tc>
          <w:tcPr>
            <w:tcW w:w="0" w:type="auto"/>
            <w:hideMark/>
          </w:tcPr>
          <w:p w14:paraId="7F7F5410" w14:textId="77777777" w:rsidR="00EA734F" w:rsidRPr="00A661AA" w:rsidRDefault="00EA734F" w:rsidP="007D27AC">
            <w:pPr>
              <w:spacing w:after="160" w:line="259" w:lineRule="auto"/>
              <w:rPr>
                <w:rFonts w:ascii="Cambria" w:hAnsi="Cambria"/>
              </w:rPr>
            </w:pPr>
            <w:r w:rsidRPr="00A661AA">
              <w:rPr>
                <w:rFonts w:ascii="Cambria" w:hAnsi="Cambria"/>
              </w:rPr>
              <w:t>Newton-Raphson</w:t>
            </w:r>
          </w:p>
        </w:tc>
      </w:tr>
      <w:tr w:rsidR="00EA734F" w:rsidRPr="00A661AA" w14:paraId="696E8B49" w14:textId="77777777" w:rsidTr="007D27AC">
        <w:tc>
          <w:tcPr>
            <w:tcW w:w="0" w:type="auto"/>
            <w:hideMark/>
          </w:tcPr>
          <w:p w14:paraId="7EA725B7" w14:textId="77777777" w:rsidR="00EA734F" w:rsidRPr="00A661AA" w:rsidRDefault="00EA734F" w:rsidP="007D27AC">
            <w:pPr>
              <w:spacing w:after="160" w:line="259" w:lineRule="auto"/>
              <w:rPr>
                <w:rFonts w:ascii="Cambria" w:hAnsi="Cambria"/>
              </w:rPr>
            </w:pPr>
            <w:r w:rsidRPr="00A661AA">
              <w:rPr>
                <w:rFonts w:ascii="Cambria" w:hAnsi="Cambria"/>
              </w:rPr>
              <w:t>Derivative is difficult to compute</w:t>
            </w:r>
          </w:p>
        </w:tc>
        <w:tc>
          <w:tcPr>
            <w:tcW w:w="0" w:type="auto"/>
            <w:hideMark/>
          </w:tcPr>
          <w:p w14:paraId="6D5ED06B" w14:textId="77777777" w:rsidR="00EA734F" w:rsidRPr="00A661AA" w:rsidRDefault="00EA734F" w:rsidP="007D27AC">
            <w:pPr>
              <w:spacing w:after="160" w:line="259" w:lineRule="auto"/>
              <w:rPr>
                <w:rFonts w:ascii="Cambria" w:hAnsi="Cambria"/>
              </w:rPr>
            </w:pPr>
            <w:r w:rsidRPr="00A661AA">
              <w:rPr>
                <w:rFonts w:ascii="Cambria" w:hAnsi="Cambria"/>
              </w:rPr>
              <w:t>Secant or Fixed Point</w:t>
            </w:r>
          </w:p>
        </w:tc>
      </w:tr>
      <w:tr w:rsidR="00EA734F" w:rsidRPr="00A661AA" w14:paraId="6B02D58D" w14:textId="77777777" w:rsidTr="007D27AC">
        <w:tc>
          <w:tcPr>
            <w:tcW w:w="0" w:type="auto"/>
            <w:hideMark/>
          </w:tcPr>
          <w:p w14:paraId="50E25772" w14:textId="77777777" w:rsidR="00EA734F" w:rsidRPr="00A661AA" w:rsidRDefault="00EA734F" w:rsidP="007D27AC">
            <w:pPr>
              <w:spacing w:after="160" w:line="259" w:lineRule="auto"/>
              <w:rPr>
                <w:rFonts w:ascii="Cambria" w:hAnsi="Cambria"/>
              </w:rPr>
            </w:pPr>
            <w:r w:rsidRPr="00A661AA">
              <w:rPr>
                <w:rFonts w:ascii="Cambria" w:hAnsi="Cambria"/>
              </w:rPr>
              <w:t>Need very high precision</w:t>
            </w:r>
          </w:p>
        </w:tc>
        <w:tc>
          <w:tcPr>
            <w:tcW w:w="0" w:type="auto"/>
            <w:hideMark/>
          </w:tcPr>
          <w:p w14:paraId="164187C9" w14:textId="77777777" w:rsidR="00EA734F" w:rsidRPr="00A661AA" w:rsidRDefault="00EA734F" w:rsidP="007D27AC">
            <w:pPr>
              <w:spacing w:after="160" w:line="259" w:lineRule="auto"/>
              <w:rPr>
                <w:rFonts w:ascii="Cambria" w:hAnsi="Cambria"/>
              </w:rPr>
            </w:pPr>
            <w:r w:rsidRPr="00A661AA">
              <w:rPr>
                <w:rFonts w:ascii="Cambria" w:hAnsi="Cambria"/>
              </w:rPr>
              <w:t>Newton-Raphson</w:t>
            </w:r>
          </w:p>
        </w:tc>
      </w:tr>
      <w:tr w:rsidR="00EA734F" w:rsidRPr="00A661AA" w14:paraId="505A9196" w14:textId="77777777" w:rsidTr="007D27AC">
        <w:tc>
          <w:tcPr>
            <w:tcW w:w="0" w:type="auto"/>
            <w:hideMark/>
          </w:tcPr>
          <w:p w14:paraId="66C77084" w14:textId="77777777" w:rsidR="00EA734F" w:rsidRPr="00A661AA" w:rsidRDefault="00EA734F" w:rsidP="007D27AC">
            <w:pPr>
              <w:spacing w:after="160" w:line="259" w:lineRule="auto"/>
              <w:rPr>
                <w:rFonts w:ascii="Cambria" w:hAnsi="Cambria"/>
              </w:rPr>
            </w:pPr>
            <w:r w:rsidRPr="00A661AA">
              <w:rPr>
                <w:rFonts w:ascii="Cambria" w:hAnsi="Cambria"/>
              </w:rPr>
              <w:t>Only need rough estimate</w:t>
            </w:r>
          </w:p>
        </w:tc>
        <w:tc>
          <w:tcPr>
            <w:tcW w:w="0" w:type="auto"/>
            <w:hideMark/>
          </w:tcPr>
          <w:p w14:paraId="0C34602F" w14:textId="77777777" w:rsidR="00EA734F" w:rsidRPr="00A661AA" w:rsidRDefault="00EA734F" w:rsidP="007D27AC">
            <w:pPr>
              <w:spacing w:after="160" w:line="259" w:lineRule="auto"/>
              <w:rPr>
                <w:rFonts w:ascii="Cambria" w:hAnsi="Cambria"/>
              </w:rPr>
            </w:pPr>
            <w:r w:rsidRPr="00A661AA">
              <w:rPr>
                <w:rFonts w:ascii="Cambria" w:hAnsi="Cambria"/>
              </w:rPr>
              <w:t>Bisection</w:t>
            </w:r>
          </w:p>
        </w:tc>
      </w:tr>
    </w:tbl>
    <w:p w14:paraId="3D900F45" w14:textId="77777777" w:rsidR="00EA734F" w:rsidRPr="00A661AA" w:rsidRDefault="00EA734F" w:rsidP="00EA734F">
      <w:pPr>
        <w:rPr>
          <w:rFonts w:ascii="Cambria" w:hAnsi="Cambria"/>
        </w:rPr>
      </w:pPr>
      <w:r w:rsidRPr="00A661AA">
        <w:rPr>
          <w:rFonts w:ascii="Cambria" w:hAnsi="Cambria"/>
        </w:rPr>
        <w:t xml:space="preserve">                            </w:t>
      </w:r>
    </w:p>
    <w:p w14:paraId="5AA6937F" w14:textId="77777777" w:rsidR="00EA734F" w:rsidRDefault="00EA734F" w:rsidP="00EA734F">
      <w:pPr>
        <w:jc w:val="center"/>
        <w:rPr>
          <w:rFonts w:ascii="Cambria" w:hAnsi="Cambria"/>
          <w:i/>
          <w:iCs/>
        </w:rPr>
      </w:pPr>
      <w:r w:rsidRPr="00A661AA">
        <w:rPr>
          <w:rFonts w:ascii="Cambria" w:hAnsi="Cambria"/>
          <w:noProof/>
        </w:rPr>
        <w:drawing>
          <wp:inline distT="0" distB="0" distL="0" distR="0" wp14:anchorId="218CE34E" wp14:editId="34F8E680">
            <wp:extent cx="3876675" cy="2538413"/>
            <wp:effectExtent l="0" t="0" r="0" b="0"/>
            <wp:docPr id="157348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8277" name=""/>
                    <pic:cNvPicPr/>
                  </pic:nvPicPr>
                  <pic:blipFill rotWithShape="1">
                    <a:blip r:embed="rId21">
                      <a:extLst>
                        <a:ext uri="{BEBA8EAE-BF5A-486C-A8C5-ECC9F3942E4B}">
                          <a14:imgProps xmlns:a14="http://schemas.microsoft.com/office/drawing/2010/main">
                            <a14:imgLayer r:embed="rId22">
                              <a14:imgEffect>
                                <a14:sharpenSoften amount="25000"/>
                              </a14:imgEffect>
                              <a14:imgEffect>
                                <a14:brightnessContrast contrast="-40000"/>
                              </a14:imgEffect>
                            </a14:imgLayer>
                          </a14:imgProps>
                        </a:ext>
                      </a:extLst>
                    </a:blip>
                    <a:srcRect r="-1773" b="4867"/>
                    <a:stretch>
                      <a:fillRect/>
                    </a:stretch>
                  </pic:blipFill>
                  <pic:spPr bwMode="auto">
                    <a:xfrm>
                      <a:off x="0" y="0"/>
                      <a:ext cx="3877570" cy="2538999"/>
                    </a:xfrm>
                    <a:prstGeom prst="rect">
                      <a:avLst/>
                    </a:prstGeom>
                    <a:ln>
                      <a:noFill/>
                    </a:ln>
                    <a:extLst>
                      <a:ext uri="{53640926-AAD7-44D8-BBD7-CCE9431645EC}">
                        <a14:shadowObscured xmlns:a14="http://schemas.microsoft.com/office/drawing/2010/main"/>
                      </a:ext>
                    </a:extLst>
                  </pic:spPr>
                </pic:pic>
              </a:graphicData>
            </a:graphic>
          </wp:inline>
        </w:drawing>
      </w:r>
    </w:p>
    <w:p w14:paraId="43754947" w14:textId="77777777" w:rsidR="00EA734F" w:rsidRPr="00A661AA" w:rsidRDefault="00EA734F" w:rsidP="00EA734F">
      <w:pPr>
        <w:jc w:val="center"/>
        <w:rPr>
          <w:rFonts w:ascii="Cambria" w:hAnsi="Cambria"/>
          <w:i/>
          <w:iCs/>
        </w:rPr>
      </w:pPr>
      <w:r w:rsidRPr="00A661AA">
        <w:rPr>
          <w:rFonts w:ascii="Cambria" w:hAnsi="Cambria"/>
          <w:i/>
          <w:iCs/>
        </w:rPr>
        <w:t>Figure: Method Comparison and Rates of Convergence</w:t>
      </w:r>
    </w:p>
    <w:p w14:paraId="0588EFFB" w14:textId="77777777" w:rsidR="00EA734F" w:rsidRDefault="00EA734F" w:rsidP="00EA734F">
      <w:pPr>
        <w:rPr>
          <w:rFonts w:ascii="Cambria" w:hAnsi="Cambria"/>
          <w:b/>
          <w:bCs/>
          <w:color w:val="002060"/>
          <w:sz w:val="28"/>
          <w:szCs w:val="28"/>
        </w:rPr>
      </w:pPr>
    </w:p>
    <w:p w14:paraId="716B12B9" w14:textId="77777777" w:rsidR="00EA734F" w:rsidRPr="00A661AA" w:rsidRDefault="00EA734F" w:rsidP="00EA734F">
      <w:pPr>
        <w:rPr>
          <w:rFonts w:ascii="Cambria" w:hAnsi="Cambria"/>
          <w:b/>
          <w:bCs/>
          <w:color w:val="002060"/>
          <w:sz w:val="28"/>
          <w:szCs w:val="28"/>
        </w:rPr>
      </w:pPr>
      <w:r w:rsidRPr="00A661AA">
        <w:rPr>
          <w:rFonts w:ascii="Cambria" w:hAnsi="Cambria"/>
          <w:b/>
          <w:bCs/>
          <w:color w:val="002060"/>
          <w:sz w:val="28"/>
          <w:szCs w:val="28"/>
        </w:rPr>
        <w:t>1.8 Solution of System of Non-Linear Equations</w:t>
      </w:r>
    </w:p>
    <w:p w14:paraId="33BA394C" w14:textId="77777777" w:rsidR="00EA734F" w:rsidRPr="00A661AA" w:rsidRDefault="00EA734F" w:rsidP="00EA734F">
      <w:pPr>
        <w:rPr>
          <w:rFonts w:ascii="Cambria" w:hAnsi="Cambria"/>
          <w:b/>
          <w:bCs/>
          <w:color w:val="44546A" w:themeColor="text2"/>
        </w:rPr>
      </w:pPr>
      <w:r w:rsidRPr="00A661AA">
        <w:rPr>
          <w:rFonts w:ascii="Cambria" w:hAnsi="Cambria"/>
          <w:b/>
          <w:bCs/>
          <w:color w:val="44546A" w:themeColor="text2"/>
        </w:rPr>
        <w:t>1.8.1 Direct Approach (Simple Substitution)</w:t>
      </w:r>
    </w:p>
    <w:p w14:paraId="0A34D647" w14:textId="77777777" w:rsidR="00EA734F" w:rsidRPr="00A661AA" w:rsidRDefault="00EA734F" w:rsidP="00EA734F">
      <w:pPr>
        <w:rPr>
          <w:rFonts w:ascii="Cambria" w:hAnsi="Cambria"/>
        </w:rPr>
      </w:pPr>
      <w:r w:rsidRPr="00A661AA">
        <w:rPr>
          <w:rFonts w:ascii="Cambria" w:hAnsi="Cambria"/>
        </w:rPr>
        <w:t>Solve one equation for one variable and substitute into the other.</w:t>
      </w:r>
    </w:p>
    <w:p w14:paraId="280D2814" w14:textId="77777777" w:rsidR="00EA734F" w:rsidRPr="00A661AA" w:rsidRDefault="00EA734F" w:rsidP="00EA734F">
      <w:pPr>
        <w:rPr>
          <w:rFonts w:ascii="Cambria" w:hAnsi="Cambria"/>
        </w:rPr>
      </w:pPr>
      <w:r w:rsidRPr="00A661AA">
        <w:rPr>
          <w:rFonts w:ascii="Cambria" w:hAnsi="Cambria"/>
          <w:b/>
          <w:bCs/>
        </w:rPr>
        <w:t>Example:</w:t>
      </w:r>
    </w:p>
    <w:p w14:paraId="1BC74948" w14:textId="77777777" w:rsidR="00EA734F" w:rsidRPr="00A661AA" w:rsidRDefault="00000000" w:rsidP="00EA734F">
      <w:pPr>
        <w:rPr>
          <w:rFonts w:ascii="Cambria" w:hAnsi="Cambria"/>
        </w:rPr>
      </w:pPr>
      <m:oMathPara>
        <m:oMath>
          <m:d>
            <m:dPr>
              <m:begChr m:val="{"/>
              <m:endChr m:val=""/>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=25</m:t>
                  </m:r>
                </m:e>
                <m:e>
                  <m:r>
                    <w:rPr>
                      <w:rFonts w:ascii="Cambria Math" w:hAnsi="Cambria Math"/>
                    </w:rPr>
                    <m:t>x+y=7</m:t>
                  </m:r>
                </m:e>
              </m:eqArr>
            </m:e>
          </m:d>
          <m:r>
            <m:rPr>
              <m:sty m:val="p"/>
            </m:rPr>
            <w:rPr>
              <w:rFonts w:ascii="Cambria Math" w:hAnsi="Cambria Math"/>
            </w:rPr>
            <w:br/>
          </m:r>
        </m:oMath>
      </m:oMathPara>
    </w:p>
    <w:p w14:paraId="4753039B" w14:textId="77777777" w:rsidR="00EA734F" w:rsidRPr="00A661AA" w:rsidRDefault="00EA734F" w:rsidP="00EA734F">
      <w:pPr>
        <w:rPr>
          <w:rFonts w:ascii="Cambria" w:hAnsi="Cambria"/>
        </w:rPr>
      </w:pPr>
      <w:r w:rsidRPr="00A661AA">
        <w:rPr>
          <w:rFonts w:ascii="Cambria" w:hAnsi="Cambria"/>
        </w:rPr>
        <w:t>From the second: </w:t>
      </w:r>
      <m:oMath>
        <m:r>
          <w:rPr>
            <w:rFonts w:ascii="Cambria Math" w:hAnsi="Cambria Math"/>
          </w:rPr>
          <m:t>y=7-x</m:t>
        </m:r>
      </m:oMath>
      <w:r w:rsidRPr="00A661AA">
        <w:rPr>
          <w:rFonts w:ascii="Cambria" w:hAnsi="Cambria"/>
        </w:rPr>
        <w:t>.</w:t>
      </w:r>
      <w:r w:rsidRPr="00A661AA">
        <w:rPr>
          <w:rFonts w:ascii="Cambria" w:hAnsi="Cambria"/>
        </w:rPr>
        <w:br/>
        <w:t>Substitute into first: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+(7-x</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=25</m:t>
        </m:r>
      </m:oMath>
      <w:r w:rsidRPr="00A661AA">
        <w:rPr>
          <w:rFonts w:ascii="Cambria" w:hAnsi="Cambria"/>
        </w:rPr>
        <w:br/>
        <w:t>Solve for </w:t>
      </w:r>
      <m:oMath>
        <m:r>
          <w:rPr>
            <w:rFonts w:ascii="Cambria Math" w:hAnsi="Cambria Math"/>
          </w:rPr>
          <m:t>x</m:t>
        </m:r>
      </m:oMath>
      <w:r w:rsidRPr="00A661AA">
        <w:rPr>
          <w:rFonts w:ascii="Cambria" w:hAnsi="Cambria"/>
        </w:rPr>
        <w:t>, then find </w:t>
      </w:r>
      <m:oMath>
        <m:r>
          <w:rPr>
            <w:rFonts w:ascii="Cambria Math" w:hAnsi="Cambria Math"/>
          </w:rPr>
          <m:t>y</m:t>
        </m:r>
      </m:oMath>
      <w:r w:rsidRPr="00A661AA">
        <w:rPr>
          <w:rFonts w:ascii="Cambria" w:hAnsi="Cambria"/>
        </w:rPr>
        <w:t>.</w:t>
      </w:r>
    </w:p>
    <w:p w14:paraId="56BE30D7" w14:textId="77777777" w:rsidR="00EA734F" w:rsidRPr="00A661AA" w:rsidRDefault="00EA734F" w:rsidP="00EA734F">
      <w:pPr>
        <w:rPr>
          <w:rFonts w:ascii="Cambria" w:hAnsi="Cambria"/>
          <w:b/>
          <w:bCs/>
        </w:rPr>
      </w:pPr>
      <w:r w:rsidRPr="00A661AA">
        <w:rPr>
          <w:rFonts w:ascii="Cambria" w:hAnsi="Cambria"/>
          <w:b/>
          <w:bCs/>
        </w:rPr>
        <w:t>1.8.2 Newton-Raphson Method for Systems</w:t>
      </w:r>
    </w:p>
    <w:p w14:paraId="596498A6" w14:textId="77777777" w:rsidR="00EA734F" w:rsidRPr="00A661AA" w:rsidRDefault="00EA734F" w:rsidP="00EA734F">
      <w:pPr>
        <w:rPr>
          <w:rFonts w:ascii="Cambria" w:hAnsi="Cambria"/>
        </w:rPr>
      </w:pPr>
      <w:r w:rsidRPr="00A661AA">
        <w:rPr>
          <w:rFonts w:ascii="Cambria" w:hAnsi="Cambria"/>
        </w:rPr>
        <w:t>For two equations:</w:t>
      </w:r>
    </w:p>
    <w:p w14:paraId="0340EB67" w14:textId="77777777" w:rsidR="00EA734F" w:rsidRPr="00A661AA" w:rsidRDefault="00000000" w:rsidP="00EA734F">
      <w:pPr>
        <w:rPr>
          <w:rFonts w:ascii="Cambria" w:hAnsi="Cambria"/>
        </w:rP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f(x,y)=0</m:t>
                  </m:r>
                </m:e>
                <m:e>
                  <m:r>
                    <w:rPr>
                      <w:rFonts w:ascii="Cambria Math" w:hAnsi="Cambria Math"/>
                    </w:rPr>
                    <m:t>g(x,y)=0</m:t>
                  </m:r>
                </m:e>
              </m:eqArr>
            </m:e>
          </m:d>
          <m:r>
            <m:rPr>
              <m:sty m:val="p"/>
            </m:rPr>
            <w:rPr>
              <w:rFonts w:ascii="Cambria Math" w:hAnsi="Cambria Math"/>
            </w:rPr>
            <w:br/>
          </m:r>
        </m:oMath>
      </m:oMathPara>
    </w:p>
    <w:p w14:paraId="6C9392C0" w14:textId="77777777" w:rsidR="00EA734F" w:rsidRPr="00A661AA" w:rsidRDefault="00EA734F" w:rsidP="00EA734F">
      <w:pPr>
        <w:rPr>
          <w:rFonts w:ascii="Cambria" w:hAnsi="Cambria"/>
        </w:rPr>
      </w:pPr>
      <w:r w:rsidRPr="00A661AA">
        <w:rPr>
          <w:rFonts w:ascii="Cambria" w:hAnsi="Cambria"/>
        </w:rPr>
        <w:t>The iteration formula:</w:t>
      </w:r>
    </w:p>
    <w:p w14:paraId="7471C2C4" w14:textId="77777777" w:rsidR="00EA734F" w:rsidRPr="00A661AA" w:rsidRDefault="00000000" w:rsidP="00EA734F">
      <w:pPr>
        <w:rPr>
          <w:rFonts w:ascii="Cambria" w:hAnsi="Cambria"/>
        </w:rPr>
      </w:pPr>
      <m:oMathPara>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n+1</m:t>
                      </m:r>
                    </m:sub>
                  </m:sSub>
                </m:e>
                <m:e>
                  <m:sSub>
                    <m:sSubPr>
                      <m:ctrlPr>
                        <w:rPr>
                          <w:rFonts w:ascii="Cambria Math" w:hAnsi="Cambria Math"/>
                        </w:rPr>
                      </m:ctrlPr>
                    </m:sSubPr>
                    <m:e>
                      <m:r>
                        <w:rPr>
                          <w:rFonts w:ascii="Cambria Math" w:hAnsi="Cambria Math"/>
                        </w:rPr>
                        <m:t>y</m:t>
                      </m:r>
                    </m:e>
                    <m:sub>
                      <m:r>
                        <w:rPr>
                          <w:rFonts w:ascii="Cambria Math" w:hAnsi="Cambria Math"/>
                        </w:rPr>
                        <m:t>n+1</m:t>
                      </m:r>
                    </m:sub>
                  </m:sSub>
                </m:e>
              </m:eqArr>
            </m:e>
          </m:d>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n</m:t>
                      </m:r>
                    </m:sub>
                  </m:sSub>
                </m:e>
                <m:e>
                  <m:sSub>
                    <m:sSubPr>
                      <m:ctrlPr>
                        <w:rPr>
                          <w:rFonts w:ascii="Cambria Math" w:hAnsi="Cambria Math"/>
                        </w:rPr>
                      </m:ctrlPr>
                    </m:sSubPr>
                    <m:e>
                      <m:r>
                        <w:rPr>
                          <w:rFonts w:ascii="Cambria Math" w:hAnsi="Cambria Math"/>
                        </w:rPr>
                        <m:t>y</m:t>
                      </m:r>
                    </m:e>
                    <m:sub>
                      <m:r>
                        <w:rPr>
                          <w:rFonts w:ascii="Cambria Math" w:hAnsi="Cambria Math"/>
                        </w:rPr>
                        <m:t>n</m:t>
                      </m:r>
                    </m:sub>
                  </m:sSub>
                </m:e>
              </m:eqArr>
            </m:e>
          </m:d>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-1</m:t>
              </m:r>
            </m:sup>
          </m:sSup>
          <m:d>
            <m:dPr>
              <m:begChr m:val="["/>
              <m:endChr m:val="]"/>
              <m:ctrlPr>
                <w:rPr>
                  <w:rFonts w:ascii="Cambria Math" w:hAnsi="Cambria Math"/>
                </w:rPr>
              </m:ctrlPr>
            </m:dPr>
            <m:e>
              <m:eqArr>
                <m:eqArrPr>
                  <m:ctrlPr>
                    <w:rPr>
                      <w:rFonts w:ascii="Cambria Math" w:hAnsi="Cambria Math"/>
                    </w:rPr>
                  </m:ctrlPr>
                </m:eqArrPr>
                <m:e>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m:t>
                  </m:r>
                </m:e>
                <m:e>
                  <m:r>
                    <w:rPr>
                      <w:rFonts w:ascii="Cambria Math" w:hAnsi="Cambria Math"/>
                    </w:rPr>
                    <m:t>g(</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m:t>
                  </m:r>
                </m:e>
              </m:eqArr>
            </m:e>
          </m:d>
          <m:r>
            <m:rPr>
              <m:sty m:val="p"/>
            </m:rPr>
            <w:rPr>
              <w:rFonts w:ascii="Cambria Math" w:hAnsi="Cambria Math"/>
            </w:rPr>
            <w:br/>
          </m:r>
        </m:oMath>
      </m:oMathPara>
    </w:p>
    <w:p w14:paraId="4B49C314" w14:textId="77777777" w:rsidR="00EA734F" w:rsidRPr="00A661AA" w:rsidRDefault="00EA734F" w:rsidP="00EA734F">
      <w:pPr>
        <w:rPr>
          <w:rFonts w:ascii="Cambria" w:hAnsi="Cambria"/>
        </w:rPr>
      </w:pPr>
      <w:r w:rsidRPr="00A661AA">
        <w:rPr>
          <w:rFonts w:ascii="Cambria" w:hAnsi="Cambria"/>
        </w:rPr>
        <w:t>Where </w:t>
      </w:r>
      <m:oMath>
        <m:r>
          <w:rPr>
            <w:rFonts w:ascii="Cambria Math" w:hAnsi="Cambria Math"/>
          </w:rPr>
          <m:t>J</m:t>
        </m:r>
      </m:oMath>
      <w:r w:rsidRPr="00A661AA">
        <w:rPr>
          <w:rFonts w:ascii="Cambria" w:hAnsi="Cambria"/>
        </w:rPr>
        <w:t> is the Jacobian matrix:</w:t>
      </w:r>
    </w:p>
    <w:p w14:paraId="67CDA311" w14:textId="77777777" w:rsidR="00EA734F" w:rsidRPr="00A661AA" w:rsidRDefault="00EA734F" w:rsidP="00EA734F">
      <w:pPr>
        <w:rPr>
          <w:rFonts w:ascii="Cambria" w:hAnsi="Cambria"/>
        </w:rPr>
      </w:pPr>
      <m:oMathPara>
        <m:oMath>
          <m:r>
            <w:rPr>
              <w:rFonts w:ascii="Cambria Math" w:hAnsi="Cambria Math"/>
            </w:rPr>
            <m:t>J=</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r>
                          <w:rPr>
                            <w:rFonts w:ascii="Cambria Math" w:hAnsi="Cambria Math"/>
                          </w:rPr>
                          <m:t>x</m:t>
                        </m:r>
                      </m:den>
                    </m:f>
                  </m:e>
                  <m:e>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r>
                          <w:rPr>
                            <w:rFonts w:ascii="Cambria Math" w:hAnsi="Cambria Math"/>
                          </w:rPr>
                          <m:t>y</m:t>
                        </m:r>
                      </m:den>
                    </m:f>
                  </m:e>
                </m:mr>
                <m:mr>
                  <m:e>
                    <m:f>
                      <m:fPr>
                        <m:ctrlPr>
                          <w:rPr>
                            <w:rFonts w:ascii="Cambria Math" w:hAnsi="Cambria Math"/>
                          </w:rPr>
                        </m:ctrlPr>
                      </m:fPr>
                      <m:num>
                        <m:r>
                          <m:rPr>
                            <m:sty m:val="p"/>
                          </m:rPr>
                          <w:rPr>
                            <w:rFonts w:ascii="Cambria Math" w:hAnsi="Cambria Math"/>
                          </w:rPr>
                          <m:t>∂</m:t>
                        </m:r>
                        <m:r>
                          <w:rPr>
                            <w:rFonts w:ascii="Cambria Math" w:hAnsi="Cambria Math"/>
                          </w:rPr>
                          <m:t>g</m:t>
                        </m:r>
                      </m:num>
                      <m:den>
                        <m:r>
                          <m:rPr>
                            <m:sty m:val="p"/>
                          </m:rPr>
                          <w:rPr>
                            <w:rFonts w:ascii="Cambria Math" w:hAnsi="Cambria Math"/>
                          </w:rPr>
                          <m:t>∂</m:t>
                        </m:r>
                        <m:r>
                          <w:rPr>
                            <w:rFonts w:ascii="Cambria Math" w:hAnsi="Cambria Math"/>
                          </w:rPr>
                          <m:t>x</m:t>
                        </m:r>
                      </m:den>
                    </m:f>
                  </m:e>
                  <m:e>
                    <m:f>
                      <m:fPr>
                        <m:ctrlPr>
                          <w:rPr>
                            <w:rFonts w:ascii="Cambria Math" w:hAnsi="Cambria Math"/>
                          </w:rPr>
                        </m:ctrlPr>
                      </m:fPr>
                      <m:num>
                        <m:r>
                          <m:rPr>
                            <m:sty m:val="p"/>
                          </m:rPr>
                          <w:rPr>
                            <w:rFonts w:ascii="Cambria Math" w:hAnsi="Cambria Math"/>
                          </w:rPr>
                          <m:t>∂</m:t>
                        </m:r>
                        <m:r>
                          <w:rPr>
                            <w:rFonts w:ascii="Cambria Math" w:hAnsi="Cambria Math"/>
                          </w:rPr>
                          <m:t>g</m:t>
                        </m:r>
                      </m:num>
                      <m:den>
                        <m:r>
                          <m:rPr>
                            <m:sty m:val="p"/>
                          </m:rPr>
                          <w:rPr>
                            <w:rFonts w:ascii="Cambria Math" w:hAnsi="Cambria Math"/>
                          </w:rPr>
                          <m:t>∂</m:t>
                        </m:r>
                        <m:r>
                          <w:rPr>
                            <w:rFonts w:ascii="Cambria Math" w:hAnsi="Cambria Math"/>
                          </w:rPr>
                          <m:t>y</m:t>
                        </m:r>
                      </m:den>
                    </m:f>
                  </m:e>
                </m:mr>
              </m:m>
            </m:e>
          </m:d>
          <m:r>
            <m:rPr>
              <m:sty m:val="p"/>
            </m:rPr>
            <w:rPr>
              <w:rFonts w:ascii="Cambria Math" w:hAnsi="Cambria Math"/>
            </w:rPr>
            <w:br/>
          </m:r>
        </m:oMath>
      </m:oMathPara>
    </w:p>
    <w:p w14:paraId="56F5A3FB" w14:textId="77777777" w:rsidR="00EA734F" w:rsidRPr="00A661AA" w:rsidRDefault="00EA734F" w:rsidP="00EA734F">
      <w:pPr>
        <w:rPr>
          <w:rFonts w:ascii="Cambria" w:hAnsi="Cambria"/>
          <w:b/>
          <w:bCs/>
        </w:rPr>
      </w:pPr>
      <w:r w:rsidRPr="00A661AA">
        <w:rPr>
          <w:rFonts w:ascii="Cambria" w:hAnsi="Cambria"/>
          <w:b/>
          <w:bCs/>
        </w:rPr>
        <w:t>Algorithm</w:t>
      </w:r>
    </w:p>
    <w:p w14:paraId="28A0C819" w14:textId="77777777" w:rsidR="00EA734F" w:rsidRPr="00A661AA" w:rsidRDefault="00EA734F" w:rsidP="00EA734F">
      <w:pPr>
        <w:numPr>
          <w:ilvl w:val="0"/>
          <w:numId w:val="41"/>
        </w:numPr>
        <w:spacing w:after="160" w:line="259" w:lineRule="auto"/>
        <w:rPr>
          <w:rFonts w:ascii="Cambria" w:hAnsi="Cambria"/>
        </w:rPr>
      </w:pPr>
      <w:r w:rsidRPr="00A661AA">
        <w:rPr>
          <w:rFonts w:ascii="Cambria" w:hAnsi="Cambria"/>
        </w:rPr>
        <w:t>Choose initial guesses </w:t>
      </w:r>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e>
          <m:e>
            <m:sSub>
              <m:sSubPr>
                <m:ctrlPr>
                  <w:rPr>
                    <w:rFonts w:ascii="Cambria Math" w:hAnsi="Cambria Math"/>
                  </w:rPr>
                </m:ctrlPr>
              </m:sSubPr>
              <m:e>
                <m:r>
                  <w:rPr>
                    <w:rFonts w:ascii="Cambria Math" w:hAnsi="Cambria Math"/>
                  </w:rPr>
                  <m:t>y</m:t>
                </m:r>
              </m:e>
              <m:sub>
                <m:r>
                  <w:rPr>
                    <w:rFonts w:ascii="Cambria Math" w:hAnsi="Cambria Math"/>
                  </w:rPr>
                  <m:t>0</m:t>
                </m:r>
              </m:sub>
            </m:sSub>
          </m:e>
        </m:d>
      </m:oMath>
    </w:p>
    <w:p w14:paraId="3B2940D9" w14:textId="77777777" w:rsidR="00EA734F" w:rsidRPr="00A661AA" w:rsidRDefault="00EA734F" w:rsidP="00EA734F">
      <w:pPr>
        <w:numPr>
          <w:ilvl w:val="0"/>
          <w:numId w:val="41"/>
        </w:numPr>
        <w:spacing w:after="160" w:line="259" w:lineRule="auto"/>
        <w:rPr>
          <w:rFonts w:ascii="Cambria" w:hAnsi="Cambria"/>
        </w:rPr>
      </w:pPr>
      <w:r w:rsidRPr="00A661AA">
        <w:rPr>
          <w:rFonts w:ascii="Cambria" w:hAnsi="Cambria"/>
        </w:rPr>
        <w:t>Compute </w:t>
      </w:r>
      <m:oMath>
        <m:r>
          <w:rPr>
            <w:rFonts w:ascii="Cambria Math" w:hAnsi="Cambria Math"/>
          </w:rPr>
          <m:t>f,g</m:t>
        </m:r>
      </m:oMath>
      <w:r w:rsidRPr="00A661AA">
        <w:rPr>
          <w:rFonts w:ascii="Cambria" w:hAnsi="Cambria"/>
        </w:rPr>
        <w:t> and Jacobian at </w:t>
      </w:r>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e>
          <m:e>
            <m:sSub>
              <m:sSubPr>
                <m:ctrlPr>
                  <w:rPr>
                    <w:rFonts w:ascii="Cambria Math" w:hAnsi="Cambria Math"/>
                  </w:rPr>
                </m:ctrlPr>
              </m:sSubPr>
              <m:e>
                <m:r>
                  <w:rPr>
                    <w:rFonts w:ascii="Cambria Math" w:hAnsi="Cambria Math"/>
                  </w:rPr>
                  <m:t>y</m:t>
                </m:r>
              </m:e>
              <m:sub>
                <m:r>
                  <w:rPr>
                    <w:rFonts w:ascii="Cambria Math" w:hAnsi="Cambria Math"/>
                  </w:rPr>
                  <m:t>n</m:t>
                </m:r>
              </m:sub>
            </m:sSub>
          </m:e>
        </m:d>
      </m:oMath>
    </w:p>
    <w:p w14:paraId="38A98F89" w14:textId="77777777" w:rsidR="00EA734F" w:rsidRPr="00A661AA" w:rsidRDefault="00EA734F" w:rsidP="00EA734F">
      <w:pPr>
        <w:numPr>
          <w:ilvl w:val="0"/>
          <w:numId w:val="41"/>
        </w:numPr>
        <w:spacing w:after="160" w:line="259" w:lineRule="auto"/>
        <w:rPr>
          <w:rFonts w:ascii="Cambria" w:hAnsi="Cambria"/>
        </w:rPr>
      </w:pPr>
      <w:r w:rsidRPr="00A661AA">
        <w:rPr>
          <w:rFonts w:ascii="Cambria" w:hAnsi="Cambria"/>
        </w:rPr>
        <w:t>Solve the linear system </w:t>
      </w:r>
      <m:oMath>
        <m:r>
          <w:rPr>
            <w:rFonts w:ascii="Cambria Math" w:hAnsi="Cambria Math"/>
          </w:rPr>
          <m:t>J⋅</m:t>
        </m:r>
        <m:r>
          <m:rPr>
            <m:sty m:val="p"/>
          </m:rPr>
          <w:rPr>
            <w:rFonts w:ascii="Cambria Math" w:hAnsi="Cambria Math"/>
          </w:rPr>
          <m:t>Δ</m:t>
        </m:r>
        <m:r>
          <w:rPr>
            <w:rFonts w:ascii="Cambria Math" w:hAnsi="Cambria Math"/>
          </w:rPr>
          <m:t>=-[f,g</m:t>
        </m:r>
        <m:sSup>
          <m:sSupPr>
            <m:ctrlPr>
              <w:rPr>
                <w:rFonts w:ascii="Cambria Math" w:hAnsi="Cambria Math"/>
              </w:rPr>
            </m:ctrlPr>
          </m:sSupPr>
          <m:e>
            <m:r>
              <w:rPr>
                <w:rFonts w:ascii="Cambria Math" w:hAnsi="Cambria Math"/>
              </w:rPr>
              <m:t>]</m:t>
            </m:r>
          </m:e>
          <m:sup>
            <m:r>
              <w:rPr>
                <w:rFonts w:ascii="Cambria Math" w:hAnsi="Cambria Math"/>
              </w:rPr>
              <m:t>T</m:t>
            </m:r>
          </m:sup>
        </m:sSup>
      </m:oMath>
    </w:p>
    <w:p w14:paraId="5BF45847" w14:textId="77777777" w:rsidR="00EA734F" w:rsidRPr="00A661AA" w:rsidRDefault="00EA734F" w:rsidP="00EA734F">
      <w:pPr>
        <w:numPr>
          <w:ilvl w:val="0"/>
          <w:numId w:val="41"/>
        </w:numPr>
        <w:spacing w:after="160" w:line="259" w:lineRule="auto"/>
        <w:rPr>
          <w:rFonts w:ascii="Cambria" w:hAnsi="Cambria"/>
        </w:rPr>
      </w:pPr>
      <w:r w:rsidRPr="00A661AA">
        <w:rPr>
          <w:rFonts w:ascii="Cambria" w:hAnsi="Cambria"/>
        </w:rPr>
        <w:t>Update: </w:t>
      </w:r>
      <m:oMath>
        <m:sSub>
          <m:sSubPr>
            <m:ctrlPr>
              <w:rPr>
                <w:rFonts w:ascii="Cambria Math" w:hAnsi="Cambria Math"/>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x</m:t>
            </m:r>
          </m:sub>
        </m:sSub>
      </m:oMath>
      <w:r w:rsidRPr="00A661AA">
        <w:rPr>
          <w:rFonts w:ascii="Cambria" w:hAnsi="Cambria"/>
        </w:rPr>
        <w:t>, </w:t>
      </w:r>
      <m:oMath>
        <m:sSub>
          <m:sSubPr>
            <m:ctrlPr>
              <w:rPr>
                <w:rFonts w:ascii="Cambria Math" w:hAnsi="Cambria Math"/>
              </w:rPr>
            </m:ctrlPr>
          </m:sSubPr>
          <m:e>
            <m:r>
              <w:rPr>
                <w:rFonts w:ascii="Cambria Math" w:hAnsi="Cambria Math"/>
              </w:rPr>
              <m:t>y</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y</m:t>
            </m:r>
          </m:sub>
        </m:sSub>
      </m:oMath>
    </w:p>
    <w:p w14:paraId="47EB9002" w14:textId="77777777" w:rsidR="00EA734F" w:rsidRPr="00A661AA" w:rsidRDefault="00EA734F" w:rsidP="00EA734F">
      <w:pPr>
        <w:numPr>
          <w:ilvl w:val="0"/>
          <w:numId w:val="41"/>
        </w:numPr>
        <w:spacing w:after="160" w:line="259" w:lineRule="auto"/>
        <w:rPr>
          <w:rFonts w:ascii="Cambria" w:hAnsi="Cambria"/>
        </w:rPr>
      </w:pPr>
      <w:r w:rsidRPr="00A661AA">
        <w:rPr>
          <w:rFonts w:ascii="Cambria" w:hAnsi="Cambria"/>
        </w:rPr>
        <w:lastRenderedPageBreak/>
        <w:t>Repeat until </w:t>
      </w:r>
      <m:oMath>
        <m:r>
          <m:rPr>
            <m:sty m:val="p"/>
          </m:rPr>
          <w:rPr>
            <w:rFonts w:ascii="Cambria Math" w:hAnsi="Cambria Math"/>
          </w:rPr>
          <m:t>∣Δ∣</m:t>
        </m:r>
        <m:r>
          <w:rPr>
            <w:rFonts w:ascii="Cambria Math" w:hAnsi="Cambria Math"/>
          </w:rPr>
          <m:t>&lt;ε</m:t>
        </m:r>
      </m:oMath>
    </w:p>
    <w:p w14:paraId="33006C00" w14:textId="77777777" w:rsidR="00EA734F" w:rsidRPr="00A661AA" w:rsidRDefault="00EA734F" w:rsidP="00EA734F">
      <w:pPr>
        <w:ind w:left="720"/>
        <w:rPr>
          <w:rFonts w:ascii="Cambria" w:hAnsi="Cambria"/>
        </w:rPr>
      </w:pPr>
    </w:p>
    <w:p w14:paraId="323C1C95" w14:textId="77777777" w:rsidR="00EA734F" w:rsidRPr="00A661AA" w:rsidRDefault="00EA734F" w:rsidP="00EA734F">
      <w:pPr>
        <w:ind w:left="720"/>
        <w:rPr>
          <w:rFonts w:ascii="Cambria" w:hAnsi="Cambria"/>
          <w:b/>
          <w:bCs/>
          <w:color w:val="44546A" w:themeColor="text2"/>
        </w:rPr>
      </w:pPr>
      <w:r w:rsidRPr="00A661AA">
        <w:rPr>
          <w:rFonts w:ascii="Cambria" w:hAnsi="Cambria"/>
          <w:b/>
          <w:bCs/>
          <w:color w:val="44546A" w:themeColor="text2"/>
        </w:rPr>
        <w:t>Python code:</w:t>
      </w:r>
    </w:p>
    <w:p w14:paraId="47215F23" w14:textId="77777777" w:rsidR="00EA734F" w:rsidRPr="00A661AA" w:rsidRDefault="00EA734F" w:rsidP="00EA734F">
      <w:pPr>
        <w:ind w:left="720"/>
        <w:rPr>
          <w:rFonts w:ascii="Cambria" w:hAnsi="Cambria"/>
        </w:rPr>
      </w:pPr>
      <w:r w:rsidRPr="00A661AA">
        <w:rPr>
          <w:rFonts w:ascii="Cambria" w:hAnsi="Cambria"/>
        </w:rPr>
        <w:t># Newton-Raphson Method for System of Non-Linear Equations</w:t>
      </w:r>
    </w:p>
    <w:p w14:paraId="664BA7D7" w14:textId="77777777" w:rsidR="00EA734F" w:rsidRPr="00A661AA" w:rsidRDefault="00EA734F" w:rsidP="00EA734F">
      <w:pPr>
        <w:ind w:left="720"/>
        <w:rPr>
          <w:rFonts w:ascii="Cambria" w:hAnsi="Cambria"/>
        </w:rPr>
      </w:pPr>
      <w:r w:rsidRPr="00A661AA">
        <w:rPr>
          <w:rFonts w:ascii="Cambria" w:hAnsi="Cambria"/>
        </w:rPr>
        <w:t>import math</w:t>
      </w:r>
    </w:p>
    <w:p w14:paraId="7F72D30B" w14:textId="77777777" w:rsidR="00EA734F" w:rsidRPr="00A661AA" w:rsidRDefault="00EA734F" w:rsidP="00EA734F">
      <w:pPr>
        <w:ind w:left="720"/>
        <w:rPr>
          <w:rFonts w:ascii="Cambria" w:hAnsi="Cambria"/>
        </w:rPr>
      </w:pPr>
    </w:p>
    <w:p w14:paraId="73175B6F" w14:textId="77777777" w:rsidR="00EA734F" w:rsidRPr="00A661AA" w:rsidRDefault="00EA734F" w:rsidP="00EA734F">
      <w:pPr>
        <w:ind w:left="720"/>
        <w:rPr>
          <w:rFonts w:ascii="Cambria" w:hAnsi="Cambria"/>
        </w:rPr>
      </w:pPr>
      <w:r w:rsidRPr="00A661AA">
        <w:rPr>
          <w:rFonts w:ascii="Cambria" w:hAnsi="Cambria"/>
        </w:rPr>
        <w:t xml:space="preserve">def </w:t>
      </w:r>
      <w:proofErr w:type="spellStart"/>
      <w:r w:rsidRPr="00A661AA">
        <w:rPr>
          <w:rFonts w:ascii="Cambria" w:hAnsi="Cambria"/>
        </w:rPr>
        <w:t>newton_</w:t>
      </w:r>
      <w:proofErr w:type="gramStart"/>
      <w:r w:rsidRPr="00A661AA">
        <w:rPr>
          <w:rFonts w:ascii="Cambria" w:hAnsi="Cambria"/>
        </w:rPr>
        <w:t>system</w:t>
      </w:r>
      <w:proofErr w:type="spellEnd"/>
      <w:r w:rsidRPr="00A661AA">
        <w:rPr>
          <w:rFonts w:ascii="Cambria" w:hAnsi="Cambria"/>
        </w:rPr>
        <w:t>(</w:t>
      </w:r>
      <w:proofErr w:type="gramEnd"/>
      <w:r w:rsidRPr="00A661AA">
        <w:rPr>
          <w:rFonts w:ascii="Cambria" w:hAnsi="Cambria"/>
        </w:rPr>
        <w:t xml:space="preserve">f, g, </w:t>
      </w:r>
      <w:proofErr w:type="spellStart"/>
      <w:r w:rsidRPr="00A661AA">
        <w:rPr>
          <w:rFonts w:ascii="Cambria" w:hAnsi="Cambria"/>
        </w:rPr>
        <w:t>dfdx</w:t>
      </w:r>
      <w:proofErr w:type="spellEnd"/>
      <w:r w:rsidRPr="00A661AA">
        <w:rPr>
          <w:rFonts w:ascii="Cambria" w:hAnsi="Cambria"/>
        </w:rPr>
        <w:t xml:space="preserve">, </w:t>
      </w:r>
      <w:proofErr w:type="spellStart"/>
      <w:r w:rsidRPr="00A661AA">
        <w:rPr>
          <w:rFonts w:ascii="Cambria" w:hAnsi="Cambria"/>
        </w:rPr>
        <w:t>dfdy</w:t>
      </w:r>
      <w:proofErr w:type="spellEnd"/>
      <w:r w:rsidRPr="00A661AA">
        <w:rPr>
          <w:rFonts w:ascii="Cambria" w:hAnsi="Cambria"/>
        </w:rPr>
        <w:t xml:space="preserve">, </w:t>
      </w:r>
      <w:proofErr w:type="spellStart"/>
      <w:r w:rsidRPr="00A661AA">
        <w:rPr>
          <w:rFonts w:ascii="Cambria" w:hAnsi="Cambria"/>
        </w:rPr>
        <w:t>dgdx</w:t>
      </w:r>
      <w:proofErr w:type="spellEnd"/>
      <w:r w:rsidRPr="00A661AA">
        <w:rPr>
          <w:rFonts w:ascii="Cambria" w:hAnsi="Cambria"/>
        </w:rPr>
        <w:t xml:space="preserve">, </w:t>
      </w:r>
      <w:proofErr w:type="spellStart"/>
      <w:r w:rsidRPr="00A661AA">
        <w:rPr>
          <w:rFonts w:ascii="Cambria" w:hAnsi="Cambria"/>
        </w:rPr>
        <w:t>dgdy</w:t>
      </w:r>
      <w:proofErr w:type="spellEnd"/>
      <w:r w:rsidRPr="00A661AA">
        <w:rPr>
          <w:rFonts w:ascii="Cambria" w:hAnsi="Cambria"/>
        </w:rPr>
        <w:t xml:space="preserve">, x0, y0, </w:t>
      </w:r>
      <w:proofErr w:type="spellStart"/>
      <w:r w:rsidRPr="00A661AA">
        <w:rPr>
          <w:rFonts w:ascii="Cambria" w:hAnsi="Cambria"/>
        </w:rPr>
        <w:t>tol</w:t>
      </w:r>
      <w:proofErr w:type="spellEnd"/>
      <w:r w:rsidRPr="00A661AA">
        <w:rPr>
          <w:rFonts w:ascii="Cambria" w:hAnsi="Cambria"/>
        </w:rPr>
        <w:t xml:space="preserve">=1e-6, </w:t>
      </w:r>
      <w:proofErr w:type="spellStart"/>
      <w:r w:rsidRPr="00A661AA">
        <w:rPr>
          <w:rFonts w:ascii="Cambria" w:hAnsi="Cambria"/>
        </w:rPr>
        <w:t>max_iter</w:t>
      </w:r>
      <w:proofErr w:type="spellEnd"/>
      <w:r w:rsidRPr="00A661AA">
        <w:rPr>
          <w:rFonts w:ascii="Cambria" w:hAnsi="Cambria"/>
        </w:rPr>
        <w:t>=100):</w:t>
      </w:r>
    </w:p>
    <w:p w14:paraId="621B96B3" w14:textId="77777777" w:rsidR="00EA734F" w:rsidRPr="00A661AA" w:rsidRDefault="00EA734F" w:rsidP="00EA734F">
      <w:pPr>
        <w:ind w:left="720"/>
        <w:rPr>
          <w:rFonts w:ascii="Cambria" w:hAnsi="Cambria"/>
        </w:rPr>
      </w:pPr>
      <w:r w:rsidRPr="00A661AA">
        <w:rPr>
          <w:rFonts w:ascii="Cambria" w:hAnsi="Cambria"/>
        </w:rPr>
        <w:t>    """</w:t>
      </w:r>
    </w:p>
    <w:p w14:paraId="57714816" w14:textId="77777777" w:rsidR="00EA734F" w:rsidRPr="00A661AA" w:rsidRDefault="00EA734F" w:rsidP="00EA734F">
      <w:pPr>
        <w:ind w:left="720"/>
        <w:rPr>
          <w:rFonts w:ascii="Cambria" w:hAnsi="Cambria"/>
        </w:rPr>
      </w:pPr>
      <w:r w:rsidRPr="00A661AA">
        <w:rPr>
          <w:rFonts w:ascii="Cambria" w:hAnsi="Cambria"/>
        </w:rPr>
        <w:t>    Solve system of non-linear equations:</w:t>
      </w:r>
    </w:p>
    <w:p w14:paraId="2FE765E2" w14:textId="77777777" w:rsidR="00EA734F" w:rsidRPr="00A661AA" w:rsidRDefault="00EA734F" w:rsidP="00EA734F">
      <w:pPr>
        <w:ind w:left="720"/>
        <w:rPr>
          <w:rFonts w:ascii="Cambria" w:hAnsi="Cambria"/>
        </w:rPr>
      </w:pPr>
      <w:r w:rsidRPr="00A661AA">
        <w:rPr>
          <w:rFonts w:ascii="Cambria" w:hAnsi="Cambria"/>
        </w:rPr>
        <w:t xml:space="preserve">    </w:t>
      </w:r>
      <w:proofErr w:type="gramStart"/>
      <w:r w:rsidRPr="00A661AA">
        <w:rPr>
          <w:rFonts w:ascii="Cambria" w:hAnsi="Cambria"/>
        </w:rPr>
        <w:t>f(</w:t>
      </w:r>
      <w:proofErr w:type="gramEnd"/>
      <w:r w:rsidRPr="00A661AA">
        <w:rPr>
          <w:rFonts w:ascii="Cambria" w:hAnsi="Cambria"/>
        </w:rPr>
        <w:t>x, y) = 0</w:t>
      </w:r>
    </w:p>
    <w:p w14:paraId="5B3C6C89" w14:textId="77777777" w:rsidR="00EA734F" w:rsidRPr="00A661AA" w:rsidRDefault="00EA734F" w:rsidP="00EA734F">
      <w:pPr>
        <w:ind w:left="720"/>
        <w:rPr>
          <w:rFonts w:ascii="Cambria" w:hAnsi="Cambria"/>
        </w:rPr>
      </w:pPr>
      <w:r w:rsidRPr="00A661AA">
        <w:rPr>
          <w:rFonts w:ascii="Cambria" w:hAnsi="Cambria"/>
        </w:rPr>
        <w:t xml:space="preserve">    </w:t>
      </w:r>
      <w:proofErr w:type="gramStart"/>
      <w:r w:rsidRPr="00A661AA">
        <w:rPr>
          <w:rFonts w:ascii="Cambria" w:hAnsi="Cambria"/>
        </w:rPr>
        <w:t>g(</w:t>
      </w:r>
      <w:proofErr w:type="gramEnd"/>
      <w:r w:rsidRPr="00A661AA">
        <w:rPr>
          <w:rFonts w:ascii="Cambria" w:hAnsi="Cambria"/>
        </w:rPr>
        <w:t>x, y) = 0</w:t>
      </w:r>
    </w:p>
    <w:p w14:paraId="381CB104" w14:textId="77777777" w:rsidR="00EA734F" w:rsidRPr="00A661AA" w:rsidRDefault="00EA734F" w:rsidP="00EA734F">
      <w:pPr>
        <w:ind w:left="720"/>
        <w:rPr>
          <w:rFonts w:ascii="Cambria" w:hAnsi="Cambria"/>
        </w:rPr>
      </w:pPr>
      <w:r w:rsidRPr="00A661AA">
        <w:rPr>
          <w:rFonts w:ascii="Cambria" w:hAnsi="Cambria"/>
        </w:rPr>
        <w:t xml:space="preserve">    </w:t>
      </w:r>
    </w:p>
    <w:p w14:paraId="3FBFB9D9" w14:textId="77777777" w:rsidR="00EA734F" w:rsidRPr="00A661AA" w:rsidRDefault="00EA734F" w:rsidP="00EA734F">
      <w:pPr>
        <w:ind w:left="720"/>
        <w:rPr>
          <w:rFonts w:ascii="Cambria" w:hAnsi="Cambria"/>
        </w:rPr>
      </w:pPr>
      <w:r w:rsidRPr="00A661AA">
        <w:rPr>
          <w:rFonts w:ascii="Cambria" w:hAnsi="Cambria"/>
        </w:rPr>
        <w:t>    Using Newton-Raphson Method</w:t>
      </w:r>
    </w:p>
    <w:p w14:paraId="39499A0A" w14:textId="77777777" w:rsidR="00EA734F" w:rsidRPr="00A661AA" w:rsidRDefault="00EA734F" w:rsidP="00EA734F">
      <w:pPr>
        <w:ind w:left="720"/>
        <w:rPr>
          <w:rFonts w:ascii="Cambria" w:hAnsi="Cambria"/>
        </w:rPr>
      </w:pPr>
      <w:r w:rsidRPr="00A661AA">
        <w:rPr>
          <w:rFonts w:ascii="Cambria" w:hAnsi="Cambria"/>
        </w:rPr>
        <w:t xml:space="preserve">    </w:t>
      </w:r>
    </w:p>
    <w:p w14:paraId="57A7542A" w14:textId="77777777" w:rsidR="00EA734F" w:rsidRPr="00A661AA" w:rsidRDefault="00EA734F" w:rsidP="00EA734F">
      <w:pPr>
        <w:ind w:left="720"/>
        <w:rPr>
          <w:rFonts w:ascii="Cambria" w:hAnsi="Cambria"/>
        </w:rPr>
      </w:pPr>
      <w:r w:rsidRPr="00A661AA">
        <w:rPr>
          <w:rFonts w:ascii="Cambria" w:hAnsi="Cambria"/>
        </w:rPr>
        <w:t>    Parameters:</w:t>
      </w:r>
    </w:p>
    <w:p w14:paraId="4954A3A0" w14:textId="77777777" w:rsidR="00EA734F" w:rsidRPr="00A661AA" w:rsidRDefault="00EA734F" w:rsidP="00EA734F">
      <w:pPr>
        <w:ind w:left="720"/>
        <w:rPr>
          <w:rFonts w:ascii="Cambria" w:hAnsi="Cambria"/>
        </w:rPr>
      </w:pPr>
      <w:r w:rsidRPr="00A661AA">
        <w:rPr>
          <w:rFonts w:ascii="Cambria" w:hAnsi="Cambria"/>
        </w:rPr>
        <w:t>    f, g: functions</w:t>
      </w:r>
    </w:p>
    <w:p w14:paraId="4F161F32" w14:textId="77777777" w:rsidR="00EA734F" w:rsidRPr="00A661AA" w:rsidRDefault="00EA734F" w:rsidP="00EA734F">
      <w:pPr>
        <w:ind w:left="720"/>
        <w:rPr>
          <w:rFonts w:ascii="Cambria" w:hAnsi="Cambria"/>
        </w:rPr>
      </w:pPr>
      <w:r w:rsidRPr="00A661AA">
        <w:rPr>
          <w:rFonts w:ascii="Cambria" w:hAnsi="Cambria"/>
        </w:rPr>
        <w:t xml:space="preserve">    </w:t>
      </w:r>
      <w:proofErr w:type="spellStart"/>
      <w:r w:rsidRPr="00A661AA">
        <w:rPr>
          <w:rFonts w:ascii="Cambria" w:hAnsi="Cambria"/>
        </w:rPr>
        <w:t>dfdx</w:t>
      </w:r>
      <w:proofErr w:type="spellEnd"/>
      <w:r w:rsidRPr="00A661AA">
        <w:rPr>
          <w:rFonts w:ascii="Cambria" w:hAnsi="Cambria"/>
        </w:rPr>
        <w:t xml:space="preserve">, </w:t>
      </w:r>
      <w:proofErr w:type="spellStart"/>
      <w:r w:rsidRPr="00A661AA">
        <w:rPr>
          <w:rFonts w:ascii="Cambria" w:hAnsi="Cambria"/>
        </w:rPr>
        <w:t>dfdy</w:t>
      </w:r>
      <w:proofErr w:type="spellEnd"/>
      <w:r w:rsidRPr="00A661AA">
        <w:rPr>
          <w:rFonts w:ascii="Cambria" w:hAnsi="Cambria"/>
        </w:rPr>
        <w:t xml:space="preserve">, </w:t>
      </w:r>
      <w:proofErr w:type="spellStart"/>
      <w:r w:rsidRPr="00A661AA">
        <w:rPr>
          <w:rFonts w:ascii="Cambria" w:hAnsi="Cambria"/>
        </w:rPr>
        <w:t>dgdx</w:t>
      </w:r>
      <w:proofErr w:type="spellEnd"/>
      <w:r w:rsidRPr="00A661AA">
        <w:rPr>
          <w:rFonts w:ascii="Cambria" w:hAnsi="Cambria"/>
        </w:rPr>
        <w:t xml:space="preserve">, </w:t>
      </w:r>
      <w:proofErr w:type="spellStart"/>
      <w:r w:rsidRPr="00A661AA">
        <w:rPr>
          <w:rFonts w:ascii="Cambria" w:hAnsi="Cambria"/>
        </w:rPr>
        <w:t>dgdy</w:t>
      </w:r>
      <w:proofErr w:type="spellEnd"/>
      <w:r w:rsidRPr="00A661AA">
        <w:rPr>
          <w:rFonts w:ascii="Cambria" w:hAnsi="Cambria"/>
        </w:rPr>
        <w:t>: partial derivatives</w:t>
      </w:r>
    </w:p>
    <w:p w14:paraId="1EB7947D" w14:textId="77777777" w:rsidR="00EA734F" w:rsidRPr="00A661AA" w:rsidRDefault="00EA734F" w:rsidP="00EA734F">
      <w:pPr>
        <w:ind w:left="720"/>
        <w:rPr>
          <w:rFonts w:ascii="Cambria" w:hAnsi="Cambria"/>
        </w:rPr>
      </w:pPr>
      <w:r w:rsidRPr="00A661AA">
        <w:rPr>
          <w:rFonts w:ascii="Cambria" w:hAnsi="Cambria"/>
        </w:rPr>
        <w:t>    x0, y0: initial guesses</w:t>
      </w:r>
    </w:p>
    <w:p w14:paraId="03C8324A" w14:textId="77777777" w:rsidR="00EA734F" w:rsidRPr="00A661AA" w:rsidRDefault="00EA734F" w:rsidP="00EA734F">
      <w:pPr>
        <w:ind w:left="720"/>
        <w:rPr>
          <w:rFonts w:ascii="Cambria" w:hAnsi="Cambria"/>
        </w:rPr>
      </w:pPr>
      <w:r w:rsidRPr="00A661AA">
        <w:rPr>
          <w:rFonts w:ascii="Cambria" w:hAnsi="Cambria"/>
        </w:rPr>
        <w:t xml:space="preserve">    </w:t>
      </w:r>
      <w:proofErr w:type="spellStart"/>
      <w:r w:rsidRPr="00A661AA">
        <w:rPr>
          <w:rFonts w:ascii="Cambria" w:hAnsi="Cambria"/>
        </w:rPr>
        <w:t>tol</w:t>
      </w:r>
      <w:proofErr w:type="spellEnd"/>
      <w:r w:rsidRPr="00A661AA">
        <w:rPr>
          <w:rFonts w:ascii="Cambria" w:hAnsi="Cambria"/>
        </w:rPr>
        <w:t>: tolerance</w:t>
      </w:r>
    </w:p>
    <w:p w14:paraId="323E012C" w14:textId="77777777" w:rsidR="00EA734F" w:rsidRPr="00A661AA" w:rsidRDefault="00EA734F" w:rsidP="00EA734F">
      <w:pPr>
        <w:ind w:left="720"/>
        <w:rPr>
          <w:rFonts w:ascii="Cambria" w:hAnsi="Cambria"/>
        </w:rPr>
      </w:pPr>
      <w:r w:rsidRPr="00A661AA">
        <w:rPr>
          <w:rFonts w:ascii="Cambria" w:hAnsi="Cambria"/>
        </w:rPr>
        <w:t xml:space="preserve">    </w:t>
      </w:r>
      <w:proofErr w:type="spellStart"/>
      <w:r w:rsidRPr="00A661AA">
        <w:rPr>
          <w:rFonts w:ascii="Cambria" w:hAnsi="Cambria"/>
        </w:rPr>
        <w:t>max_iter</w:t>
      </w:r>
      <w:proofErr w:type="spellEnd"/>
      <w:r w:rsidRPr="00A661AA">
        <w:rPr>
          <w:rFonts w:ascii="Cambria" w:hAnsi="Cambria"/>
        </w:rPr>
        <w:t>: maximum iterations</w:t>
      </w:r>
    </w:p>
    <w:p w14:paraId="0FBFC8FB" w14:textId="77777777" w:rsidR="00EA734F" w:rsidRPr="00A661AA" w:rsidRDefault="00EA734F" w:rsidP="00EA734F">
      <w:pPr>
        <w:ind w:left="720"/>
        <w:rPr>
          <w:rFonts w:ascii="Cambria" w:hAnsi="Cambria"/>
        </w:rPr>
      </w:pPr>
      <w:r w:rsidRPr="00A661AA">
        <w:rPr>
          <w:rFonts w:ascii="Cambria" w:hAnsi="Cambria"/>
        </w:rPr>
        <w:t>    """</w:t>
      </w:r>
    </w:p>
    <w:p w14:paraId="4B8E1069" w14:textId="77777777" w:rsidR="00EA734F" w:rsidRPr="00A661AA" w:rsidRDefault="00EA734F" w:rsidP="00EA734F">
      <w:pPr>
        <w:ind w:left="720"/>
        <w:rPr>
          <w:rFonts w:ascii="Cambria" w:hAnsi="Cambria"/>
        </w:rPr>
      </w:pPr>
      <w:r w:rsidRPr="00A661AA">
        <w:rPr>
          <w:rFonts w:ascii="Cambria" w:hAnsi="Cambria"/>
        </w:rPr>
        <w:t xml:space="preserve">    </w:t>
      </w:r>
      <w:proofErr w:type="gramStart"/>
      <w:r w:rsidRPr="00A661AA">
        <w:rPr>
          <w:rFonts w:ascii="Cambria" w:hAnsi="Cambria"/>
        </w:rPr>
        <w:t>print(</w:t>
      </w:r>
      <w:proofErr w:type="gramEnd"/>
      <w:r w:rsidRPr="00A661AA">
        <w:rPr>
          <w:rFonts w:ascii="Cambria" w:hAnsi="Cambria"/>
        </w:rPr>
        <w:t>"\n" + "="*70)</w:t>
      </w:r>
    </w:p>
    <w:p w14:paraId="24187412" w14:textId="77777777" w:rsidR="00EA734F" w:rsidRPr="00A661AA" w:rsidRDefault="00EA734F" w:rsidP="00EA734F">
      <w:pPr>
        <w:ind w:left="720"/>
        <w:rPr>
          <w:rFonts w:ascii="Cambria" w:hAnsi="Cambria"/>
        </w:rPr>
      </w:pPr>
      <w:r w:rsidRPr="00A661AA">
        <w:rPr>
          <w:rFonts w:ascii="Cambria" w:hAnsi="Cambria"/>
        </w:rPr>
        <w:t xml:space="preserve">    </w:t>
      </w:r>
      <w:proofErr w:type="gramStart"/>
      <w:r w:rsidRPr="00A661AA">
        <w:rPr>
          <w:rFonts w:ascii="Cambria" w:hAnsi="Cambria"/>
        </w:rPr>
        <w:t>print(</w:t>
      </w:r>
      <w:proofErr w:type="gramEnd"/>
      <w:r w:rsidRPr="00A661AA">
        <w:rPr>
          <w:rFonts w:ascii="Cambria" w:hAnsi="Cambria"/>
        </w:rPr>
        <w:t>"NEWTON-RAPHSON METHOD FOR SYSTEM OF EQUATIONS")</w:t>
      </w:r>
    </w:p>
    <w:p w14:paraId="5929ADE7" w14:textId="77777777" w:rsidR="00EA734F" w:rsidRPr="00A661AA" w:rsidRDefault="00EA734F" w:rsidP="00EA734F">
      <w:pPr>
        <w:ind w:left="720"/>
        <w:rPr>
          <w:rFonts w:ascii="Cambria" w:hAnsi="Cambria"/>
        </w:rPr>
      </w:pPr>
      <w:r w:rsidRPr="00A661AA">
        <w:rPr>
          <w:rFonts w:ascii="Cambria" w:hAnsi="Cambria"/>
        </w:rPr>
        <w:t xml:space="preserve">    </w:t>
      </w:r>
      <w:proofErr w:type="gramStart"/>
      <w:r w:rsidRPr="00A661AA">
        <w:rPr>
          <w:rFonts w:ascii="Cambria" w:hAnsi="Cambria"/>
        </w:rPr>
        <w:t>print(</w:t>
      </w:r>
      <w:proofErr w:type="gramEnd"/>
      <w:r w:rsidRPr="00A661AA">
        <w:rPr>
          <w:rFonts w:ascii="Cambria" w:hAnsi="Cambria"/>
        </w:rPr>
        <w:t>"="*70)</w:t>
      </w:r>
    </w:p>
    <w:p w14:paraId="2F016F2E" w14:textId="77777777" w:rsidR="00EA734F" w:rsidRPr="00A661AA" w:rsidRDefault="00EA734F" w:rsidP="00EA734F">
      <w:pPr>
        <w:ind w:left="720"/>
        <w:rPr>
          <w:rFonts w:ascii="Cambria" w:hAnsi="Cambria"/>
        </w:rPr>
      </w:pPr>
      <w:r w:rsidRPr="00A661AA">
        <w:rPr>
          <w:rFonts w:ascii="Cambria" w:hAnsi="Cambria"/>
        </w:rPr>
        <w:t>    print(f"{'Iter':&lt;</w:t>
      </w:r>
      <w:proofErr w:type="gramStart"/>
      <w:r w:rsidRPr="00A661AA">
        <w:rPr>
          <w:rFonts w:ascii="Cambria" w:hAnsi="Cambria"/>
        </w:rPr>
        <w:t>6}{</w:t>
      </w:r>
      <w:proofErr w:type="gramEnd"/>
      <w:r w:rsidRPr="00A661AA">
        <w:rPr>
          <w:rFonts w:ascii="Cambria" w:hAnsi="Cambria"/>
        </w:rPr>
        <w:t>'x':&lt;</w:t>
      </w:r>
      <w:proofErr w:type="gramStart"/>
      <w:r w:rsidRPr="00A661AA">
        <w:rPr>
          <w:rFonts w:ascii="Cambria" w:hAnsi="Cambria"/>
        </w:rPr>
        <w:t>14}{</w:t>
      </w:r>
      <w:proofErr w:type="gramEnd"/>
      <w:r w:rsidRPr="00A661AA">
        <w:rPr>
          <w:rFonts w:ascii="Cambria" w:hAnsi="Cambria"/>
        </w:rPr>
        <w:t>'y':&lt;</w:t>
      </w:r>
      <w:proofErr w:type="gramStart"/>
      <w:r w:rsidRPr="00A661AA">
        <w:rPr>
          <w:rFonts w:ascii="Cambria" w:hAnsi="Cambria"/>
        </w:rPr>
        <w:t>14}{</w:t>
      </w:r>
      <w:proofErr w:type="gramEnd"/>
      <w:r w:rsidRPr="00A661AA">
        <w:rPr>
          <w:rFonts w:ascii="Cambria" w:hAnsi="Cambria"/>
        </w:rPr>
        <w:t>'f(</w:t>
      </w:r>
      <w:proofErr w:type="gramStart"/>
      <w:r w:rsidRPr="00A661AA">
        <w:rPr>
          <w:rFonts w:ascii="Cambria" w:hAnsi="Cambria"/>
        </w:rPr>
        <w:t>x,y</w:t>
      </w:r>
      <w:proofErr w:type="gramEnd"/>
      <w:r w:rsidRPr="00A661AA">
        <w:rPr>
          <w:rFonts w:ascii="Cambria" w:hAnsi="Cambria"/>
        </w:rPr>
        <w:t>)':&lt;</w:t>
      </w:r>
      <w:proofErr w:type="gramStart"/>
      <w:r w:rsidRPr="00A661AA">
        <w:rPr>
          <w:rFonts w:ascii="Cambria" w:hAnsi="Cambria"/>
        </w:rPr>
        <w:t>14}{</w:t>
      </w:r>
      <w:proofErr w:type="gramEnd"/>
      <w:r w:rsidRPr="00A661AA">
        <w:rPr>
          <w:rFonts w:ascii="Cambria" w:hAnsi="Cambria"/>
        </w:rPr>
        <w:t>'g(</w:t>
      </w:r>
      <w:proofErr w:type="gramStart"/>
      <w:r w:rsidRPr="00A661AA">
        <w:rPr>
          <w:rFonts w:ascii="Cambria" w:hAnsi="Cambria"/>
        </w:rPr>
        <w:t>x,y</w:t>
      </w:r>
      <w:proofErr w:type="gramEnd"/>
      <w:r w:rsidRPr="00A661AA">
        <w:rPr>
          <w:rFonts w:ascii="Cambria" w:hAnsi="Cambria"/>
        </w:rPr>
        <w:t>)':&lt;14}")</w:t>
      </w:r>
    </w:p>
    <w:p w14:paraId="6512FFA4" w14:textId="77777777" w:rsidR="00EA734F" w:rsidRPr="00A661AA" w:rsidRDefault="00EA734F" w:rsidP="00EA734F">
      <w:pPr>
        <w:ind w:left="720"/>
        <w:rPr>
          <w:rFonts w:ascii="Cambria" w:hAnsi="Cambria"/>
        </w:rPr>
      </w:pPr>
      <w:r w:rsidRPr="00A661AA">
        <w:rPr>
          <w:rFonts w:ascii="Cambria" w:hAnsi="Cambria"/>
        </w:rPr>
        <w:t xml:space="preserve">    </w:t>
      </w:r>
      <w:proofErr w:type="gramStart"/>
      <w:r w:rsidRPr="00A661AA">
        <w:rPr>
          <w:rFonts w:ascii="Cambria" w:hAnsi="Cambria"/>
        </w:rPr>
        <w:t>print(</w:t>
      </w:r>
      <w:proofErr w:type="gramEnd"/>
      <w:r w:rsidRPr="00A661AA">
        <w:rPr>
          <w:rFonts w:ascii="Cambria" w:hAnsi="Cambria"/>
        </w:rPr>
        <w:t>"-"*70)</w:t>
      </w:r>
    </w:p>
    <w:p w14:paraId="24E61ECE" w14:textId="77777777" w:rsidR="00EA734F" w:rsidRPr="00A661AA" w:rsidRDefault="00EA734F" w:rsidP="00EA734F">
      <w:pPr>
        <w:ind w:left="720"/>
        <w:rPr>
          <w:rFonts w:ascii="Cambria" w:hAnsi="Cambria"/>
        </w:rPr>
      </w:pPr>
      <w:r w:rsidRPr="00A661AA">
        <w:rPr>
          <w:rFonts w:ascii="Cambria" w:hAnsi="Cambria"/>
        </w:rPr>
        <w:lastRenderedPageBreak/>
        <w:t xml:space="preserve">    </w:t>
      </w:r>
    </w:p>
    <w:p w14:paraId="2B3891B7" w14:textId="77777777" w:rsidR="00EA734F" w:rsidRPr="00A661AA" w:rsidRDefault="00EA734F" w:rsidP="00EA734F">
      <w:pPr>
        <w:ind w:left="720"/>
        <w:rPr>
          <w:rFonts w:ascii="Cambria" w:hAnsi="Cambria"/>
        </w:rPr>
      </w:pPr>
      <w:r w:rsidRPr="00A661AA">
        <w:rPr>
          <w:rFonts w:ascii="Cambria" w:hAnsi="Cambria"/>
        </w:rPr>
        <w:t>    x, y = x0, y0</w:t>
      </w:r>
    </w:p>
    <w:p w14:paraId="343ADAE5" w14:textId="77777777" w:rsidR="00EA734F" w:rsidRPr="00A661AA" w:rsidRDefault="00EA734F" w:rsidP="00EA734F">
      <w:pPr>
        <w:ind w:left="720"/>
        <w:rPr>
          <w:rFonts w:ascii="Cambria" w:hAnsi="Cambria"/>
        </w:rPr>
      </w:pPr>
      <w:r w:rsidRPr="00A661AA">
        <w:rPr>
          <w:rFonts w:ascii="Cambria" w:hAnsi="Cambria"/>
        </w:rPr>
        <w:t xml:space="preserve">    </w:t>
      </w:r>
    </w:p>
    <w:p w14:paraId="50EC4C9F" w14:textId="77777777" w:rsidR="00EA734F" w:rsidRPr="00A661AA" w:rsidRDefault="00EA734F" w:rsidP="00EA734F">
      <w:pPr>
        <w:ind w:left="720"/>
        <w:rPr>
          <w:rFonts w:ascii="Cambria" w:hAnsi="Cambria"/>
        </w:rPr>
      </w:pPr>
      <w:r w:rsidRPr="00A661AA">
        <w:rPr>
          <w:rFonts w:ascii="Cambria" w:hAnsi="Cambria"/>
        </w:rPr>
        <w:t xml:space="preserve">    for </w:t>
      </w:r>
      <w:proofErr w:type="spellStart"/>
      <w:r w:rsidRPr="00A661AA">
        <w:rPr>
          <w:rFonts w:ascii="Cambria" w:hAnsi="Cambria"/>
        </w:rPr>
        <w:t>i</w:t>
      </w:r>
      <w:proofErr w:type="spellEnd"/>
      <w:r w:rsidRPr="00A661AA">
        <w:rPr>
          <w:rFonts w:ascii="Cambria" w:hAnsi="Cambria"/>
        </w:rPr>
        <w:t xml:space="preserve"> in range(</w:t>
      </w:r>
      <w:proofErr w:type="spellStart"/>
      <w:r w:rsidRPr="00A661AA">
        <w:rPr>
          <w:rFonts w:ascii="Cambria" w:hAnsi="Cambria"/>
        </w:rPr>
        <w:t>max_iter</w:t>
      </w:r>
      <w:proofErr w:type="spellEnd"/>
      <w:r w:rsidRPr="00A661AA">
        <w:rPr>
          <w:rFonts w:ascii="Cambria" w:hAnsi="Cambria"/>
        </w:rPr>
        <w:t>):</w:t>
      </w:r>
    </w:p>
    <w:p w14:paraId="144449E7" w14:textId="77777777" w:rsidR="00EA734F" w:rsidRPr="00A661AA" w:rsidRDefault="00EA734F" w:rsidP="00EA734F">
      <w:pPr>
        <w:ind w:left="720"/>
        <w:rPr>
          <w:rFonts w:ascii="Cambria" w:hAnsi="Cambria"/>
        </w:rPr>
      </w:pPr>
      <w:r w:rsidRPr="00A661AA">
        <w:rPr>
          <w:rFonts w:ascii="Cambria" w:hAnsi="Cambria"/>
        </w:rPr>
        <w:t xml:space="preserve">        </w:t>
      </w:r>
      <w:proofErr w:type="spellStart"/>
      <w:r w:rsidRPr="00A661AA">
        <w:rPr>
          <w:rFonts w:ascii="Cambria" w:hAnsi="Cambria"/>
        </w:rPr>
        <w:t>f_val</w:t>
      </w:r>
      <w:proofErr w:type="spellEnd"/>
      <w:r w:rsidRPr="00A661AA">
        <w:rPr>
          <w:rFonts w:ascii="Cambria" w:hAnsi="Cambria"/>
        </w:rPr>
        <w:t xml:space="preserve"> = </w:t>
      </w:r>
      <w:proofErr w:type="gramStart"/>
      <w:r w:rsidRPr="00A661AA">
        <w:rPr>
          <w:rFonts w:ascii="Cambria" w:hAnsi="Cambria"/>
        </w:rPr>
        <w:t>f(</w:t>
      </w:r>
      <w:proofErr w:type="gramEnd"/>
      <w:r w:rsidRPr="00A661AA">
        <w:rPr>
          <w:rFonts w:ascii="Cambria" w:hAnsi="Cambria"/>
        </w:rPr>
        <w:t>x, y)</w:t>
      </w:r>
    </w:p>
    <w:p w14:paraId="1AD3EA1A" w14:textId="77777777" w:rsidR="00EA734F" w:rsidRPr="00A661AA" w:rsidRDefault="00EA734F" w:rsidP="00EA734F">
      <w:pPr>
        <w:ind w:left="720"/>
        <w:rPr>
          <w:rFonts w:ascii="Cambria" w:hAnsi="Cambria"/>
        </w:rPr>
      </w:pPr>
      <w:r w:rsidRPr="00A661AA">
        <w:rPr>
          <w:rFonts w:ascii="Cambria" w:hAnsi="Cambria"/>
        </w:rPr>
        <w:t xml:space="preserve">        </w:t>
      </w:r>
      <w:proofErr w:type="spellStart"/>
      <w:r w:rsidRPr="00A661AA">
        <w:rPr>
          <w:rFonts w:ascii="Cambria" w:hAnsi="Cambria"/>
        </w:rPr>
        <w:t>g_val</w:t>
      </w:r>
      <w:proofErr w:type="spellEnd"/>
      <w:r w:rsidRPr="00A661AA">
        <w:rPr>
          <w:rFonts w:ascii="Cambria" w:hAnsi="Cambria"/>
        </w:rPr>
        <w:t xml:space="preserve"> = </w:t>
      </w:r>
      <w:proofErr w:type="gramStart"/>
      <w:r w:rsidRPr="00A661AA">
        <w:rPr>
          <w:rFonts w:ascii="Cambria" w:hAnsi="Cambria"/>
        </w:rPr>
        <w:t>g(</w:t>
      </w:r>
      <w:proofErr w:type="gramEnd"/>
      <w:r w:rsidRPr="00A661AA">
        <w:rPr>
          <w:rFonts w:ascii="Cambria" w:hAnsi="Cambria"/>
        </w:rPr>
        <w:t>x, y)</w:t>
      </w:r>
    </w:p>
    <w:p w14:paraId="4EC8B05A" w14:textId="77777777" w:rsidR="00EA734F" w:rsidRPr="00A661AA" w:rsidRDefault="00EA734F" w:rsidP="00EA734F">
      <w:pPr>
        <w:ind w:left="720"/>
        <w:rPr>
          <w:rFonts w:ascii="Cambria" w:hAnsi="Cambria"/>
        </w:rPr>
      </w:pPr>
      <w:r w:rsidRPr="00A661AA">
        <w:rPr>
          <w:rFonts w:ascii="Cambria" w:hAnsi="Cambria"/>
        </w:rPr>
        <w:t xml:space="preserve">        </w:t>
      </w:r>
    </w:p>
    <w:p w14:paraId="04223C6C" w14:textId="77777777" w:rsidR="00EA734F" w:rsidRPr="00A661AA" w:rsidRDefault="00EA734F" w:rsidP="00EA734F">
      <w:pPr>
        <w:ind w:left="720"/>
        <w:rPr>
          <w:rFonts w:ascii="Cambria" w:hAnsi="Cambria"/>
        </w:rPr>
      </w:pPr>
      <w:r w:rsidRPr="00A661AA">
        <w:rPr>
          <w:rFonts w:ascii="Cambria" w:hAnsi="Cambria"/>
        </w:rPr>
        <w:t>        # Jacobian matrix</w:t>
      </w:r>
    </w:p>
    <w:p w14:paraId="3074B8E7" w14:textId="77777777" w:rsidR="00EA734F" w:rsidRPr="00A661AA" w:rsidRDefault="00EA734F" w:rsidP="00EA734F">
      <w:pPr>
        <w:ind w:left="720"/>
        <w:rPr>
          <w:rFonts w:ascii="Cambria" w:hAnsi="Cambria"/>
        </w:rPr>
      </w:pPr>
      <w:r w:rsidRPr="00A661AA">
        <w:rPr>
          <w:rFonts w:ascii="Cambria" w:hAnsi="Cambria"/>
        </w:rPr>
        <w:t xml:space="preserve">        J11 = </w:t>
      </w:r>
      <w:proofErr w:type="spellStart"/>
      <w:proofErr w:type="gramStart"/>
      <w:r w:rsidRPr="00A661AA">
        <w:rPr>
          <w:rFonts w:ascii="Cambria" w:hAnsi="Cambria"/>
        </w:rPr>
        <w:t>dfdx</w:t>
      </w:r>
      <w:proofErr w:type="spellEnd"/>
      <w:r w:rsidRPr="00A661AA">
        <w:rPr>
          <w:rFonts w:ascii="Cambria" w:hAnsi="Cambria"/>
        </w:rPr>
        <w:t>(</w:t>
      </w:r>
      <w:proofErr w:type="gramEnd"/>
      <w:r w:rsidRPr="00A661AA">
        <w:rPr>
          <w:rFonts w:ascii="Cambria" w:hAnsi="Cambria"/>
        </w:rPr>
        <w:t>x, y)</w:t>
      </w:r>
    </w:p>
    <w:p w14:paraId="08E63C34" w14:textId="77777777" w:rsidR="00EA734F" w:rsidRPr="00A661AA" w:rsidRDefault="00EA734F" w:rsidP="00EA734F">
      <w:pPr>
        <w:ind w:left="720"/>
        <w:rPr>
          <w:rFonts w:ascii="Cambria" w:hAnsi="Cambria"/>
        </w:rPr>
      </w:pPr>
      <w:r w:rsidRPr="00A661AA">
        <w:rPr>
          <w:rFonts w:ascii="Cambria" w:hAnsi="Cambria"/>
        </w:rPr>
        <w:t xml:space="preserve">        J12 = </w:t>
      </w:r>
      <w:proofErr w:type="spellStart"/>
      <w:proofErr w:type="gramStart"/>
      <w:r w:rsidRPr="00A661AA">
        <w:rPr>
          <w:rFonts w:ascii="Cambria" w:hAnsi="Cambria"/>
        </w:rPr>
        <w:t>dfdy</w:t>
      </w:r>
      <w:proofErr w:type="spellEnd"/>
      <w:r w:rsidRPr="00A661AA">
        <w:rPr>
          <w:rFonts w:ascii="Cambria" w:hAnsi="Cambria"/>
        </w:rPr>
        <w:t>(</w:t>
      </w:r>
      <w:proofErr w:type="gramEnd"/>
      <w:r w:rsidRPr="00A661AA">
        <w:rPr>
          <w:rFonts w:ascii="Cambria" w:hAnsi="Cambria"/>
        </w:rPr>
        <w:t>x, y)</w:t>
      </w:r>
    </w:p>
    <w:p w14:paraId="03A058E8" w14:textId="77777777" w:rsidR="00EA734F" w:rsidRPr="00A661AA" w:rsidRDefault="00EA734F" w:rsidP="00EA734F">
      <w:pPr>
        <w:ind w:left="720"/>
        <w:rPr>
          <w:rFonts w:ascii="Cambria" w:hAnsi="Cambria"/>
        </w:rPr>
      </w:pPr>
      <w:r w:rsidRPr="00A661AA">
        <w:rPr>
          <w:rFonts w:ascii="Cambria" w:hAnsi="Cambria"/>
        </w:rPr>
        <w:t xml:space="preserve">        J21 = </w:t>
      </w:r>
      <w:proofErr w:type="spellStart"/>
      <w:proofErr w:type="gramStart"/>
      <w:r w:rsidRPr="00A661AA">
        <w:rPr>
          <w:rFonts w:ascii="Cambria" w:hAnsi="Cambria"/>
        </w:rPr>
        <w:t>dgdx</w:t>
      </w:r>
      <w:proofErr w:type="spellEnd"/>
      <w:r w:rsidRPr="00A661AA">
        <w:rPr>
          <w:rFonts w:ascii="Cambria" w:hAnsi="Cambria"/>
        </w:rPr>
        <w:t>(</w:t>
      </w:r>
      <w:proofErr w:type="gramEnd"/>
      <w:r w:rsidRPr="00A661AA">
        <w:rPr>
          <w:rFonts w:ascii="Cambria" w:hAnsi="Cambria"/>
        </w:rPr>
        <w:t>x, y)</w:t>
      </w:r>
    </w:p>
    <w:p w14:paraId="397F70BB" w14:textId="77777777" w:rsidR="00EA734F" w:rsidRPr="00A661AA" w:rsidRDefault="00EA734F" w:rsidP="00EA734F">
      <w:pPr>
        <w:ind w:left="720"/>
        <w:rPr>
          <w:rFonts w:ascii="Cambria" w:hAnsi="Cambria"/>
        </w:rPr>
      </w:pPr>
      <w:r w:rsidRPr="00A661AA">
        <w:rPr>
          <w:rFonts w:ascii="Cambria" w:hAnsi="Cambria"/>
        </w:rPr>
        <w:t xml:space="preserve">        J22 = </w:t>
      </w:r>
      <w:proofErr w:type="spellStart"/>
      <w:proofErr w:type="gramStart"/>
      <w:r w:rsidRPr="00A661AA">
        <w:rPr>
          <w:rFonts w:ascii="Cambria" w:hAnsi="Cambria"/>
        </w:rPr>
        <w:t>dgdy</w:t>
      </w:r>
      <w:proofErr w:type="spellEnd"/>
      <w:r w:rsidRPr="00A661AA">
        <w:rPr>
          <w:rFonts w:ascii="Cambria" w:hAnsi="Cambria"/>
        </w:rPr>
        <w:t>(</w:t>
      </w:r>
      <w:proofErr w:type="gramEnd"/>
      <w:r w:rsidRPr="00A661AA">
        <w:rPr>
          <w:rFonts w:ascii="Cambria" w:hAnsi="Cambria"/>
        </w:rPr>
        <w:t>x, y)</w:t>
      </w:r>
    </w:p>
    <w:p w14:paraId="69149577" w14:textId="77777777" w:rsidR="00EA734F" w:rsidRPr="00A661AA" w:rsidRDefault="00EA734F" w:rsidP="00EA734F">
      <w:pPr>
        <w:ind w:left="720"/>
        <w:rPr>
          <w:rFonts w:ascii="Cambria" w:hAnsi="Cambria"/>
        </w:rPr>
      </w:pPr>
      <w:r w:rsidRPr="00A661AA">
        <w:rPr>
          <w:rFonts w:ascii="Cambria" w:hAnsi="Cambria"/>
        </w:rPr>
        <w:t xml:space="preserve">        </w:t>
      </w:r>
    </w:p>
    <w:p w14:paraId="55B6E6C6" w14:textId="77777777" w:rsidR="00EA734F" w:rsidRPr="00A661AA" w:rsidRDefault="00EA734F" w:rsidP="00EA734F">
      <w:pPr>
        <w:ind w:left="720"/>
        <w:rPr>
          <w:rFonts w:ascii="Cambria" w:hAnsi="Cambria"/>
        </w:rPr>
      </w:pPr>
      <w:r w:rsidRPr="00A661AA">
        <w:rPr>
          <w:rFonts w:ascii="Cambria" w:hAnsi="Cambria"/>
        </w:rPr>
        <w:t>        # Determinant</w:t>
      </w:r>
    </w:p>
    <w:p w14:paraId="64C00D06" w14:textId="77777777" w:rsidR="00EA734F" w:rsidRPr="00A661AA" w:rsidRDefault="00EA734F" w:rsidP="00EA734F">
      <w:pPr>
        <w:ind w:left="720"/>
        <w:rPr>
          <w:rFonts w:ascii="Cambria" w:hAnsi="Cambria"/>
        </w:rPr>
      </w:pPr>
      <w:r w:rsidRPr="00A661AA">
        <w:rPr>
          <w:rFonts w:ascii="Cambria" w:hAnsi="Cambria"/>
        </w:rPr>
        <w:t>        det = J11 * J22 - J12 * J21</w:t>
      </w:r>
    </w:p>
    <w:p w14:paraId="36C089E1" w14:textId="77777777" w:rsidR="00EA734F" w:rsidRPr="00A661AA" w:rsidRDefault="00EA734F" w:rsidP="00EA734F">
      <w:pPr>
        <w:ind w:left="720"/>
        <w:rPr>
          <w:rFonts w:ascii="Cambria" w:hAnsi="Cambria"/>
        </w:rPr>
      </w:pPr>
      <w:r w:rsidRPr="00A661AA">
        <w:rPr>
          <w:rFonts w:ascii="Cambria" w:hAnsi="Cambria"/>
        </w:rPr>
        <w:t xml:space="preserve">        </w:t>
      </w:r>
    </w:p>
    <w:p w14:paraId="13764965" w14:textId="77777777" w:rsidR="00EA734F" w:rsidRPr="00A661AA" w:rsidRDefault="00EA734F" w:rsidP="00EA734F">
      <w:pPr>
        <w:ind w:left="720"/>
        <w:rPr>
          <w:rFonts w:ascii="Cambria" w:hAnsi="Cambria"/>
        </w:rPr>
      </w:pPr>
      <w:r w:rsidRPr="00A661AA">
        <w:rPr>
          <w:rFonts w:ascii="Cambria" w:hAnsi="Cambria"/>
        </w:rPr>
        <w:t>        if abs(det) &lt; 1e-12:</w:t>
      </w:r>
    </w:p>
    <w:p w14:paraId="3BEA5433" w14:textId="77777777" w:rsidR="00EA734F" w:rsidRPr="00A661AA" w:rsidRDefault="00EA734F" w:rsidP="00EA734F">
      <w:pPr>
        <w:ind w:left="720"/>
        <w:rPr>
          <w:rFonts w:ascii="Cambria" w:hAnsi="Cambria"/>
        </w:rPr>
      </w:pPr>
      <w:r w:rsidRPr="00A661AA">
        <w:rPr>
          <w:rFonts w:ascii="Cambria" w:hAnsi="Cambria"/>
        </w:rPr>
        <w:t xml:space="preserve">            </w:t>
      </w:r>
      <w:proofErr w:type="gramStart"/>
      <w:r w:rsidRPr="00A661AA">
        <w:rPr>
          <w:rFonts w:ascii="Cambria" w:hAnsi="Cambria"/>
        </w:rPr>
        <w:t>print(</w:t>
      </w:r>
      <w:proofErr w:type="gramEnd"/>
      <w:r w:rsidRPr="00A661AA">
        <w:rPr>
          <w:rFonts w:ascii="Cambria" w:hAnsi="Cambria"/>
        </w:rPr>
        <w:t>"Jacobian determinant is zero. Method fails.")</w:t>
      </w:r>
    </w:p>
    <w:p w14:paraId="27ACFE52" w14:textId="77777777" w:rsidR="00EA734F" w:rsidRPr="00A661AA" w:rsidRDefault="00EA734F" w:rsidP="00EA734F">
      <w:pPr>
        <w:ind w:left="720"/>
        <w:rPr>
          <w:rFonts w:ascii="Cambria" w:hAnsi="Cambria"/>
        </w:rPr>
      </w:pPr>
      <w:r w:rsidRPr="00A661AA">
        <w:rPr>
          <w:rFonts w:ascii="Cambria" w:hAnsi="Cambria"/>
        </w:rPr>
        <w:t>            return None</w:t>
      </w:r>
    </w:p>
    <w:p w14:paraId="32A568CE" w14:textId="77777777" w:rsidR="00EA734F" w:rsidRPr="00A661AA" w:rsidRDefault="00EA734F" w:rsidP="00EA734F">
      <w:pPr>
        <w:ind w:left="720"/>
        <w:rPr>
          <w:rFonts w:ascii="Cambria" w:hAnsi="Cambria"/>
        </w:rPr>
      </w:pPr>
      <w:r w:rsidRPr="00A661AA">
        <w:rPr>
          <w:rFonts w:ascii="Cambria" w:hAnsi="Cambria"/>
        </w:rPr>
        <w:t xml:space="preserve">        </w:t>
      </w:r>
    </w:p>
    <w:p w14:paraId="0EB27896" w14:textId="77777777" w:rsidR="00EA734F" w:rsidRPr="00A661AA" w:rsidRDefault="00EA734F" w:rsidP="00EA734F">
      <w:pPr>
        <w:ind w:left="720"/>
        <w:rPr>
          <w:rFonts w:ascii="Cambria" w:hAnsi="Cambria"/>
        </w:rPr>
      </w:pPr>
      <w:r w:rsidRPr="00A661AA">
        <w:rPr>
          <w:rFonts w:ascii="Cambria" w:hAnsi="Cambria"/>
        </w:rPr>
        <w:t>        # Solve for increments</w:t>
      </w:r>
    </w:p>
    <w:p w14:paraId="6FC8CC7C" w14:textId="77777777" w:rsidR="00EA734F" w:rsidRPr="00A661AA" w:rsidRDefault="00EA734F" w:rsidP="00EA734F">
      <w:pPr>
        <w:ind w:left="720"/>
        <w:rPr>
          <w:rFonts w:ascii="Cambria" w:hAnsi="Cambria"/>
        </w:rPr>
      </w:pPr>
      <w:r w:rsidRPr="00A661AA">
        <w:rPr>
          <w:rFonts w:ascii="Cambria" w:hAnsi="Cambria"/>
        </w:rPr>
        <w:t>        dx = (-</w:t>
      </w:r>
      <w:proofErr w:type="spellStart"/>
      <w:r w:rsidRPr="00A661AA">
        <w:rPr>
          <w:rFonts w:ascii="Cambria" w:hAnsi="Cambria"/>
        </w:rPr>
        <w:t>f_val</w:t>
      </w:r>
      <w:proofErr w:type="spellEnd"/>
      <w:r w:rsidRPr="00A661AA">
        <w:rPr>
          <w:rFonts w:ascii="Cambria" w:hAnsi="Cambria"/>
        </w:rPr>
        <w:t xml:space="preserve"> * J22 + </w:t>
      </w:r>
      <w:proofErr w:type="spellStart"/>
      <w:r w:rsidRPr="00A661AA">
        <w:rPr>
          <w:rFonts w:ascii="Cambria" w:hAnsi="Cambria"/>
        </w:rPr>
        <w:t>g_val</w:t>
      </w:r>
      <w:proofErr w:type="spellEnd"/>
      <w:r w:rsidRPr="00A661AA">
        <w:rPr>
          <w:rFonts w:ascii="Cambria" w:hAnsi="Cambria"/>
        </w:rPr>
        <w:t xml:space="preserve"> * J12) / det</w:t>
      </w:r>
    </w:p>
    <w:p w14:paraId="0559A185" w14:textId="77777777" w:rsidR="00EA734F" w:rsidRPr="00A661AA" w:rsidRDefault="00EA734F" w:rsidP="00EA734F">
      <w:pPr>
        <w:ind w:left="720"/>
        <w:rPr>
          <w:rFonts w:ascii="Cambria" w:hAnsi="Cambria"/>
        </w:rPr>
      </w:pPr>
      <w:r w:rsidRPr="00A661AA">
        <w:rPr>
          <w:rFonts w:ascii="Cambria" w:hAnsi="Cambria"/>
        </w:rPr>
        <w:t xml:space="preserve">        </w:t>
      </w:r>
      <w:proofErr w:type="spellStart"/>
      <w:r w:rsidRPr="00A661AA">
        <w:rPr>
          <w:rFonts w:ascii="Cambria" w:hAnsi="Cambria"/>
        </w:rPr>
        <w:t>dy</w:t>
      </w:r>
      <w:proofErr w:type="spellEnd"/>
      <w:r w:rsidRPr="00A661AA">
        <w:rPr>
          <w:rFonts w:ascii="Cambria" w:hAnsi="Cambria"/>
        </w:rPr>
        <w:t xml:space="preserve"> = (-</w:t>
      </w:r>
      <w:proofErr w:type="spellStart"/>
      <w:r w:rsidRPr="00A661AA">
        <w:rPr>
          <w:rFonts w:ascii="Cambria" w:hAnsi="Cambria"/>
        </w:rPr>
        <w:t>g_val</w:t>
      </w:r>
      <w:proofErr w:type="spellEnd"/>
      <w:r w:rsidRPr="00A661AA">
        <w:rPr>
          <w:rFonts w:ascii="Cambria" w:hAnsi="Cambria"/>
        </w:rPr>
        <w:t xml:space="preserve"> * J11 + </w:t>
      </w:r>
      <w:proofErr w:type="spellStart"/>
      <w:r w:rsidRPr="00A661AA">
        <w:rPr>
          <w:rFonts w:ascii="Cambria" w:hAnsi="Cambria"/>
        </w:rPr>
        <w:t>f_val</w:t>
      </w:r>
      <w:proofErr w:type="spellEnd"/>
      <w:r w:rsidRPr="00A661AA">
        <w:rPr>
          <w:rFonts w:ascii="Cambria" w:hAnsi="Cambria"/>
        </w:rPr>
        <w:t xml:space="preserve"> * J21) / det</w:t>
      </w:r>
    </w:p>
    <w:p w14:paraId="5A961127" w14:textId="77777777" w:rsidR="00EA734F" w:rsidRPr="00A661AA" w:rsidRDefault="00EA734F" w:rsidP="00EA734F">
      <w:pPr>
        <w:ind w:left="720"/>
        <w:rPr>
          <w:rFonts w:ascii="Cambria" w:hAnsi="Cambria"/>
        </w:rPr>
      </w:pPr>
      <w:r w:rsidRPr="00A661AA">
        <w:rPr>
          <w:rFonts w:ascii="Cambria" w:hAnsi="Cambria"/>
        </w:rPr>
        <w:t xml:space="preserve">        </w:t>
      </w:r>
    </w:p>
    <w:p w14:paraId="4A1CFAF4" w14:textId="77777777" w:rsidR="00EA734F" w:rsidRPr="00A661AA" w:rsidRDefault="00EA734F" w:rsidP="00EA734F">
      <w:pPr>
        <w:ind w:left="720"/>
        <w:rPr>
          <w:rFonts w:ascii="Cambria" w:hAnsi="Cambria"/>
        </w:rPr>
      </w:pPr>
      <w:r w:rsidRPr="00A661AA">
        <w:rPr>
          <w:rFonts w:ascii="Cambria" w:hAnsi="Cambria"/>
        </w:rPr>
        <w:t xml:space="preserve">        </w:t>
      </w:r>
      <w:proofErr w:type="spellStart"/>
      <w:r w:rsidRPr="00A661AA">
        <w:rPr>
          <w:rFonts w:ascii="Cambria" w:hAnsi="Cambria"/>
        </w:rPr>
        <w:t>x_new</w:t>
      </w:r>
      <w:proofErr w:type="spellEnd"/>
      <w:r w:rsidRPr="00A661AA">
        <w:rPr>
          <w:rFonts w:ascii="Cambria" w:hAnsi="Cambria"/>
        </w:rPr>
        <w:t xml:space="preserve"> = x + dx</w:t>
      </w:r>
    </w:p>
    <w:p w14:paraId="54D45129" w14:textId="77777777" w:rsidR="00EA734F" w:rsidRPr="00A661AA" w:rsidRDefault="00EA734F" w:rsidP="00EA734F">
      <w:pPr>
        <w:ind w:left="720"/>
        <w:rPr>
          <w:rFonts w:ascii="Cambria" w:hAnsi="Cambria"/>
        </w:rPr>
      </w:pPr>
      <w:r w:rsidRPr="00A661AA">
        <w:rPr>
          <w:rFonts w:ascii="Cambria" w:hAnsi="Cambria"/>
        </w:rPr>
        <w:t xml:space="preserve">        </w:t>
      </w:r>
      <w:proofErr w:type="spellStart"/>
      <w:r w:rsidRPr="00A661AA">
        <w:rPr>
          <w:rFonts w:ascii="Cambria" w:hAnsi="Cambria"/>
        </w:rPr>
        <w:t>y_new</w:t>
      </w:r>
      <w:proofErr w:type="spellEnd"/>
      <w:r w:rsidRPr="00A661AA">
        <w:rPr>
          <w:rFonts w:ascii="Cambria" w:hAnsi="Cambria"/>
        </w:rPr>
        <w:t xml:space="preserve"> = y + </w:t>
      </w:r>
      <w:proofErr w:type="spellStart"/>
      <w:r w:rsidRPr="00A661AA">
        <w:rPr>
          <w:rFonts w:ascii="Cambria" w:hAnsi="Cambria"/>
        </w:rPr>
        <w:t>dy</w:t>
      </w:r>
      <w:proofErr w:type="spellEnd"/>
    </w:p>
    <w:p w14:paraId="703A68A9" w14:textId="77777777" w:rsidR="00EA734F" w:rsidRPr="00A661AA" w:rsidRDefault="00EA734F" w:rsidP="00EA734F">
      <w:pPr>
        <w:ind w:left="720"/>
        <w:rPr>
          <w:rFonts w:ascii="Cambria" w:hAnsi="Cambria"/>
        </w:rPr>
      </w:pPr>
      <w:r w:rsidRPr="00A661AA">
        <w:rPr>
          <w:rFonts w:ascii="Cambria" w:hAnsi="Cambria"/>
        </w:rPr>
        <w:lastRenderedPageBreak/>
        <w:t xml:space="preserve">        </w:t>
      </w:r>
    </w:p>
    <w:p w14:paraId="0BCE0246" w14:textId="77777777" w:rsidR="00EA734F" w:rsidRPr="00A661AA" w:rsidRDefault="00EA734F" w:rsidP="00EA734F">
      <w:pPr>
        <w:ind w:left="720"/>
        <w:rPr>
          <w:rFonts w:ascii="Cambria" w:hAnsi="Cambria"/>
        </w:rPr>
      </w:pPr>
      <w:r w:rsidRPr="00A661AA">
        <w:rPr>
          <w:rFonts w:ascii="Cambria" w:hAnsi="Cambria"/>
        </w:rPr>
        <w:t>        print(f"{i+1:&lt;</w:t>
      </w:r>
      <w:proofErr w:type="gramStart"/>
      <w:r w:rsidRPr="00A661AA">
        <w:rPr>
          <w:rFonts w:ascii="Cambria" w:hAnsi="Cambria"/>
        </w:rPr>
        <w:t>6}{</w:t>
      </w:r>
      <w:proofErr w:type="gramEnd"/>
      <w:r w:rsidRPr="00A661AA">
        <w:rPr>
          <w:rFonts w:ascii="Cambria" w:hAnsi="Cambria"/>
        </w:rPr>
        <w:t>x:&lt;14.6</w:t>
      </w:r>
      <w:proofErr w:type="gramStart"/>
      <w:r w:rsidRPr="00A661AA">
        <w:rPr>
          <w:rFonts w:ascii="Cambria" w:hAnsi="Cambria"/>
        </w:rPr>
        <w:t>f}{</w:t>
      </w:r>
      <w:proofErr w:type="gramEnd"/>
      <w:r w:rsidRPr="00A661AA">
        <w:rPr>
          <w:rFonts w:ascii="Cambria" w:hAnsi="Cambria"/>
        </w:rPr>
        <w:t>y:&lt;14.6</w:t>
      </w:r>
      <w:proofErr w:type="gramStart"/>
      <w:r w:rsidRPr="00A661AA">
        <w:rPr>
          <w:rFonts w:ascii="Cambria" w:hAnsi="Cambria"/>
        </w:rPr>
        <w:t>f}{</w:t>
      </w:r>
      <w:proofErr w:type="gramEnd"/>
      <w:r w:rsidRPr="00A661AA">
        <w:rPr>
          <w:rFonts w:ascii="Cambria" w:hAnsi="Cambria"/>
        </w:rPr>
        <w:t>f_val:&lt;14.6</w:t>
      </w:r>
      <w:proofErr w:type="gramStart"/>
      <w:r w:rsidRPr="00A661AA">
        <w:rPr>
          <w:rFonts w:ascii="Cambria" w:hAnsi="Cambria"/>
        </w:rPr>
        <w:t>f}{</w:t>
      </w:r>
      <w:proofErr w:type="gramEnd"/>
      <w:r w:rsidRPr="00A661AA">
        <w:rPr>
          <w:rFonts w:ascii="Cambria" w:hAnsi="Cambria"/>
        </w:rPr>
        <w:t>g_val:&lt;14.6f}")</w:t>
      </w:r>
    </w:p>
    <w:p w14:paraId="7939FA0A" w14:textId="77777777" w:rsidR="00EA734F" w:rsidRPr="00A661AA" w:rsidRDefault="00EA734F" w:rsidP="00EA734F">
      <w:pPr>
        <w:ind w:left="720"/>
        <w:rPr>
          <w:rFonts w:ascii="Cambria" w:hAnsi="Cambria"/>
        </w:rPr>
      </w:pPr>
      <w:r w:rsidRPr="00A661AA">
        <w:rPr>
          <w:rFonts w:ascii="Cambria" w:hAnsi="Cambria"/>
        </w:rPr>
        <w:t xml:space="preserve">        </w:t>
      </w:r>
    </w:p>
    <w:p w14:paraId="403A3DD4" w14:textId="77777777" w:rsidR="00EA734F" w:rsidRPr="00A661AA" w:rsidRDefault="00EA734F" w:rsidP="00EA734F">
      <w:pPr>
        <w:ind w:left="720"/>
        <w:rPr>
          <w:rFonts w:ascii="Cambria" w:hAnsi="Cambria"/>
        </w:rPr>
      </w:pPr>
      <w:r w:rsidRPr="00A661AA">
        <w:rPr>
          <w:rFonts w:ascii="Cambria" w:hAnsi="Cambria"/>
        </w:rPr>
        <w:t xml:space="preserve">        if abs(dx) &lt; </w:t>
      </w:r>
      <w:proofErr w:type="spellStart"/>
      <w:r w:rsidRPr="00A661AA">
        <w:rPr>
          <w:rFonts w:ascii="Cambria" w:hAnsi="Cambria"/>
        </w:rPr>
        <w:t>tol</w:t>
      </w:r>
      <w:proofErr w:type="spellEnd"/>
      <w:r w:rsidRPr="00A661AA">
        <w:rPr>
          <w:rFonts w:ascii="Cambria" w:hAnsi="Cambria"/>
        </w:rPr>
        <w:t xml:space="preserve"> and abs(</w:t>
      </w:r>
      <w:proofErr w:type="spellStart"/>
      <w:r w:rsidRPr="00A661AA">
        <w:rPr>
          <w:rFonts w:ascii="Cambria" w:hAnsi="Cambria"/>
        </w:rPr>
        <w:t>dy</w:t>
      </w:r>
      <w:proofErr w:type="spellEnd"/>
      <w:r w:rsidRPr="00A661AA">
        <w:rPr>
          <w:rFonts w:ascii="Cambria" w:hAnsi="Cambria"/>
        </w:rPr>
        <w:t xml:space="preserve">) &lt; </w:t>
      </w:r>
      <w:proofErr w:type="spellStart"/>
      <w:r w:rsidRPr="00A661AA">
        <w:rPr>
          <w:rFonts w:ascii="Cambria" w:hAnsi="Cambria"/>
        </w:rPr>
        <w:t>tol</w:t>
      </w:r>
      <w:proofErr w:type="spellEnd"/>
      <w:r w:rsidRPr="00A661AA">
        <w:rPr>
          <w:rFonts w:ascii="Cambria" w:hAnsi="Cambria"/>
        </w:rPr>
        <w:t>:</w:t>
      </w:r>
    </w:p>
    <w:p w14:paraId="1562D2F2" w14:textId="77777777" w:rsidR="00EA734F" w:rsidRPr="00A661AA" w:rsidRDefault="00EA734F" w:rsidP="00EA734F">
      <w:pPr>
        <w:ind w:left="720"/>
        <w:rPr>
          <w:rFonts w:ascii="Cambria" w:hAnsi="Cambria"/>
        </w:rPr>
      </w:pPr>
      <w:r w:rsidRPr="00A661AA">
        <w:rPr>
          <w:rFonts w:ascii="Cambria" w:hAnsi="Cambria"/>
        </w:rPr>
        <w:t xml:space="preserve">            </w:t>
      </w:r>
      <w:proofErr w:type="gramStart"/>
      <w:r w:rsidRPr="00A661AA">
        <w:rPr>
          <w:rFonts w:ascii="Cambria" w:hAnsi="Cambria"/>
        </w:rPr>
        <w:t>print(</w:t>
      </w:r>
      <w:proofErr w:type="gramEnd"/>
      <w:r w:rsidRPr="00A661AA">
        <w:rPr>
          <w:rFonts w:ascii="Cambria" w:hAnsi="Cambria"/>
        </w:rPr>
        <w:t>"-"*70)</w:t>
      </w:r>
    </w:p>
    <w:p w14:paraId="0B435B18" w14:textId="77777777" w:rsidR="00EA734F" w:rsidRPr="00A661AA" w:rsidRDefault="00EA734F" w:rsidP="00EA734F">
      <w:pPr>
        <w:ind w:left="720"/>
        <w:rPr>
          <w:rFonts w:ascii="Cambria" w:hAnsi="Cambria"/>
        </w:rPr>
      </w:pPr>
      <w:r w:rsidRPr="00A661AA">
        <w:rPr>
          <w:rFonts w:ascii="Cambria" w:hAnsi="Cambria"/>
        </w:rPr>
        <w:t xml:space="preserve">            </w:t>
      </w:r>
      <w:proofErr w:type="gramStart"/>
      <w:r w:rsidRPr="00A661AA">
        <w:rPr>
          <w:rFonts w:ascii="Cambria" w:hAnsi="Cambria"/>
        </w:rPr>
        <w:t>print(</w:t>
      </w:r>
      <w:proofErr w:type="spellStart"/>
      <w:proofErr w:type="gramEnd"/>
      <w:r w:rsidRPr="00A661AA">
        <w:rPr>
          <w:rFonts w:ascii="Cambria" w:hAnsi="Cambria"/>
        </w:rPr>
        <w:t>f"Root</w:t>
      </w:r>
      <w:proofErr w:type="spellEnd"/>
      <w:r w:rsidRPr="00A661AA">
        <w:rPr>
          <w:rFonts w:ascii="Cambria" w:hAnsi="Cambria"/>
        </w:rPr>
        <w:t>: x = {x_new:.6f}, y = {y_new:.6f}")</w:t>
      </w:r>
    </w:p>
    <w:p w14:paraId="320A5EA4" w14:textId="77777777" w:rsidR="00EA734F" w:rsidRPr="00A661AA" w:rsidRDefault="00EA734F" w:rsidP="00EA734F">
      <w:pPr>
        <w:ind w:left="720"/>
        <w:rPr>
          <w:rFonts w:ascii="Cambria" w:hAnsi="Cambria"/>
        </w:rPr>
      </w:pPr>
      <w:r w:rsidRPr="00A661AA">
        <w:rPr>
          <w:rFonts w:ascii="Cambria" w:hAnsi="Cambria"/>
        </w:rPr>
        <w:t xml:space="preserve">            </w:t>
      </w:r>
      <w:proofErr w:type="gramStart"/>
      <w:r w:rsidRPr="00A661AA">
        <w:rPr>
          <w:rFonts w:ascii="Cambria" w:hAnsi="Cambria"/>
        </w:rPr>
        <w:t>print(</w:t>
      </w:r>
      <w:proofErr w:type="spellStart"/>
      <w:proofErr w:type="gramEnd"/>
      <w:r w:rsidRPr="00A661AA">
        <w:rPr>
          <w:rFonts w:ascii="Cambria" w:hAnsi="Cambria"/>
        </w:rPr>
        <w:t>f"Iterations</w:t>
      </w:r>
      <w:proofErr w:type="spellEnd"/>
      <w:r w:rsidRPr="00A661AA">
        <w:rPr>
          <w:rFonts w:ascii="Cambria" w:hAnsi="Cambria"/>
        </w:rPr>
        <w:t>: {i+1}")</w:t>
      </w:r>
    </w:p>
    <w:p w14:paraId="52DD98E3" w14:textId="77777777" w:rsidR="00EA734F" w:rsidRPr="00A661AA" w:rsidRDefault="00EA734F" w:rsidP="00EA734F">
      <w:pPr>
        <w:ind w:left="720"/>
        <w:rPr>
          <w:rFonts w:ascii="Cambria" w:hAnsi="Cambria"/>
        </w:rPr>
      </w:pPr>
      <w:r w:rsidRPr="00A661AA">
        <w:rPr>
          <w:rFonts w:ascii="Cambria" w:hAnsi="Cambria"/>
        </w:rPr>
        <w:t xml:space="preserve">            return </w:t>
      </w:r>
      <w:proofErr w:type="spellStart"/>
      <w:r w:rsidRPr="00A661AA">
        <w:rPr>
          <w:rFonts w:ascii="Cambria" w:hAnsi="Cambria"/>
        </w:rPr>
        <w:t>x_new</w:t>
      </w:r>
      <w:proofErr w:type="spellEnd"/>
      <w:r w:rsidRPr="00A661AA">
        <w:rPr>
          <w:rFonts w:ascii="Cambria" w:hAnsi="Cambria"/>
        </w:rPr>
        <w:t>, y_new</w:t>
      </w:r>
    </w:p>
    <w:p w14:paraId="1A3F181B" w14:textId="77777777" w:rsidR="00EA734F" w:rsidRPr="00A661AA" w:rsidRDefault="00EA734F" w:rsidP="00EA734F">
      <w:pPr>
        <w:ind w:left="720"/>
        <w:rPr>
          <w:rFonts w:ascii="Cambria" w:hAnsi="Cambria"/>
        </w:rPr>
      </w:pPr>
      <w:r w:rsidRPr="00A661AA">
        <w:rPr>
          <w:rFonts w:ascii="Cambria" w:hAnsi="Cambria"/>
        </w:rPr>
        <w:t xml:space="preserve">        </w:t>
      </w:r>
    </w:p>
    <w:p w14:paraId="018C7CE8" w14:textId="77777777" w:rsidR="00EA734F" w:rsidRPr="00A661AA" w:rsidRDefault="00EA734F" w:rsidP="00EA734F">
      <w:pPr>
        <w:ind w:left="720"/>
        <w:rPr>
          <w:rFonts w:ascii="Cambria" w:hAnsi="Cambria"/>
        </w:rPr>
      </w:pPr>
      <w:r w:rsidRPr="00A661AA">
        <w:rPr>
          <w:rFonts w:ascii="Cambria" w:hAnsi="Cambria"/>
        </w:rPr>
        <w:t xml:space="preserve">        x, y = </w:t>
      </w:r>
      <w:proofErr w:type="spellStart"/>
      <w:r w:rsidRPr="00A661AA">
        <w:rPr>
          <w:rFonts w:ascii="Cambria" w:hAnsi="Cambria"/>
        </w:rPr>
        <w:t>x_new</w:t>
      </w:r>
      <w:proofErr w:type="spellEnd"/>
      <w:r w:rsidRPr="00A661AA">
        <w:rPr>
          <w:rFonts w:ascii="Cambria" w:hAnsi="Cambria"/>
        </w:rPr>
        <w:t xml:space="preserve">, </w:t>
      </w:r>
      <w:proofErr w:type="spellStart"/>
      <w:r w:rsidRPr="00A661AA">
        <w:rPr>
          <w:rFonts w:ascii="Cambria" w:hAnsi="Cambria"/>
        </w:rPr>
        <w:t>y_new</w:t>
      </w:r>
      <w:proofErr w:type="spellEnd"/>
    </w:p>
    <w:p w14:paraId="05A0937F" w14:textId="77777777" w:rsidR="00EA734F" w:rsidRPr="00A661AA" w:rsidRDefault="00EA734F" w:rsidP="00EA734F">
      <w:pPr>
        <w:ind w:left="720"/>
        <w:rPr>
          <w:rFonts w:ascii="Cambria" w:hAnsi="Cambria"/>
        </w:rPr>
      </w:pPr>
      <w:r w:rsidRPr="00A661AA">
        <w:rPr>
          <w:rFonts w:ascii="Cambria" w:hAnsi="Cambria"/>
        </w:rPr>
        <w:t xml:space="preserve">    </w:t>
      </w:r>
    </w:p>
    <w:p w14:paraId="7C471FFD" w14:textId="77777777" w:rsidR="00EA734F" w:rsidRPr="00A661AA" w:rsidRDefault="00EA734F" w:rsidP="00EA734F">
      <w:pPr>
        <w:ind w:left="720"/>
        <w:rPr>
          <w:rFonts w:ascii="Cambria" w:hAnsi="Cambria"/>
        </w:rPr>
      </w:pPr>
      <w:r w:rsidRPr="00A661AA">
        <w:rPr>
          <w:rFonts w:ascii="Cambria" w:hAnsi="Cambria"/>
        </w:rPr>
        <w:t xml:space="preserve">    </w:t>
      </w:r>
      <w:proofErr w:type="gramStart"/>
      <w:r w:rsidRPr="00A661AA">
        <w:rPr>
          <w:rFonts w:ascii="Cambria" w:hAnsi="Cambria"/>
        </w:rPr>
        <w:t>print(</w:t>
      </w:r>
      <w:proofErr w:type="gramEnd"/>
      <w:r w:rsidRPr="00A661AA">
        <w:rPr>
          <w:rFonts w:ascii="Cambria" w:hAnsi="Cambria"/>
        </w:rPr>
        <w:t>"Method did not converge")</w:t>
      </w:r>
    </w:p>
    <w:p w14:paraId="4FA322BB" w14:textId="77777777" w:rsidR="00EA734F" w:rsidRPr="00A661AA" w:rsidRDefault="00EA734F" w:rsidP="00EA734F">
      <w:pPr>
        <w:ind w:left="720"/>
        <w:rPr>
          <w:rFonts w:ascii="Cambria" w:hAnsi="Cambria"/>
        </w:rPr>
      </w:pPr>
      <w:r w:rsidRPr="00A661AA">
        <w:rPr>
          <w:rFonts w:ascii="Cambria" w:hAnsi="Cambria"/>
        </w:rPr>
        <w:t>    return None</w:t>
      </w:r>
    </w:p>
    <w:p w14:paraId="4078373A" w14:textId="77777777" w:rsidR="00EA734F" w:rsidRPr="00A661AA" w:rsidRDefault="00EA734F" w:rsidP="00EA734F">
      <w:pPr>
        <w:ind w:left="720"/>
        <w:rPr>
          <w:rFonts w:ascii="Cambria" w:hAnsi="Cambria"/>
        </w:rPr>
      </w:pPr>
    </w:p>
    <w:p w14:paraId="5EEB76FF" w14:textId="77777777" w:rsidR="00EA734F" w:rsidRPr="00A661AA" w:rsidRDefault="00EA734F" w:rsidP="00EA734F">
      <w:pPr>
        <w:ind w:left="720"/>
        <w:rPr>
          <w:rFonts w:ascii="Cambria" w:hAnsi="Cambria"/>
        </w:rPr>
      </w:pPr>
      <w:r w:rsidRPr="00A661AA">
        <w:rPr>
          <w:rFonts w:ascii="Cambria" w:hAnsi="Cambria"/>
        </w:rPr>
        <w:t># Example usage</w:t>
      </w:r>
    </w:p>
    <w:p w14:paraId="0A41070E" w14:textId="77777777" w:rsidR="00EA734F" w:rsidRPr="00A661AA" w:rsidRDefault="00EA734F" w:rsidP="00EA734F">
      <w:pPr>
        <w:ind w:left="720"/>
        <w:rPr>
          <w:rFonts w:ascii="Cambria" w:hAnsi="Cambria"/>
        </w:rPr>
      </w:pPr>
      <w:r w:rsidRPr="00A661AA">
        <w:rPr>
          <w:rFonts w:ascii="Cambria" w:hAnsi="Cambria"/>
        </w:rPr>
        <w:t>if __name__ == "__main__":</w:t>
      </w:r>
    </w:p>
    <w:p w14:paraId="7BB86592" w14:textId="77777777" w:rsidR="00EA734F" w:rsidRPr="00A661AA" w:rsidRDefault="00EA734F" w:rsidP="00EA734F">
      <w:pPr>
        <w:ind w:left="720"/>
        <w:rPr>
          <w:rFonts w:ascii="Cambria" w:hAnsi="Cambria"/>
        </w:rPr>
      </w:pPr>
      <w:r w:rsidRPr="00A661AA">
        <w:rPr>
          <w:rFonts w:ascii="Cambria" w:hAnsi="Cambria"/>
        </w:rPr>
        <w:t>    # System: x^2 + y^2 = 4, x^2 - y^2 = 1</w:t>
      </w:r>
    </w:p>
    <w:p w14:paraId="6C1D88CC" w14:textId="77777777" w:rsidR="00EA734F" w:rsidRPr="00A661AA" w:rsidRDefault="00EA734F" w:rsidP="00EA734F">
      <w:pPr>
        <w:ind w:left="720"/>
        <w:rPr>
          <w:rFonts w:ascii="Cambria" w:hAnsi="Cambria"/>
        </w:rPr>
      </w:pPr>
      <w:r w:rsidRPr="00A661AA">
        <w:rPr>
          <w:rFonts w:ascii="Cambria" w:hAnsi="Cambria"/>
        </w:rPr>
        <w:t>    f = lambda x, y: x**2 + y**2 - 4</w:t>
      </w:r>
    </w:p>
    <w:p w14:paraId="4415F691" w14:textId="77777777" w:rsidR="00EA734F" w:rsidRPr="00A661AA" w:rsidRDefault="00EA734F" w:rsidP="00EA734F">
      <w:pPr>
        <w:ind w:left="720"/>
        <w:rPr>
          <w:rFonts w:ascii="Cambria" w:hAnsi="Cambria"/>
        </w:rPr>
      </w:pPr>
      <w:r w:rsidRPr="00A661AA">
        <w:rPr>
          <w:rFonts w:ascii="Cambria" w:hAnsi="Cambria"/>
        </w:rPr>
        <w:t>    g = lambda x, y: x**2 - y**2 - 1</w:t>
      </w:r>
    </w:p>
    <w:p w14:paraId="19A0E747" w14:textId="77777777" w:rsidR="00EA734F" w:rsidRPr="00A661AA" w:rsidRDefault="00EA734F" w:rsidP="00EA734F">
      <w:pPr>
        <w:ind w:left="720"/>
        <w:rPr>
          <w:rFonts w:ascii="Cambria" w:hAnsi="Cambria"/>
        </w:rPr>
      </w:pPr>
      <w:r w:rsidRPr="00A661AA">
        <w:rPr>
          <w:rFonts w:ascii="Cambria" w:hAnsi="Cambria"/>
        </w:rPr>
        <w:t xml:space="preserve">    </w:t>
      </w:r>
    </w:p>
    <w:p w14:paraId="4CD55706" w14:textId="77777777" w:rsidR="00EA734F" w:rsidRPr="00A661AA" w:rsidRDefault="00EA734F" w:rsidP="00EA734F">
      <w:pPr>
        <w:ind w:left="720"/>
        <w:rPr>
          <w:rFonts w:ascii="Cambria" w:hAnsi="Cambria"/>
        </w:rPr>
      </w:pPr>
      <w:r w:rsidRPr="00A661AA">
        <w:rPr>
          <w:rFonts w:ascii="Cambria" w:hAnsi="Cambria"/>
        </w:rPr>
        <w:t xml:space="preserve">    </w:t>
      </w:r>
      <w:proofErr w:type="spellStart"/>
      <w:r w:rsidRPr="00A661AA">
        <w:rPr>
          <w:rFonts w:ascii="Cambria" w:hAnsi="Cambria"/>
        </w:rPr>
        <w:t>dfdx</w:t>
      </w:r>
      <w:proofErr w:type="spellEnd"/>
      <w:r w:rsidRPr="00A661AA">
        <w:rPr>
          <w:rFonts w:ascii="Cambria" w:hAnsi="Cambria"/>
        </w:rPr>
        <w:t xml:space="preserve"> = lambda x, y: 2*x</w:t>
      </w:r>
    </w:p>
    <w:p w14:paraId="2F785EEB" w14:textId="77777777" w:rsidR="00EA734F" w:rsidRPr="00A661AA" w:rsidRDefault="00EA734F" w:rsidP="00EA734F">
      <w:pPr>
        <w:ind w:left="720"/>
        <w:rPr>
          <w:rFonts w:ascii="Cambria" w:hAnsi="Cambria"/>
        </w:rPr>
      </w:pPr>
      <w:r w:rsidRPr="00A661AA">
        <w:rPr>
          <w:rFonts w:ascii="Cambria" w:hAnsi="Cambria"/>
        </w:rPr>
        <w:t xml:space="preserve">    </w:t>
      </w:r>
      <w:proofErr w:type="spellStart"/>
      <w:r w:rsidRPr="00A661AA">
        <w:rPr>
          <w:rFonts w:ascii="Cambria" w:hAnsi="Cambria"/>
        </w:rPr>
        <w:t>dfdy</w:t>
      </w:r>
      <w:proofErr w:type="spellEnd"/>
      <w:r w:rsidRPr="00A661AA">
        <w:rPr>
          <w:rFonts w:ascii="Cambria" w:hAnsi="Cambria"/>
        </w:rPr>
        <w:t xml:space="preserve"> = lambda x, y: 2*y</w:t>
      </w:r>
    </w:p>
    <w:p w14:paraId="37DE19C4" w14:textId="77777777" w:rsidR="00EA734F" w:rsidRPr="00A661AA" w:rsidRDefault="00EA734F" w:rsidP="00EA734F">
      <w:pPr>
        <w:ind w:left="720"/>
        <w:rPr>
          <w:rFonts w:ascii="Cambria" w:hAnsi="Cambria"/>
        </w:rPr>
      </w:pPr>
      <w:r w:rsidRPr="00A661AA">
        <w:rPr>
          <w:rFonts w:ascii="Cambria" w:hAnsi="Cambria"/>
        </w:rPr>
        <w:t xml:space="preserve">    </w:t>
      </w:r>
      <w:proofErr w:type="spellStart"/>
      <w:r w:rsidRPr="00A661AA">
        <w:rPr>
          <w:rFonts w:ascii="Cambria" w:hAnsi="Cambria"/>
        </w:rPr>
        <w:t>dgdx</w:t>
      </w:r>
      <w:proofErr w:type="spellEnd"/>
      <w:r w:rsidRPr="00A661AA">
        <w:rPr>
          <w:rFonts w:ascii="Cambria" w:hAnsi="Cambria"/>
        </w:rPr>
        <w:t xml:space="preserve"> = lambda x, y: 2*x</w:t>
      </w:r>
    </w:p>
    <w:p w14:paraId="5E8F371D" w14:textId="77777777" w:rsidR="00EA734F" w:rsidRPr="00A661AA" w:rsidRDefault="00EA734F" w:rsidP="00EA734F">
      <w:pPr>
        <w:ind w:left="720"/>
        <w:rPr>
          <w:rFonts w:ascii="Cambria" w:hAnsi="Cambria"/>
        </w:rPr>
      </w:pPr>
      <w:r w:rsidRPr="00A661AA">
        <w:rPr>
          <w:rFonts w:ascii="Cambria" w:hAnsi="Cambria"/>
        </w:rPr>
        <w:t xml:space="preserve">    </w:t>
      </w:r>
      <w:proofErr w:type="spellStart"/>
      <w:r w:rsidRPr="00A661AA">
        <w:rPr>
          <w:rFonts w:ascii="Cambria" w:hAnsi="Cambria"/>
        </w:rPr>
        <w:t>dgdy</w:t>
      </w:r>
      <w:proofErr w:type="spellEnd"/>
      <w:r w:rsidRPr="00A661AA">
        <w:rPr>
          <w:rFonts w:ascii="Cambria" w:hAnsi="Cambria"/>
        </w:rPr>
        <w:t xml:space="preserve"> = lambda x, y: -2*y</w:t>
      </w:r>
    </w:p>
    <w:p w14:paraId="3742353E" w14:textId="77777777" w:rsidR="00EA734F" w:rsidRPr="00A661AA" w:rsidRDefault="00EA734F" w:rsidP="00EA734F">
      <w:pPr>
        <w:ind w:left="720"/>
        <w:rPr>
          <w:rFonts w:ascii="Cambria" w:hAnsi="Cambria"/>
        </w:rPr>
      </w:pPr>
      <w:r w:rsidRPr="00A661AA">
        <w:rPr>
          <w:rFonts w:ascii="Cambria" w:hAnsi="Cambria"/>
        </w:rPr>
        <w:t xml:space="preserve">    </w:t>
      </w:r>
    </w:p>
    <w:p w14:paraId="02015FF9" w14:textId="77777777" w:rsidR="00EA734F" w:rsidRPr="00A661AA" w:rsidRDefault="00EA734F" w:rsidP="00EA734F">
      <w:pPr>
        <w:ind w:left="720"/>
        <w:rPr>
          <w:rFonts w:ascii="Cambria" w:hAnsi="Cambria"/>
        </w:rPr>
      </w:pPr>
      <w:r w:rsidRPr="00A661AA">
        <w:rPr>
          <w:rFonts w:ascii="Cambria" w:hAnsi="Cambria"/>
        </w:rPr>
        <w:t xml:space="preserve">    </w:t>
      </w:r>
      <w:proofErr w:type="spellStart"/>
      <w:r w:rsidRPr="00A661AA">
        <w:rPr>
          <w:rFonts w:ascii="Cambria" w:hAnsi="Cambria"/>
        </w:rPr>
        <w:t>newton_</w:t>
      </w:r>
      <w:proofErr w:type="gramStart"/>
      <w:r w:rsidRPr="00A661AA">
        <w:rPr>
          <w:rFonts w:ascii="Cambria" w:hAnsi="Cambria"/>
        </w:rPr>
        <w:t>system</w:t>
      </w:r>
      <w:proofErr w:type="spellEnd"/>
      <w:r w:rsidRPr="00A661AA">
        <w:rPr>
          <w:rFonts w:ascii="Cambria" w:hAnsi="Cambria"/>
        </w:rPr>
        <w:t>(</w:t>
      </w:r>
      <w:proofErr w:type="gramEnd"/>
      <w:r w:rsidRPr="00A661AA">
        <w:rPr>
          <w:rFonts w:ascii="Cambria" w:hAnsi="Cambria"/>
        </w:rPr>
        <w:t xml:space="preserve">f, g, </w:t>
      </w:r>
      <w:proofErr w:type="spellStart"/>
      <w:r w:rsidRPr="00A661AA">
        <w:rPr>
          <w:rFonts w:ascii="Cambria" w:hAnsi="Cambria"/>
        </w:rPr>
        <w:t>dfdx</w:t>
      </w:r>
      <w:proofErr w:type="spellEnd"/>
      <w:r w:rsidRPr="00A661AA">
        <w:rPr>
          <w:rFonts w:ascii="Cambria" w:hAnsi="Cambria"/>
        </w:rPr>
        <w:t xml:space="preserve">, </w:t>
      </w:r>
      <w:proofErr w:type="spellStart"/>
      <w:r w:rsidRPr="00A661AA">
        <w:rPr>
          <w:rFonts w:ascii="Cambria" w:hAnsi="Cambria"/>
        </w:rPr>
        <w:t>dfdy</w:t>
      </w:r>
      <w:proofErr w:type="spellEnd"/>
      <w:r w:rsidRPr="00A661AA">
        <w:rPr>
          <w:rFonts w:ascii="Cambria" w:hAnsi="Cambria"/>
        </w:rPr>
        <w:t xml:space="preserve">, </w:t>
      </w:r>
      <w:proofErr w:type="spellStart"/>
      <w:r w:rsidRPr="00A661AA">
        <w:rPr>
          <w:rFonts w:ascii="Cambria" w:hAnsi="Cambria"/>
        </w:rPr>
        <w:t>dgdx</w:t>
      </w:r>
      <w:proofErr w:type="spellEnd"/>
      <w:r w:rsidRPr="00A661AA">
        <w:rPr>
          <w:rFonts w:ascii="Cambria" w:hAnsi="Cambria"/>
        </w:rPr>
        <w:t xml:space="preserve">, </w:t>
      </w:r>
      <w:proofErr w:type="spellStart"/>
      <w:r w:rsidRPr="00A661AA">
        <w:rPr>
          <w:rFonts w:ascii="Cambria" w:hAnsi="Cambria"/>
        </w:rPr>
        <w:t>dgdy</w:t>
      </w:r>
      <w:proofErr w:type="spellEnd"/>
      <w:r w:rsidRPr="00A661AA">
        <w:rPr>
          <w:rFonts w:ascii="Cambria" w:hAnsi="Cambria"/>
        </w:rPr>
        <w:t xml:space="preserve">, 1.5, 1.0, </w:t>
      </w:r>
      <w:proofErr w:type="spellStart"/>
      <w:r w:rsidRPr="00A661AA">
        <w:rPr>
          <w:rFonts w:ascii="Cambria" w:hAnsi="Cambria"/>
        </w:rPr>
        <w:t>tol</w:t>
      </w:r>
      <w:proofErr w:type="spellEnd"/>
      <w:r w:rsidRPr="00A661AA">
        <w:rPr>
          <w:rFonts w:ascii="Cambria" w:hAnsi="Cambria"/>
        </w:rPr>
        <w:t>=1e-6)</w:t>
      </w:r>
    </w:p>
    <w:p w14:paraId="09CB7BC6" w14:textId="77777777" w:rsidR="00EA734F" w:rsidRDefault="00EA734F" w:rsidP="00EA734F">
      <w:pPr>
        <w:ind w:left="720"/>
        <w:rPr>
          <w:rFonts w:ascii="Cambria" w:hAnsi="Cambria"/>
        </w:rPr>
      </w:pPr>
      <w:r>
        <w:rPr>
          <w:rFonts w:ascii="Cambria" w:hAnsi="Cambria"/>
        </w:rPr>
        <w:lastRenderedPageBreak/>
        <w:t xml:space="preserve"> output:</w:t>
      </w:r>
    </w:p>
    <w:p w14:paraId="5E5803C4" w14:textId="77777777" w:rsidR="00EA734F" w:rsidRPr="00A661AA" w:rsidRDefault="00EA734F" w:rsidP="00EA734F">
      <w:pPr>
        <w:ind w:left="720"/>
        <w:rPr>
          <w:rFonts w:ascii="Cambria" w:hAnsi="Cambria"/>
        </w:rPr>
      </w:pPr>
      <w:r w:rsidRPr="00A661AA">
        <w:rPr>
          <w:rFonts w:ascii="Cambria" w:hAnsi="Cambria"/>
          <w:noProof/>
        </w:rPr>
        <w:drawing>
          <wp:inline distT="0" distB="0" distL="0" distR="0" wp14:anchorId="4BAF9B0F" wp14:editId="2ADC7122">
            <wp:extent cx="5305464" cy="2281254"/>
            <wp:effectExtent l="0" t="0" r="0" b="5080"/>
            <wp:docPr id="124265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53482" name=""/>
                    <pic:cNvPicPr/>
                  </pic:nvPicPr>
                  <pic:blipFill>
                    <a:blip r:embed="rId23"/>
                    <a:stretch>
                      <a:fillRect/>
                    </a:stretch>
                  </pic:blipFill>
                  <pic:spPr>
                    <a:xfrm>
                      <a:off x="0" y="0"/>
                      <a:ext cx="5305464" cy="2281254"/>
                    </a:xfrm>
                    <a:prstGeom prst="rect">
                      <a:avLst/>
                    </a:prstGeom>
                  </pic:spPr>
                </pic:pic>
              </a:graphicData>
            </a:graphic>
          </wp:inline>
        </w:drawing>
      </w:r>
    </w:p>
    <w:p w14:paraId="719566CF" w14:textId="0092B737" w:rsidR="00EA734F" w:rsidRPr="00A661AA" w:rsidRDefault="00F06C48" w:rsidP="00EA734F">
      <w:pPr>
        <w:rPr>
          <w:rFonts w:ascii="Cambria" w:hAnsi="Cambria"/>
        </w:rPr>
      </w:pPr>
      <w:r>
        <w:rPr>
          <w:noProof/>
        </w:rPr>
        <w:t xml:space="preserve">                               </w:t>
      </w:r>
      <w:r w:rsidR="00EA734F">
        <w:rPr>
          <w:noProof/>
        </w:rPr>
        <w:drawing>
          <wp:inline distT="0" distB="0" distL="0" distR="0" wp14:anchorId="65ECE14B" wp14:editId="3A2E2761">
            <wp:extent cx="3794656" cy="3389244"/>
            <wp:effectExtent l="0" t="0" r="0" b="1905"/>
            <wp:docPr id="1009470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05309" cy="3398759"/>
                    </a:xfrm>
                    <a:prstGeom prst="rect">
                      <a:avLst/>
                    </a:prstGeom>
                    <a:noFill/>
                    <a:ln>
                      <a:noFill/>
                    </a:ln>
                  </pic:spPr>
                </pic:pic>
              </a:graphicData>
            </a:graphic>
          </wp:inline>
        </w:drawing>
      </w:r>
    </w:p>
    <w:p w14:paraId="66B6DB75" w14:textId="77777777" w:rsidR="00187B73" w:rsidRPr="00A661AA" w:rsidRDefault="00187B73" w:rsidP="00187B73">
      <w:pPr>
        <w:rPr>
          <w:rFonts w:ascii="Cambria" w:hAnsi="Cambria"/>
          <w:b/>
          <w:bCs/>
        </w:rPr>
      </w:pPr>
    </w:p>
    <w:p w14:paraId="100E1589" w14:textId="77777777" w:rsidR="00187B73" w:rsidRPr="00A661AA" w:rsidRDefault="00187B73" w:rsidP="00187B73">
      <w:pPr>
        <w:rPr>
          <w:rFonts w:ascii="Cambria" w:hAnsi="Cambria"/>
          <w:b/>
          <w:bCs/>
        </w:rPr>
      </w:pPr>
    </w:p>
    <w:p w14:paraId="26BC5C11" w14:textId="77777777" w:rsidR="00187B73" w:rsidRDefault="00187B73" w:rsidP="00187B73">
      <w:pPr>
        <w:rPr>
          <w:rFonts w:ascii="Cambria" w:hAnsi="Cambria"/>
          <w:b/>
          <w:bCs/>
        </w:rPr>
      </w:pPr>
    </w:p>
    <w:p w14:paraId="6F0B85C3" w14:textId="77777777" w:rsidR="00187B73" w:rsidRPr="00A661AA" w:rsidRDefault="00187B73" w:rsidP="00187B73">
      <w:pPr>
        <w:rPr>
          <w:rFonts w:ascii="Cambria" w:hAnsi="Cambria"/>
          <w:b/>
          <w:bCs/>
        </w:rPr>
      </w:pPr>
    </w:p>
    <w:p w14:paraId="2324C68E" w14:textId="77777777" w:rsidR="00187B73" w:rsidRDefault="00187B73" w:rsidP="00187B73">
      <w:pPr>
        <w:rPr>
          <w:rFonts w:ascii="Cambria" w:hAnsi="Cambria"/>
          <w:b/>
          <w:bCs/>
        </w:rPr>
      </w:pPr>
    </w:p>
    <w:p w14:paraId="2FCFE57E" w14:textId="77777777" w:rsidR="005532C9" w:rsidRDefault="005532C9" w:rsidP="00187B73">
      <w:pPr>
        <w:rPr>
          <w:rFonts w:ascii="Cambria" w:hAnsi="Cambria"/>
          <w:b/>
          <w:bCs/>
        </w:rPr>
      </w:pPr>
    </w:p>
    <w:p w14:paraId="0BAAE0DE" w14:textId="77777777" w:rsidR="005532C9" w:rsidRDefault="005532C9" w:rsidP="00187B73">
      <w:pPr>
        <w:rPr>
          <w:rFonts w:ascii="Cambria" w:hAnsi="Cambria"/>
          <w:b/>
          <w:bCs/>
        </w:rPr>
      </w:pPr>
    </w:p>
    <w:p w14:paraId="3E9D0F9B" w14:textId="77777777" w:rsidR="005532C9" w:rsidRDefault="005532C9" w:rsidP="00187B73">
      <w:pPr>
        <w:rPr>
          <w:rFonts w:ascii="Cambria" w:hAnsi="Cambria"/>
          <w:b/>
          <w:bCs/>
        </w:rPr>
      </w:pPr>
    </w:p>
    <w:p w14:paraId="4B8BDD95" w14:textId="4EEDCC9C" w:rsidR="005532C9" w:rsidRPr="005532C9" w:rsidRDefault="005532C9" w:rsidP="005532C9">
      <w:pPr>
        <w:rPr>
          <w:rFonts w:ascii="Cambria" w:hAnsi="Cambria"/>
          <w:b/>
          <w:bCs/>
          <w:sz w:val="44"/>
          <w:szCs w:val="44"/>
        </w:rPr>
      </w:pPr>
    </w:p>
    <w:p w14:paraId="4FC08CD9" w14:textId="77777777" w:rsidR="005532C9" w:rsidRPr="00A661AA" w:rsidRDefault="005532C9" w:rsidP="005532C9">
      <w:pPr>
        <w:rPr>
          <w:rFonts w:ascii="Cambria" w:hAnsi="Cambria"/>
          <w:b/>
          <w:bCs/>
        </w:rPr>
      </w:pPr>
    </w:p>
    <w:p w14:paraId="510E83A7" w14:textId="77777777" w:rsidR="00187B73" w:rsidRDefault="00187B73" w:rsidP="00A23BB3">
      <w:pPr>
        <w:spacing w:before="2880" w:line="240" w:lineRule="auto"/>
        <w:rPr>
          <w:b/>
          <w:color w:val="003366"/>
          <w:sz w:val="44"/>
        </w:rPr>
      </w:pPr>
    </w:p>
    <w:p w14:paraId="62E8AC12" w14:textId="0DE403F9" w:rsidR="00A23BB3" w:rsidRPr="00B40840" w:rsidRDefault="00A23BB3" w:rsidP="00A23BB3">
      <w:pPr>
        <w:spacing w:line="240" w:lineRule="auto"/>
        <w:jc w:val="center"/>
        <w:rPr>
          <w:b/>
          <w:color w:val="003366"/>
          <w:sz w:val="44"/>
        </w:rPr>
      </w:pPr>
      <w:r>
        <w:rPr>
          <w:b/>
          <w:color w:val="003366"/>
          <w:sz w:val="44"/>
        </w:rPr>
        <w:t>Interpolation And Curve Fitting</w:t>
      </w:r>
      <w:r>
        <w:rPr>
          <w:b/>
          <w:color w:val="003366"/>
          <w:sz w:val="44"/>
        </w:rPr>
        <w:br/>
      </w:r>
    </w:p>
    <w:p w14:paraId="131E21EF" w14:textId="77777777" w:rsidR="00A23BB3" w:rsidRDefault="00A23BB3" w:rsidP="00A23BB3">
      <w:pPr>
        <w:spacing w:line="240" w:lineRule="auto"/>
        <w:jc w:val="center"/>
      </w:pPr>
      <w:r>
        <w:rPr>
          <w:b/>
          <w:i/>
          <w:color w:val="646464"/>
          <w:sz w:val="28"/>
        </w:rPr>
        <w:br/>
        <w:t>Prepared by: Er. Rubi Kumari Mahato</w:t>
      </w:r>
    </w:p>
    <w:p w14:paraId="060876D0" w14:textId="77777777" w:rsidR="00A23BB3" w:rsidRDefault="00A23BB3" w:rsidP="00A23BB3">
      <w:pPr>
        <w:spacing w:line="360" w:lineRule="auto"/>
      </w:pPr>
      <w:r>
        <w:br w:type="page"/>
      </w:r>
    </w:p>
    <w:p w14:paraId="0DC2CAC1" w14:textId="77777777" w:rsidR="00A23BB3" w:rsidRPr="007751DE" w:rsidRDefault="00A23BB3" w:rsidP="00A23BB3">
      <w:pPr>
        <w:spacing w:after="160" w:line="360" w:lineRule="auto"/>
        <w:rPr>
          <w:b/>
          <w:bCs/>
          <w:color w:val="002060"/>
          <w:sz w:val="28"/>
          <w:szCs w:val="28"/>
        </w:rPr>
      </w:pPr>
      <w:r w:rsidRPr="007751DE">
        <w:rPr>
          <w:b/>
          <w:bCs/>
          <w:color w:val="002060"/>
          <w:sz w:val="28"/>
          <w:szCs w:val="28"/>
        </w:rPr>
        <w:lastRenderedPageBreak/>
        <w:t>3.1.1 Finite Differences</w:t>
      </w:r>
    </w:p>
    <w:p w14:paraId="04E902A4" w14:textId="77777777" w:rsidR="00A23BB3" w:rsidRPr="00B40840" w:rsidRDefault="00A23BB3" w:rsidP="00A23BB3">
      <w:pPr>
        <w:spacing w:after="160" w:line="360" w:lineRule="auto"/>
        <w:rPr>
          <w:b/>
          <w:bCs/>
          <w:color w:val="44546A" w:themeColor="text2"/>
        </w:rPr>
      </w:pPr>
      <w:r w:rsidRPr="00B40840">
        <w:rPr>
          <w:b/>
          <w:bCs/>
          <w:color w:val="44546A" w:themeColor="text2"/>
        </w:rPr>
        <w:t>1. Introduction</w:t>
      </w:r>
    </w:p>
    <w:p w14:paraId="7A170DB7" w14:textId="77777777" w:rsidR="00A23BB3" w:rsidRPr="009F40C2" w:rsidRDefault="00A23BB3" w:rsidP="00A23BB3">
      <w:pPr>
        <w:spacing w:after="160" w:line="360" w:lineRule="auto"/>
      </w:pPr>
      <w:r w:rsidRPr="009F40C2">
        <w:t>In numerical analysis, </w:t>
      </w:r>
      <w:r w:rsidRPr="009F40C2">
        <w:rPr>
          <w:b/>
          <w:bCs/>
        </w:rPr>
        <w:t>finite differences</w:t>
      </w:r>
      <w:r w:rsidRPr="009F40C2">
        <w:t> approximate derivatives and help construct interpolation polynomials (Newton’s forward/backward formulas). They are computed from equally spaced data.</w:t>
      </w:r>
    </w:p>
    <w:p w14:paraId="617611E6" w14:textId="77777777" w:rsidR="00A23BB3" w:rsidRPr="009F40C2" w:rsidRDefault="00A23BB3" w:rsidP="00A23BB3">
      <w:pPr>
        <w:spacing w:after="160" w:line="360" w:lineRule="auto"/>
      </w:pPr>
      <w:r w:rsidRPr="009F40C2">
        <w:t>Given </w:t>
      </w:r>
      <m:oMath>
        <m:r>
          <w:rPr>
            <w:rFonts w:ascii="Cambria Math" w:hAnsi="Cambria Math"/>
          </w:rPr>
          <m:t>y=f(x)</m:t>
        </m:r>
      </m:oMath>
      <w:r w:rsidRPr="009F40C2">
        <w:t> with values </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oMath>
      <w:r w:rsidRPr="009F40C2">
        <w:t> at points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+ih</m:t>
        </m:r>
      </m:oMath>
      <w:r w:rsidRPr="009F40C2">
        <w:t> (equispaced).</w:t>
      </w:r>
    </w:p>
    <w:p w14:paraId="09999E77" w14:textId="77777777" w:rsidR="00A23BB3" w:rsidRPr="00B40840" w:rsidRDefault="00A23BB3" w:rsidP="00A23BB3">
      <w:pPr>
        <w:spacing w:after="160" w:line="360" w:lineRule="auto"/>
        <w:rPr>
          <w:b/>
          <w:bCs/>
          <w:color w:val="44546A" w:themeColor="text2"/>
        </w:rPr>
      </w:pPr>
      <w:r w:rsidRPr="00B40840">
        <w:rPr>
          <w:b/>
          <w:bCs/>
          <w:color w:val="44546A" w:themeColor="text2"/>
        </w:rPr>
        <w:t>2. Notation for Finite Differences</w:t>
      </w:r>
    </w:p>
    <w:tbl>
      <w:tblPr>
        <w:tblStyle w:val="GridTable1Light"/>
        <w:tblW w:w="9831" w:type="dxa"/>
        <w:tblLook w:val="04A0" w:firstRow="1" w:lastRow="0" w:firstColumn="1" w:lastColumn="0" w:noHBand="0" w:noVBand="1"/>
      </w:tblPr>
      <w:tblGrid>
        <w:gridCol w:w="2441"/>
        <w:gridCol w:w="1314"/>
        <w:gridCol w:w="6076"/>
      </w:tblGrid>
      <w:tr w:rsidR="00A23BB3" w:rsidRPr="009F40C2" w14:paraId="44873416" w14:textId="77777777" w:rsidTr="00E846A4">
        <w:trPr>
          <w:cnfStyle w:val="100000000000" w:firstRow="1" w:lastRow="0" w:firstColumn="0" w:lastColumn="0" w:oddVBand="0" w:evenVBand="0" w:oddHBand="0"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0" w:type="auto"/>
            <w:hideMark/>
          </w:tcPr>
          <w:p w14:paraId="65610303" w14:textId="77777777" w:rsidR="00A23BB3" w:rsidRPr="009F40C2" w:rsidRDefault="00A23BB3" w:rsidP="00E846A4">
            <w:pPr>
              <w:spacing w:after="160" w:line="360" w:lineRule="auto"/>
            </w:pPr>
            <w:r w:rsidRPr="009F40C2">
              <w:t>Difference Type</w:t>
            </w:r>
          </w:p>
        </w:tc>
        <w:tc>
          <w:tcPr>
            <w:tcW w:w="0" w:type="auto"/>
            <w:hideMark/>
          </w:tcPr>
          <w:p w14:paraId="55BD6461" w14:textId="77777777" w:rsidR="00A23BB3" w:rsidRPr="009F40C2" w:rsidRDefault="00A23BB3" w:rsidP="00E846A4">
            <w:pPr>
              <w:spacing w:after="160" w:line="360" w:lineRule="auto"/>
              <w:cnfStyle w:val="100000000000" w:firstRow="1" w:lastRow="0" w:firstColumn="0" w:lastColumn="0" w:oddVBand="0" w:evenVBand="0" w:oddHBand="0" w:evenHBand="0" w:firstRowFirstColumn="0" w:firstRowLastColumn="0" w:lastRowFirstColumn="0" w:lastRowLastColumn="0"/>
            </w:pPr>
            <w:r w:rsidRPr="009F40C2">
              <w:t>Symbol</w:t>
            </w:r>
          </w:p>
        </w:tc>
        <w:tc>
          <w:tcPr>
            <w:tcW w:w="0" w:type="auto"/>
            <w:hideMark/>
          </w:tcPr>
          <w:p w14:paraId="5DC0B25B" w14:textId="77777777" w:rsidR="00A23BB3" w:rsidRPr="009F40C2" w:rsidRDefault="00A23BB3" w:rsidP="00E846A4">
            <w:pPr>
              <w:spacing w:after="160" w:line="360" w:lineRule="auto"/>
              <w:cnfStyle w:val="100000000000" w:firstRow="1" w:lastRow="0" w:firstColumn="0" w:lastColumn="0" w:oddVBand="0" w:evenVBand="0" w:oddHBand="0" w:evenHBand="0" w:firstRowFirstColumn="0" w:firstRowLastColumn="0" w:lastRowFirstColumn="0" w:lastRowLastColumn="0"/>
            </w:pPr>
            <w:r w:rsidRPr="009F40C2">
              <w:t>Definition</w:t>
            </w:r>
          </w:p>
        </w:tc>
      </w:tr>
      <w:tr w:rsidR="00A23BB3" w:rsidRPr="009F40C2" w14:paraId="61A5AB6A" w14:textId="77777777" w:rsidTr="00E846A4">
        <w:trPr>
          <w:trHeight w:val="363"/>
        </w:trPr>
        <w:tc>
          <w:tcPr>
            <w:cnfStyle w:val="001000000000" w:firstRow="0" w:lastRow="0" w:firstColumn="1" w:lastColumn="0" w:oddVBand="0" w:evenVBand="0" w:oddHBand="0" w:evenHBand="0" w:firstRowFirstColumn="0" w:firstRowLastColumn="0" w:lastRowFirstColumn="0" w:lastRowLastColumn="0"/>
            <w:tcW w:w="0" w:type="auto"/>
            <w:hideMark/>
          </w:tcPr>
          <w:p w14:paraId="11E60078" w14:textId="77777777" w:rsidR="00A23BB3" w:rsidRPr="009F40C2" w:rsidRDefault="00A23BB3" w:rsidP="00E846A4">
            <w:pPr>
              <w:spacing w:after="160" w:line="360" w:lineRule="auto"/>
            </w:pPr>
            <w:r w:rsidRPr="009F40C2">
              <w:t>Forward</w:t>
            </w:r>
          </w:p>
        </w:tc>
        <w:tc>
          <w:tcPr>
            <w:tcW w:w="0" w:type="auto"/>
            <w:hideMark/>
          </w:tcPr>
          <w:p w14:paraId="3FACB238" w14:textId="77777777" w:rsidR="00A23BB3" w:rsidRPr="009F40C2" w:rsidRDefault="00A23BB3" w:rsidP="00E846A4">
            <w:pPr>
              <w:spacing w:after="160" w:line="360" w:lineRule="auto"/>
              <w:cnfStyle w:val="000000000000" w:firstRow="0" w:lastRow="0" w:firstColumn="0" w:lastColumn="0" w:oddVBand="0" w:evenVBand="0" w:oddHBand="0" w:evenHBand="0" w:firstRowFirstColumn="0" w:firstRowLastColumn="0" w:lastRowFirstColumn="0" w:lastRowLastColumn="0"/>
            </w:pPr>
            <m:oMathPara>
              <m:oMath>
                <m:r>
                  <m:rPr>
                    <m:sty m:val="p"/>
                  </m:rPr>
                  <w:rPr>
                    <w:rFonts w:ascii="Cambria Math" w:hAnsi="Cambria Math"/>
                  </w:rPr>
                  <m:t>Δ</m:t>
                </m:r>
              </m:oMath>
            </m:oMathPara>
          </w:p>
        </w:tc>
        <w:tc>
          <w:tcPr>
            <w:tcW w:w="0" w:type="auto"/>
            <w:hideMark/>
          </w:tcPr>
          <w:p w14:paraId="5F3DD1C7" w14:textId="77777777" w:rsidR="00A23BB3" w:rsidRPr="009F40C2" w:rsidRDefault="00A23BB3" w:rsidP="00E846A4">
            <w:pPr>
              <w:spacing w:after="160" w:line="360" w:lineRule="auto"/>
              <w:cnfStyle w:val="000000000000" w:firstRow="0" w:lastRow="0" w:firstColumn="0" w:lastColumn="0" w:oddVBand="0" w:evenVBand="0" w:oddHBand="0" w:evenHBand="0" w:firstRowFirstColumn="0" w:firstRowLastColumn="0" w:lastRowFirstColumn="0" w:lastRowLastColumn="0"/>
            </w:pPr>
            <m:oMathPara>
              <m:oMath>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oMath>
            </m:oMathPara>
          </w:p>
        </w:tc>
      </w:tr>
      <w:tr w:rsidR="00A23BB3" w:rsidRPr="009F40C2" w14:paraId="2FB0477E" w14:textId="77777777" w:rsidTr="00E846A4">
        <w:trPr>
          <w:trHeight w:val="369"/>
        </w:trPr>
        <w:tc>
          <w:tcPr>
            <w:cnfStyle w:val="001000000000" w:firstRow="0" w:lastRow="0" w:firstColumn="1" w:lastColumn="0" w:oddVBand="0" w:evenVBand="0" w:oddHBand="0" w:evenHBand="0" w:firstRowFirstColumn="0" w:firstRowLastColumn="0" w:lastRowFirstColumn="0" w:lastRowLastColumn="0"/>
            <w:tcW w:w="0" w:type="auto"/>
            <w:hideMark/>
          </w:tcPr>
          <w:p w14:paraId="2BADDF78" w14:textId="77777777" w:rsidR="00A23BB3" w:rsidRPr="009F40C2" w:rsidRDefault="00A23BB3" w:rsidP="00E846A4">
            <w:pPr>
              <w:spacing w:after="160" w:line="360" w:lineRule="auto"/>
            </w:pPr>
            <w:r w:rsidRPr="009F40C2">
              <w:t>Backward</w:t>
            </w:r>
          </w:p>
        </w:tc>
        <w:tc>
          <w:tcPr>
            <w:tcW w:w="0" w:type="auto"/>
            <w:hideMark/>
          </w:tcPr>
          <w:p w14:paraId="4862CFE4" w14:textId="77777777" w:rsidR="00A23BB3" w:rsidRPr="009F40C2" w:rsidRDefault="00A23BB3" w:rsidP="00E846A4">
            <w:pPr>
              <w:spacing w:after="160" w:line="360" w:lineRule="auto"/>
              <w:cnfStyle w:val="000000000000" w:firstRow="0" w:lastRow="0" w:firstColumn="0" w:lastColumn="0" w:oddVBand="0" w:evenVBand="0" w:oddHBand="0" w:evenHBand="0" w:firstRowFirstColumn="0" w:firstRowLastColumn="0" w:lastRowFirstColumn="0" w:lastRowLastColumn="0"/>
            </w:pPr>
            <m:oMathPara>
              <m:oMath>
                <m:r>
                  <m:rPr>
                    <m:sty m:val="p"/>
                  </m:rPr>
                  <w:rPr>
                    <w:rFonts w:ascii="Cambria Math" w:hAnsi="Cambria Math"/>
                  </w:rPr>
                  <m:t>∇</m:t>
                </m:r>
              </m:oMath>
            </m:oMathPara>
          </w:p>
        </w:tc>
        <w:tc>
          <w:tcPr>
            <w:tcW w:w="0" w:type="auto"/>
            <w:hideMark/>
          </w:tcPr>
          <w:p w14:paraId="11CE3ABE" w14:textId="77777777" w:rsidR="00A23BB3" w:rsidRPr="009F40C2" w:rsidRDefault="00A23BB3" w:rsidP="00E846A4">
            <w:pPr>
              <w:spacing w:after="160" w:line="360" w:lineRule="auto"/>
              <w:cnfStyle w:val="000000000000" w:firstRow="0" w:lastRow="0" w:firstColumn="0" w:lastColumn="0" w:oddVBand="0" w:evenVBand="0" w:oddHBand="0" w:evenHBand="0" w:firstRowFirstColumn="0" w:firstRowLastColumn="0" w:lastRowFirstColumn="0" w:lastRowLastColumn="0"/>
            </w:pPr>
            <w:r>
              <w:t xml:space="preserve">                                            </w:t>
            </w:r>
            <m:oMath>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i-1</m:t>
                  </m:r>
                </m:sub>
              </m:sSub>
            </m:oMath>
          </w:p>
        </w:tc>
      </w:tr>
      <w:tr w:rsidR="00A23BB3" w:rsidRPr="009F40C2" w14:paraId="23C1C97B" w14:textId="77777777" w:rsidTr="00E846A4">
        <w:trPr>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18B376A8" w14:textId="77777777" w:rsidR="00A23BB3" w:rsidRPr="009F40C2" w:rsidRDefault="00A23BB3" w:rsidP="00E846A4">
            <w:pPr>
              <w:spacing w:after="160" w:line="360" w:lineRule="auto"/>
            </w:pPr>
            <w:r w:rsidRPr="009F40C2">
              <w:t>Central</w:t>
            </w:r>
          </w:p>
        </w:tc>
        <w:tc>
          <w:tcPr>
            <w:tcW w:w="0" w:type="auto"/>
            <w:hideMark/>
          </w:tcPr>
          <w:p w14:paraId="37DBC241" w14:textId="77777777" w:rsidR="00A23BB3" w:rsidRPr="009F40C2" w:rsidRDefault="00A23BB3" w:rsidP="00E846A4">
            <w:pPr>
              <w:spacing w:after="160" w:line="360" w:lineRule="auto"/>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δ</m:t>
                </m:r>
              </m:oMath>
            </m:oMathPara>
          </w:p>
        </w:tc>
        <w:tc>
          <w:tcPr>
            <w:tcW w:w="0" w:type="auto"/>
            <w:hideMark/>
          </w:tcPr>
          <w:p w14:paraId="04B80C70" w14:textId="77777777" w:rsidR="00A23BB3" w:rsidRPr="009F40C2" w:rsidRDefault="00A23BB3" w:rsidP="00E846A4">
            <w:pPr>
              <w:spacing w:after="160" w:line="360" w:lineRule="auto"/>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i+1</m:t>
                    </m:r>
                    <m:r>
                      <m:rPr>
                        <m:sty m:val="p"/>
                      </m:rPr>
                      <w:rPr>
                        <w:rFonts w:ascii="Cambria Math" w:hAnsi="Cambria Math"/>
                      </w:rPr>
                      <m:t>/</m:t>
                    </m:r>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i-1</m:t>
                    </m:r>
                    <m:r>
                      <m:rPr>
                        <m:sty m:val="p"/>
                      </m:rPr>
                      <w:rPr>
                        <w:rFonts w:ascii="Cambria Math" w:hAnsi="Cambria Math"/>
                      </w:rPr>
                      <m:t>/</m:t>
                    </m:r>
                    <m:r>
                      <w:rPr>
                        <w:rFonts w:ascii="Cambria Math" w:hAnsi="Cambria Math"/>
                      </w:rPr>
                      <m:t>2</m:t>
                    </m:r>
                  </m:sub>
                </m:sSub>
              </m:oMath>
            </m:oMathPara>
          </w:p>
        </w:tc>
      </w:tr>
      <w:tr w:rsidR="00A23BB3" w:rsidRPr="009F40C2" w14:paraId="46A9CAAA" w14:textId="77777777" w:rsidTr="00E846A4">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5C5B2E47" w14:textId="77777777" w:rsidR="00A23BB3" w:rsidRPr="009F40C2" w:rsidRDefault="00A23BB3" w:rsidP="00E846A4">
            <w:pPr>
              <w:spacing w:after="160" w:line="360" w:lineRule="auto"/>
            </w:pPr>
            <w:r w:rsidRPr="009F40C2">
              <w:t>Divided</w:t>
            </w:r>
          </w:p>
        </w:tc>
        <w:tc>
          <w:tcPr>
            <w:tcW w:w="0" w:type="auto"/>
            <w:hideMark/>
          </w:tcPr>
          <w:p w14:paraId="310B3548" w14:textId="77777777" w:rsidR="00A23BB3" w:rsidRPr="009F40C2" w:rsidRDefault="00000000" w:rsidP="00E846A4">
            <w:pPr>
              <w:spacing w:after="160" w:line="360" w:lineRule="auto"/>
              <w:cnfStyle w:val="000000000000" w:firstRow="0" w:lastRow="0" w:firstColumn="0" w:lastColumn="0" w:oddVBand="0" w:evenVBand="0" w:oddHBand="0" w:evenHBand="0" w:firstRowFirstColumn="0" w:firstRowLastColumn="0" w:lastRowFirstColumn="0" w:lastRowLastColumn="0"/>
            </w:pPr>
            <m:oMathPara>
              <m:oMath>
                <m:d>
                  <m:dPr>
                    <m:begChr m:val="["/>
                    <m:endChr m:val="]"/>
                    <m:ctrlPr>
                      <w:rPr>
                        <w:rFonts w:ascii="Cambria Math" w:hAnsi="Cambria Math"/>
                      </w:rPr>
                    </m:ctrlPr>
                  </m:dPr>
                  <m:e>
                    <m:r>
                      <m:rPr>
                        <m:nor/>
                      </m:rPr>
                      <m:t>  </m:t>
                    </m:r>
                  </m:e>
                </m:d>
              </m:oMath>
            </m:oMathPara>
          </w:p>
        </w:tc>
        <w:tc>
          <w:tcPr>
            <w:tcW w:w="0" w:type="auto"/>
            <w:hideMark/>
          </w:tcPr>
          <w:p w14:paraId="1607DCAE" w14:textId="77777777" w:rsidR="00A23BB3" w:rsidRPr="009F40C2" w:rsidRDefault="00A23BB3" w:rsidP="00E846A4">
            <w:pPr>
              <w:spacing w:after="160" w:line="360" w:lineRule="auto"/>
              <w:cnfStyle w:val="000000000000" w:firstRow="0" w:lastRow="0" w:firstColumn="0" w:lastColumn="0" w:oddVBand="0" w:evenVBand="0" w:oddHBand="0" w:evenHBand="0" w:firstRowFirstColumn="0" w:firstRowLastColumn="0" w:lastRowFirstColumn="0" w:lastRowLastColumn="0"/>
            </w:pP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m:t>
              </m:r>
              <m:f>
                <m:fPr>
                  <m:ctrlPr>
                    <w:rPr>
                      <w:rFonts w:ascii="Cambria Math" w:hAnsi="Cambria Math"/>
                    </w:rPr>
                  </m:ctrlPr>
                </m:fPr>
                <m:num>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num>
                <m:den>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den>
              </m:f>
            </m:oMath>
            <w:r w:rsidRPr="009F40C2">
              <w:t> (unequal spacing)</w:t>
            </w:r>
          </w:p>
        </w:tc>
      </w:tr>
    </w:tbl>
    <w:p w14:paraId="7AD0B239" w14:textId="77777777" w:rsidR="00A23BB3" w:rsidRPr="009F40C2" w:rsidRDefault="00A23BB3" w:rsidP="00A23BB3">
      <w:pPr>
        <w:spacing w:after="160" w:line="360" w:lineRule="auto"/>
      </w:pPr>
    </w:p>
    <w:p w14:paraId="33522613" w14:textId="77777777" w:rsidR="00A23BB3" w:rsidRPr="00B40840" w:rsidRDefault="00A23BB3" w:rsidP="00A23BB3">
      <w:pPr>
        <w:spacing w:after="160" w:line="360" w:lineRule="auto"/>
        <w:rPr>
          <w:b/>
          <w:bCs/>
          <w:color w:val="44546A" w:themeColor="text2"/>
        </w:rPr>
      </w:pPr>
      <w:r w:rsidRPr="00B40840">
        <w:rPr>
          <w:b/>
          <w:bCs/>
          <w:color w:val="44546A" w:themeColor="text2"/>
        </w:rPr>
        <w:t>3. Forward Difference Table</w:t>
      </w:r>
    </w:p>
    <w:p w14:paraId="718B79FF" w14:textId="77777777" w:rsidR="00A23BB3" w:rsidRDefault="00A23BB3" w:rsidP="00A23BB3">
      <w:pPr>
        <w:spacing w:after="160" w:line="360" w:lineRule="auto"/>
      </w:pPr>
      <w:r w:rsidRPr="009F40C2">
        <w:rPr>
          <w:b/>
          <w:bCs/>
        </w:rPr>
        <w:t>Definition</w:t>
      </w:r>
      <w:r w:rsidRPr="009F40C2">
        <w:t>:</w:t>
      </w:r>
    </w:p>
    <w:p w14:paraId="0ED41657" w14:textId="77777777" w:rsidR="00A23BB3" w:rsidRPr="005E413E" w:rsidRDefault="00A23BB3" w:rsidP="00A23BB3">
      <w:pPr>
        <w:spacing w:after="160" w:line="360" w:lineRule="auto"/>
      </w:pPr>
      <w:r w:rsidRPr="005E413E">
        <w:t>Let </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oMath>
      <w:r w:rsidRPr="005E413E">
        <w:t> for </w:t>
      </w:r>
      <m:oMath>
        <m:r>
          <w:rPr>
            <w:rFonts w:ascii="Cambria Math" w:hAnsi="Cambria Math"/>
          </w:rPr>
          <m:t>i=0,1,2,…</m:t>
        </m:r>
      </m:oMath>
      <w:r w:rsidRPr="005E413E">
        <w:t> with constant spacing </w:t>
      </w:r>
      <m:oMath>
        <m:r>
          <w:rPr>
            <w:rFonts w:ascii="Cambria Math" w:hAnsi="Cambria Math"/>
          </w:rPr>
          <m:t>h=</m:t>
        </m:r>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oMath>
      <w:r w:rsidRPr="005E413E">
        <w:t>.</w:t>
      </w:r>
    </w:p>
    <w:p w14:paraId="7969ADE4" w14:textId="77777777" w:rsidR="00A23BB3" w:rsidRPr="005E413E" w:rsidRDefault="00A23BB3" w:rsidP="00A23BB3">
      <w:pPr>
        <w:spacing w:after="160" w:line="360" w:lineRule="auto"/>
      </w:pPr>
      <w:r w:rsidRPr="005E413E">
        <w:rPr>
          <w:b/>
          <w:bCs/>
        </w:rPr>
        <w:t>First forward difference</w:t>
      </w:r>
      <w:r w:rsidRPr="005E413E">
        <w:t>:</w:t>
      </w:r>
    </w:p>
    <w:p w14:paraId="6640FD0F" w14:textId="77777777" w:rsidR="00A23BB3" w:rsidRPr="005E413E" w:rsidRDefault="00A23BB3" w:rsidP="00A23BB3">
      <w:pPr>
        <w:spacing w:after="160" w:line="360" w:lineRule="auto"/>
      </w:pPr>
      <m:oMathPara>
        <m:oMath>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br/>
          </m:r>
        </m:oMath>
      </m:oMathPara>
    </w:p>
    <w:p w14:paraId="663924C1" w14:textId="77777777" w:rsidR="00A23BB3" w:rsidRPr="005E413E" w:rsidRDefault="00A23BB3" w:rsidP="00A23BB3">
      <w:pPr>
        <w:spacing w:after="160" w:line="360" w:lineRule="auto"/>
      </w:pPr>
      <w:r w:rsidRPr="005E413E">
        <w:rPr>
          <w:b/>
          <w:bCs/>
        </w:rPr>
        <w:t>Second forward difference</w:t>
      </w:r>
      <w:r w:rsidRPr="005E413E">
        <w:t>:</w:t>
      </w:r>
    </w:p>
    <w:p w14:paraId="3943E711" w14:textId="77777777" w:rsidR="00A23BB3" w:rsidRPr="005E413E" w:rsidRDefault="00000000" w:rsidP="00A23BB3">
      <w:pPr>
        <w:spacing w:after="160" w:line="360" w:lineRule="auto"/>
      </w:pPr>
      <m:oMathPara>
        <m:oMath>
          <m:sSup>
            <m:sSupPr>
              <m:ctrlPr>
                <w:rPr>
                  <w:rFonts w:ascii="Cambria Math" w:hAnsi="Cambria Math"/>
                </w:rPr>
              </m:ctrlPr>
            </m:sSupPr>
            <m:e>
              <m:r>
                <m:rPr>
                  <m:sty m:val="p"/>
                </m:rPr>
                <w:rPr>
                  <w:rFonts w:ascii="Cambria Math" w:hAnsi="Cambria Math"/>
                </w:rPr>
                <m:t>Δ</m:t>
              </m:r>
            </m:e>
            <m:sup>
              <m:r>
                <w:rPr>
                  <w:rFonts w:ascii="Cambria Math" w:hAnsi="Cambria Math"/>
                </w:rPr>
                <m:t>2</m:t>
              </m:r>
            </m:sup>
          </m:sSup>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m:rPr>
              <m:sty m:val="p"/>
            </m:rPr>
            <w:rPr>
              <w:rFonts w:ascii="Cambria Math" w:hAnsi="Cambria Math"/>
            </w:rPr>
            <m:t>Δ</m:t>
          </m:r>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i+1</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br/>
          </m:r>
        </m:oMath>
      </m:oMathPara>
    </w:p>
    <w:p w14:paraId="7D0440AD" w14:textId="77777777" w:rsidR="00A23BB3" w:rsidRPr="005E413E" w:rsidRDefault="00A23BB3" w:rsidP="00A23BB3">
      <w:pPr>
        <w:spacing w:after="160" w:line="360" w:lineRule="auto"/>
      </w:pPr>
      <w:r w:rsidRPr="005E413E">
        <w:rPr>
          <w:b/>
          <w:bCs/>
        </w:rPr>
        <w:t>Third forward difference</w:t>
      </w:r>
      <w:r w:rsidRPr="005E413E">
        <w:t>:</w:t>
      </w:r>
    </w:p>
    <w:p w14:paraId="27323452" w14:textId="77777777" w:rsidR="00A23BB3" w:rsidRPr="005E413E" w:rsidRDefault="00000000" w:rsidP="00A23BB3">
      <w:pPr>
        <w:spacing w:after="160" w:line="360" w:lineRule="auto"/>
      </w:pPr>
      <m:oMathPara>
        <m:oMath>
          <m:sSup>
            <m:sSupPr>
              <m:ctrlPr>
                <w:rPr>
                  <w:rFonts w:ascii="Cambria Math" w:hAnsi="Cambria Math"/>
                </w:rPr>
              </m:ctrlPr>
            </m:sSupPr>
            <m:e>
              <m:r>
                <m:rPr>
                  <m:sty m:val="p"/>
                </m:rPr>
                <w:rPr>
                  <w:rFonts w:ascii="Cambria Math" w:hAnsi="Cambria Math"/>
                </w:rPr>
                <m:t>Δ</m:t>
              </m:r>
            </m:e>
            <m:sup>
              <m:r>
                <w:rPr>
                  <w:rFonts w:ascii="Cambria Math" w:hAnsi="Cambria Math"/>
                </w:rPr>
                <m:t>3</m:t>
              </m:r>
            </m:sup>
          </m:sSup>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m:rPr>
              <m:sty m:val="p"/>
            </m:rPr>
            <w:rPr>
              <w:rFonts w:ascii="Cambria Math" w:hAnsi="Cambria Math"/>
            </w:rPr>
            <m:t>Δ</m:t>
          </m:r>
          <m: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2</m:t>
              </m:r>
            </m:sup>
          </m:sSup>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2</m:t>
              </m:r>
            </m:sup>
          </m:sSup>
          <m:sSub>
            <m:sSubPr>
              <m:ctrlPr>
                <w:rPr>
                  <w:rFonts w:ascii="Cambria Math" w:hAnsi="Cambria Math"/>
                </w:rPr>
              </m:ctrlPr>
            </m:sSubPr>
            <m:e>
              <m:r>
                <w:rPr>
                  <w:rFonts w:ascii="Cambria Math" w:hAnsi="Cambria Math"/>
                </w:rPr>
                <m:t>y</m:t>
              </m:r>
            </m:e>
            <m:sub>
              <m:r>
                <w:rPr>
                  <w:rFonts w:ascii="Cambria Math" w:hAnsi="Cambria Math"/>
                </w:rPr>
                <m:t>i+1</m:t>
              </m:r>
            </m:sub>
          </m:sSub>
          <m: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2</m:t>
              </m:r>
            </m:sup>
          </m:sSup>
          <m:sSub>
            <m:sSubPr>
              <m:ctrlPr>
                <w:rPr>
                  <w:rFonts w:ascii="Cambria Math" w:hAnsi="Cambria Math"/>
                </w:rPr>
              </m:ctrlPr>
            </m:sSubPr>
            <m:e>
              <m:r>
                <w:rPr>
                  <w:rFonts w:ascii="Cambria Math" w:hAnsi="Cambria Math"/>
                </w:rPr>
                <m:t>y</m:t>
              </m:r>
            </m:e>
            <m:sub>
              <m:r>
                <w:rPr>
                  <w:rFonts w:ascii="Cambria Math" w:hAnsi="Cambria Math"/>
                </w:rPr>
                <m:t>i</m:t>
              </m:r>
            </m:sub>
          </m:sSub>
          <m:r>
            <m:rPr>
              <m:sty m:val="p"/>
            </m:rPr>
            <w:br/>
          </m:r>
        </m:oMath>
      </m:oMathPara>
    </w:p>
    <w:p w14:paraId="4C0DF0D9" w14:textId="77777777" w:rsidR="00A23BB3" w:rsidRPr="005E413E" w:rsidRDefault="00A23BB3" w:rsidP="00A23BB3">
      <w:pPr>
        <w:spacing w:after="160" w:line="360" w:lineRule="auto"/>
      </w:pPr>
      <w:r w:rsidRPr="005E413E">
        <w:rPr>
          <w:b/>
          <w:bCs/>
        </w:rPr>
        <w:t>General </w:t>
      </w:r>
      <m:oMath>
        <m:r>
          <w:rPr>
            <w:rFonts w:ascii="Cambria Math" w:hAnsi="Cambria Math"/>
          </w:rPr>
          <m:t>n</m:t>
        </m:r>
      </m:oMath>
      <w:r w:rsidRPr="005E413E">
        <w:rPr>
          <w:b/>
          <w:bCs/>
        </w:rPr>
        <w:t>-th forward difference</w:t>
      </w:r>
      <w:r w:rsidRPr="005E413E">
        <w:t>:</w:t>
      </w:r>
    </w:p>
    <w:p w14:paraId="4DDDA47A" w14:textId="77777777" w:rsidR="00A23BB3" w:rsidRPr="005E413E" w:rsidRDefault="00000000" w:rsidP="00A23BB3">
      <w:pPr>
        <w:spacing w:after="160" w:line="360" w:lineRule="auto"/>
      </w:pPr>
      <m:oMathPara>
        <m:oMath>
          <m:sSup>
            <m:sSupPr>
              <m:ctrlPr>
                <w:rPr>
                  <w:rFonts w:ascii="Cambria Math" w:hAnsi="Cambria Math"/>
                </w:rPr>
              </m:ctrlPr>
            </m:sSupPr>
            <m:e>
              <m:r>
                <m:rPr>
                  <m:sty m:val="p"/>
                </m:rPr>
                <w:rPr>
                  <w:rFonts w:ascii="Cambria Math" w:hAnsi="Cambria Math"/>
                </w:rPr>
                <m:t>Δ</m:t>
              </m:r>
            </m:e>
            <m:sup>
              <m:r>
                <w:rPr>
                  <w:rFonts w:ascii="Cambria Math" w:hAnsi="Cambria Math"/>
                </w:rPr>
                <m:t>n</m:t>
              </m:r>
            </m:sup>
          </m:sSup>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n-1</m:t>
              </m:r>
            </m:sup>
          </m:sSup>
          <m:sSub>
            <m:sSubPr>
              <m:ctrlPr>
                <w:rPr>
                  <w:rFonts w:ascii="Cambria Math" w:hAnsi="Cambria Math"/>
                </w:rPr>
              </m:ctrlPr>
            </m:sSubPr>
            <m:e>
              <m:r>
                <w:rPr>
                  <w:rFonts w:ascii="Cambria Math" w:hAnsi="Cambria Math"/>
                </w:rPr>
                <m:t>y</m:t>
              </m:r>
            </m:e>
            <m:sub>
              <m:r>
                <w:rPr>
                  <w:rFonts w:ascii="Cambria Math" w:hAnsi="Cambria Math"/>
                </w:rPr>
                <m:t>i+1</m:t>
              </m:r>
            </m:sub>
          </m:sSub>
          <m: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n-1</m:t>
              </m:r>
            </m:sup>
          </m:sSup>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,n≥1</m:t>
          </m:r>
          <m:r>
            <m:rPr>
              <m:sty m:val="p"/>
            </m:rPr>
            <w:br/>
          </m:r>
        </m:oMath>
      </m:oMathPara>
    </w:p>
    <w:p w14:paraId="4AFBA886" w14:textId="77777777" w:rsidR="00A23BB3" w:rsidRPr="005E413E" w:rsidRDefault="00A23BB3" w:rsidP="00A23BB3">
      <w:pPr>
        <w:spacing w:after="160" w:line="360" w:lineRule="auto"/>
      </w:pPr>
      <w:r w:rsidRPr="005E413E">
        <w:t>with </w:t>
      </w:r>
      <m:oMath>
        <m:sSup>
          <m:sSupPr>
            <m:ctrlPr>
              <w:rPr>
                <w:rFonts w:ascii="Cambria Math" w:hAnsi="Cambria Math"/>
              </w:rPr>
            </m:ctrlPr>
          </m:sSupPr>
          <m:e>
            <m:r>
              <m:rPr>
                <m:sty m:val="p"/>
              </m:rPr>
              <w:rPr>
                <w:rFonts w:ascii="Cambria Math" w:hAnsi="Cambria Math"/>
              </w:rPr>
              <m:t>Δ</m:t>
            </m:r>
          </m:e>
          <m:sup>
            <m:r>
              <w:rPr>
                <w:rFonts w:ascii="Cambria Math" w:hAnsi="Cambria Math"/>
              </w:rPr>
              <m:t>0</m:t>
            </m:r>
          </m:sup>
        </m:sSup>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oMath>
      <w:r w:rsidRPr="005E413E">
        <w:t>.</w:t>
      </w:r>
    </w:p>
    <w:p w14:paraId="337CEC1B" w14:textId="77777777" w:rsidR="00A23BB3" w:rsidRPr="009F40C2" w:rsidRDefault="00A23BB3" w:rsidP="00A23BB3">
      <w:pPr>
        <w:spacing w:after="160" w:line="360" w:lineRule="auto"/>
      </w:pPr>
    </w:p>
    <w:p w14:paraId="5A7A8FF7" w14:textId="77777777" w:rsidR="00A23BB3" w:rsidRPr="009F40C2" w:rsidRDefault="00A23BB3" w:rsidP="00A23BB3">
      <w:pPr>
        <w:spacing w:after="160" w:line="360" w:lineRule="auto"/>
      </w:pPr>
      <m:oMathPara>
        <m:oMath>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br/>
          </m:r>
        </m:oMath>
        <m:oMath>
          <m:sSup>
            <m:sSupPr>
              <m:ctrlPr>
                <w:rPr>
                  <w:rFonts w:ascii="Cambria Math" w:hAnsi="Cambria Math"/>
                </w:rPr>
              </m:ctrlPr>
            </m:sSupPr>
            <m:e>
              <m:r>
                <m:rPr>
                  <m:sty m:val="p"/>
                </m:rPr>
                <w:rPr>
                  <w:rFonts w:ascii="Cambria Math" w:hAnsi="Cambria Math"/>
                </w:rPr>
                <m:t>Δ</m:t>
              </m:r>
            </m:e>
            <m:sup>
              <m:r>
                <w:rPr>
                  <w:rFonts w:ascii="Cambria Math" w:hAnsi="Cambria Math"/>
                </w:rPr>
                <m:t>2</m:t>
              </m:r>
            </m:sup>
          </m:sSup>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m:rPr>
              <m:sty m:val="p"/>
            </m:rPr>
            <w:rPr>
              <w:rFonts w:ascii="Cambria Math" w:hAnsi="Cambria Math"/>
            </w:rPr>
            <m:t>Δ</m:t>
          </m:r>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i+1</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br/>
          </m:r>
        </m:oMath>
      </m:oMathPara>
    </w:p>
    <w:p w14:paraId="2AF1CD80" w14:textId="77777777" w:rsidR="00A23BB3" w:rsidRDefault="00A23BB3" w:rsidP="00A23BB3">
      <w:pPr>
        <w:spacing w:line="360" w:lineRule="auto"/>
      </w:pPr>
      <w:r w:rsidRPr="009F40C2">
        <w:t>and so on.</w:t>
      </w:r>
    </w:p>
    <w:p w14:paraId="19656804" w14:textId="77777777" w:rsidR="00A23BB3" w:rsidRDefault="00A23BB3" w:rsidP="00A23BB3">
      <w:pPr>
        <w:spacing w:after="160" w:line="360" w:lineRule="auto"/>
      </w:pPr>
      <w:r w:rsidRPr="009F40C2">
        <w:rPr>
          <w:b/>
          <w:bCs/>
        </w:rPr>
        <w:t>Table structure</w:t>
      </w:r>
      <w:r w:rsidRPr="009F40C2">
        <w:t> </w:t>
      </w:r>
    </w:p>
    <w:p w14:paraId="625423FD" w14:textId="77777777" w:rsidR="00A23BB3" w:rsidRPr="009F40C2" w:rsidRDefault="00A23BB3" w:rsidP="00A23BB3">
      <w:pPr>
        <w:spacing w:after="160" w:line="360" w:lineRule="auto"/>
      </w:pPr>
      <w:r w:rsidRPr="009F40C2">
        <w:t>(example with 5 points):</w:t>
      </w:r>
    </w:p>
    <w:tbl>
      <w:tblPr>
        <w:tblStyle w:val="GridTable1Light"/>
        <w:tblW w:w="7580" w:type="dxa"/>
        <w:tblLook w:val="04A0" w:firstRow="1" w:lastRow="0" w:firstColumn="1" w:lastColumn="0" w:noHBand="0" w:noVBand="1"/>
      </w:tblPr>
      <w:tblGrid>
        <w:gridCol w:w="988"/>
        <w:gridCol w:w="958"/>
        <w:gridCol w:w="1220"/>
        <w:gridCol w:w="1405"/>
        <w:gridCol w:w="1405"/>
        <w:gridCol w:w="1604"/>
      </w:tblGrid>
      <w:tr w:rsidR="00A23BB3" w:rsidRPr="009F40C2" w14:paraId="532CD691" w14:textId="77777777" w:rsidTr="00E846A4">
        <w:trPr>
          <w:cnfStyle w:val="100000000000" w:firstRow="1" w:lastRow="0" w:firstColumn="0" w:lastColumn="0" w:oddVBand="0" w:evenVBand="0" w:oddHBand="0"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0" w:type="auto"/>
            <w:hideMark/>
          </w:tcPr>
          <w:p w14:paraId="50F58623" w14:textId="77777777" w:rsidR="00A23BB3" w:rsidRPr="001F3991" w:rsidRDefault="00A23BB3" w:rsidP="00E846A4">
            <w:pPr>
              <w:spacing w:after="160"/>
              <w:rPr>
                <w:sz w:val="18"/>
                <w:szCs w:val="18"/>
              </w:rPr>
            </w:pPr>
            <m:oMathPara>
              <m:oMath>
                <m:r>
                  <m:rPr>
                    <m:sty m:val="bi"/>
                  </m:rPr>
                  <w:rPr>
                    <w:rFonts w:ascii="Cambria Math" w:hAnsi="Cambria Math"/>
                    <w:sz w:val="18"/>
                    <w:szCs w:val="18"/>
                  </w:rPr>
                  <m:t>x</m:t>
                </m:r>
              </m:oMath>
            </m:oMathPara>
          </w:p>
        </w:tc>
        <w:tc>
          <w:tcPr>
            <w:tcW w:w="0" w:type="auto"/>
            <w:hideMark/>
          </w:tcPr>
          <w:p w14:paraId="7627D5C3" w14:textId="77777777" w:rsidR="00A23BB3" w:rsidRPr="001F3991" w:rsidRDefault="00A23BB3" w:rsidP="00E846A4">
            <w:pPr>
              <w:spacing w:after="160"/>
              <w:cnfStyle w:val="100000000000" w:firstRow="1" w:lastRow="0" w:firstColumn="0" w:lastColumn="0" w:oddVBand="0" w:evenVBand="0" w:oddHBand="0" w:evenHBand="0" w:firstRowFirstColumn="0" w:firstRowLastColumn="0" w:lastRowFirstColumn="0" w:lastRowLastColumn="0"/>
              <w:rPr>
                <w:sz w:val="18"/>
                <w:szCs w:val="18"/>
              </w:rPr>
            </w:pPr>
            <m:oMathPara>
              <m:oMath>
                <m:r>
                  <m:rPr>
                    <m:sty m:val="bi"/>
                  </m:rPr>
                  <w:rPr>
                    <w:rFonts w:ascii="Cambria Math" w:hAnsi="Cambria Math"/>
                    <w:sz w:val="18"/>
                    <w:szCs w:val="18"/>
                  </w:rPr>
                  <m:t>y</m:t>
                </m:r>
              </m:oMath>
            </m:oMathPara>
          </w:p>
        </w:tc>
        <w:tc>
          <w:tcPr>
            <w:tcW w:w="0" w:type="auto"/>
            <w:hideMark/>
          </w:tcPr>
          <w:p w14:paraId="71408D00" w14:textId="77777777" w:rsidR="00A23BB3" w:rsidRPr="001F3991" w:rsidRDefault="00A23BB3" w:rsidP="00E846A4">
            <w:pPr>
              <w:spacing w:after="160"/>
              <w:cnfStyle w:val="100000000000" w:firstRow="1" w:lastRow="0" w:firstColumn="0" w:lastColumn="0" w:oddVBand="0" w:evenVBand="0" w:oddHBand="0" w:evenHBand="0" w:firstRowFirstColumn="0" w:firstRowLastColumn="0" w:lastRowFirstColumn="0" w:lastRowLastColumn="0"/>
              <w:rPr>
                <w:sz w:val="18"/>
                <w:szCs w:val="18"/>
              </w:rPr>
            </w:pPr>
            <m:oMathPara>
              <m:oMath>
                <m:r>
                  <m:rPr>
                    <m:sty m:val="b"/>
                  </m:rPr>
                  <w:rPr>
                    <w:rFonts w:ascii="Cambria Math" w:hAnsi="Cambria Math"/>
                    <w:sz w:val="18"/>
                    <w:szCs w:val="18"/>
                  </w:rPr>
                  <m:t>Δ</m:t>
                </m:r>
              </m:oMath>
            </m:oMathPara>
          </w:p>
        </w:tc>
        <w:tc>
          <w:tcPr>
            <w:tcW w:w="0" w:type="auto"/>
            <w:hideMark/>
          </w:tcPr>
          <w:p w14:paraId="546E403F" w14:textId="77777777" w:rsidR="00A23BB3" w:rsidRPr="001F3991" w:rsidRDefault="00000000" w:rsidP="00E846A4">
            <w:pPr>
              <w:spacing w:after="160"/>
              <w:cnfStyle w:val="100000000000" w:firstRow="1" w:lastRow="0" w:firstColumn="0" w:lastColumn="0" w:oddVBand="0" w:evenVBand="0" w:oddHBand="0" w:evenHBand="0" w:firstRowFirstColumn="0" w:firstRowLastColumn="0" w:lastRowFirstColumn="0" w:lastRowLastColumn="0"/>
              <w:rPr>
                <w:sz w:val="18"/>
                <w:szCs w:val="18"/>
              </w:rPr>
            </w:pPr>
            <m:oMathPara>
              <m:oMath>
                <m:sSup>
                  <m:sSupPr>
                    <m:ctrlPr>
                      <w:rPr>
                        <w:rFonts w:ascii="Cambria Math" w:hAnsi="Cambria Math"/>
                        <w:sz w:val="18"/>
                        <w:szCs w:val="18"/>
                      </w:rPr>
                    </m:ctrlPr>
                  </m:sSupPr>
                  <m:e>
                    <m:r>
                      <m:rPr>
                        <m:sty m:val="b"/>
                      </m:rPr>
                      <w:rPr>
                        <w:rFonts w:ascii="Cambria Math" w:hAnsi="Cambria Math"/>
                        <w:sz w:val="18"/>
                        <w:szCs w:val="18"/>
                      </w:rPr>
                      <m:t>Δ</m:t>
                    </m:r>
                  </m:e>
                  <m:sup>
                    <m:r>
                      <m:rPr>
                        <m:sty m:val="bi"/>
                      </m:rPr>
                      <w:rPr>
                        <w:rFonts w:ascii="Cambria Math" w:hAnsi="Cambria Math"/>
                        <w:sz w:val="18"/>
                        <w:szCs w:val="18"/>
                      </w:rPr>
                      <m:t>2</m:t>
                    </m:r>
                  </m:sup>
                </m:sSup>
              </m:oMath>
            </m:oMathPara>
          </w:p>
        </w:tc>
        <w:tc>
          <w:tcPr>
            <w:tcW w:w="0" w:type="auto"/>
            <w:hideMark/>
          </w:tcPr>
          <w:p w14:paraId="24A3857C" w14:textId="77777777" w:rsidR="00A23BB3" w:rsidRPr="001F3991" w:rsidRDefault="00000000" w:rsidP="00E846A4">
            <w:pPr>
              <w:spacing w:after="160"/>
              <w:cnfStyle w:val="100000000000" w:firstRow="1" w:lastRow="0" w:firstColumn="0" w:lastColumn="0" w:oddVBand="0" w:evenVBand="0" w:oddHBand="0" w:evenHBand="0" w:firstRowFirstColumn="0" w:firstRowLastColumn="0" w:lastRowFirstColumn="0" w:lastRowLastColumn="0"/>
              <w:rPr>
                <w:sz w:val="18"/>
                <w:szCs w:val="18"/>
              </w:rPr>
            </w:pPr>
            <m:oMathPara>
              <m:oMath>
                <m:sSup>
                  <m:sSupPr>
                    <m:ctrlPr>
                      <w:rPr>
                        <w:rFonts w:ascii="Cambria Math" w:hAnsi="Cambria Math"/>
                        <w:sz w:val="18"/>
                        <w:szCs w:val="18"/>
                      </w:rPr>
                    </m:ctrlPr>
                  </m:sSupPr>
                  <m:e>
                    <m:r>
                      <m:rPr>
                        <m:sty m:val="b"/>
                      </m:rPr>
                      <w:rPr>
                        <w:rFonts w:ascii="Cambria Math" w:hAnsi="Cambria Math"/>
                        <w:sz w:val="18"/>
                        <w:szCs w:val="18"/>
                      </w:rPr>
                      <m:t>Δ</m:t>
                    </m:r>
                  </m:e>
                  <m:sup>
                    <m:r>
                      <m:rPr>
                        <m:sty m:val="bi"/>
                      </m:rPr>
                      <w:rPr>
                        <w:rFonts w:ascii="Cambria Math" w:hAnsi="Cambria Math"/>
                        <w:sz w:val="18"/>
                        <w:szCs w:val="18"/>
                      </w:rPr>
                      <m:t>3</m:t>
                    </m:r>
                  </m:sup>
                </m:sSup>
              </m:oMath>
            </m:oMathPara>
          </w:p>
        </w:tc>
        <w:tc>
          <w:tcPr>
            <w:tcW w:w="0" w:type="auto"/>
            <w:hideMark/>
          </w:tcPr>
          <w:p w14:paraId="30449C4C" w14:textId="77777777" w:rsidR="00A23BB3" w:rsidRPr="009F40C2" w:rsidRDefault="00000000" w:rsidP="00E846A4">
            <w:pPr>
              <w:spacing w:after="160"/>
              <w:cnfStyle w:val="100000000000" w:firstRow="1" w:lastRow="0" w:firstColumn="0" w:lastColumn="0" w:oddVBand="0" w:evenVBand="0" w:oddHBand="0" w:evenHBand="0" w:firstRowFirstColumn="0" w:firstRowLastColumn="0" w:lastRowFirstColumn="0" w:lastRowLastColumn="0"/>
            </w:pPr>
            <m:oMathPara>
              <m:oMath>
                <m:sSup>
                  <m:sSupPr>
                    <m:ctrlPr>
                      <w:rPr>
                        <w:rFonts w:ascii="Cambria Math" w:hAnsi="Cambria Math"/>
                      </w:rPr>
                    </m:ctrlPr>
                  </m:sSupPr>
                  <m:e>
                    <m:r>
                      <m:rPr>
                        <m:sty m:val="b"/>
                      </m:rPr>
                      <w:rPr>
                        <w:rFonts w:ascii="Cambria Math" w:hAnsi="Cambria Math"/>
                      </w:rPr>
                      <m:t>Δ</m:t>
                    </m:r>
                  </m:e>
                  <m:sup>
                    <m:r>
                      <m:rPr>
                        <m:sty m:val="bi"/>
                      </m:rPr>
                      <w:rPr>
                        <w:rFonts w:ascii="Cambria Math" w:hAnsi="Cambria Math"/>
                      </w:rPr>
                      <m:t>4</m:t>
                    </m:r>
                  </m:sup>
                </m:sSup>
              </m:oMath>
            </m:oMathPara>
          </w:p>
        </w:tc>
      </w:tr>
      <w:tr w:rsidR="00A23BB3" w:rsidRPr="009F40C2" w14:paraId="505C6F96" w14:textId="77777777" w:rsidTr="00E846A4">
        <w:trPr>
          <w:trHeight w:val="372"/>
        </w:trPr>
        <w:tc>
          <w:tcPr>
            <w:cnfStyle w:val="001000000000" w:firstRow="0" w:lastRow="0" w:firstColumn="1" w:lastColumn="0" w:oddVBand="0" w:evenVBand="0" w:oddHBand="0" w:evenHBand="0" w:firstRowFirstColumn="0" w:firstRowLastColumn="0" w:lastRowFirstColumn="0" w:lastRowLastColumn="0"/>
            <w:tcW w:w="0" w:type="auto"/>
            <w:hideMark/>
          </w:tcPr>
          <w:p w14:paraId="7A305309" w14:textId="77777777" w:rsidR="00A23BB3" w:rsidRPr="001F3991" w:rsidRDefault="00000000" w:rsidP="00E846A4">
            <w:pPr>
              <w:spacing w:after="160"/>
              <w:rPr>
                <w:sz w:val="18"/>
                <w:szCs w:val="18"/>
              </w:rPr>
            </w:pPr>
            <m:oMathPara>
              <m:oMath>
                <m:sSub>
                  <m:sSubPr>
                    <m:ctrlPr>
                      <w:rPr>
                        <w:rFonts w:ascii="Cambria Math" w:hAnsi="Cambria Math"/>
                        <w:sz w:val="18"/>
                        <w:szCs w:val="18"/>
                      </w:rPr>
                    </m:ctrlPr>
                  </m:sSubPr>
                  <m:e>
                    <m:r>
                      <m:rPr>
                        <m:sty m:val="bi"/>
                      </m:rPr>
                      <w:rPr>
                        <w:rFonts w:ascii="Cambria Math" w:hAnsi="Cambria Math"/>
                        <w:sz w:val="18"/>
                        <w:szCs w:val="18"/>
                      </w:rPr>
                      <m:t>x</m:t>
                    </m:r>
                  </m:e>
                  <m:sub>
                    <m:r>
                      <m:rPr>
                        <m:sty m:val="bi"/>
                      </m:rPr>
                      <w:rPr>
                        <w:rFonts w:ascii="Cambria Math" w:hAnsi="Cambria Math"/>
                        <w:sz w:val="18"/>
                        <w:szCs w:val="18"/>
                      </w:rPr>
                      <m:t>0</m:t>
                    </m:r>
                  </m:sub>
                </m:sSub>
              </m:oMath>
            </m:oMathPara>
          </w:p>
        </w:tc>
        <w:tc>
          <w:tcPr>
            <w:tcW w:w="0" w:type="auto"/>
            <w:hideMark/>
          </w:tcPr>
          <w:p w14:paraId="2AEE82B9" w14:textId="77777777" w:rsidR="00A23BB3" w:rsidRPr="001F3991" w:rsidRDefault="00000000" w:rsidP="00E846A4">
            <w:pPr>
              <w:spacing w:after="160"/>
              <w:cnfStyle w:val="000000000000" w:firstRow="0" w:lastRow="0" w:firstColumn="0" w:lastColumn="0" w:oddVBand="0" w:evenVBand="0" w:oddHBand="0" w:evenHBand="0" w:firstRowFirstColumn="0" w:firstRowLastColumn="0" w:lastRowFirstColumn="0" w:lastRowLastColumn="0"/>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0</m:t>
                    </m:r>
                  </m:sub>
                </m:sSub>
              </m:oMath>
            </m:oMathPara>
          </w:p>
        </w:tc>
        <w:tc>
          <w:tcPr>
            <w:tcW w:w="0" w:type="auto"/>
            <w:hideMark/>
          </w:tcPr>
          <w:p w14:paraId="1B19AFD4" w14:textId="77777777" w:rsidR="00A23BB3" w:rsidRPr="001F3991" w:rsidRDefault="00A23BB3" w:rsidP="00E846A4">
            <w:pPr>
              <w:spacing w:after="160"/>
              <w:cnfStyle w:val="000000000000" w:firstRow="0" w:lastRow="0" w:firstColumn="0" w:lastColumn="0" w:oddVBand="0" w:evenVBand="0" w:oddHBand="0" w:evenHBand="0" w:firstRowFirstColumn="0" w:firstRowLastColumn="0" w:lastRowFirstColumn="0" w:lastRowLastColumn="0"/>
              <w:rPr>
                <w:sz w:val="18"/>
                <w:szCs w:val="18"/>
              </w:rPr>
            </w:pPr>
          </w:p>
        </w:tc>
        <w:tc>
          <w:tcPr>
            <w:tcW w:w="0" w:type="auto"/>
            <w:hideMark/>
          </w:tcPr>
          <w:p w14:paraId="437B0978" w14:textId="77777777" w:rsidR="00A23BB3" w:rsidRPr="001F3991" w:rsidRDefault="00A23BB3" w:rsidP="00E846A4">
            <w:pPr>
              <w:spacing w:after="160"/>
              <w:cnfStyle w:val="000000000000" w:firstRow="0" w:lastRow="0" w:firstColumn="0" w:lastColumn="0" w:oddVBand="0" w:evenVBand="0" w:oddHBand="0" w:evenHBand="0" w:firstRowFirstColumn="0" w:firstRowLastColumn="0" w:lastRowFirstColumn="0" w:lastRowLastColumn="0"/>
              <w:rPr>
                <w:sz w:val="18"/>
                <w:szCs w:val="18"/>
              </w:rPr>
            </w:pPr>
          </w:p>
        </w:tc>
        <w:tc>
          <w:tcPr>
            <w:tcW w:w="0" w:type="auto"/>
            <w:hideMark/>
          </w:tcPr>
          <w:p w14:paraId="622715EF" w14:textId="77777777" w:rsidR="00A23BB3" w:rsidRPr="001F3991" w:rsidRDefault="00A23BB3" w:rsidP="00E846A4">
            <w:pPr>
              <w:spacing w:after="160"/>
              <w:cnfStyle w:val="000000000000" w:firstRow="0" w:lastRow="0" w:firstColumn="0" w:lastColumn="0" w:oddVBand="0" w:evenVBand="0" w:oddHBand="0" w:evenHBand="0" w:firstRowFirstColumn="0" w:firstRowLastColumn="0" w:lastRowFirstColumn="0" w:lastRowLastColumn="0"/>
              <w:rPr>
                <w:sz w:val="18"/>
                <w:szCs w:val="18"/>
              </w:rPr>
            </w:pPr>
          </w:p>
        </w:tc>
        <w:tc>
          <w:tcPr>
            <w:tcW w:w="0" w:type="auto"/>
            <w:hideMark/>
          </w:tcPr>
          <w:p w14:paraId="10816DC2" w14:textId="77777777" w:rsidR="00A23BB3" w:rsidRPr="009F40C2" w:rsidRDefault="00A23BB3" w:rsidP="00E846A4">
            <w:pPr>
              <w:spacing w:after="160"/>
              <w:cnfStyle w:val="000000000000" w:firstRow="0" w:lastRow="0" w:firstColumn="0" w:lastColumn="0" w:oddVBand="0" w:evenVBand="0" w:oddHBand="0" w:evenHBand="0" w:firstRowFirstColumn="0" w:firstRowLastColumn="0" w:lastRowFirstColumn="0" w:lastRowLastColumn="0"/>
            </w:pPr>
          </w:p>
        </w:tc>
      </w:tr>
      <w:tr w:rsidR="00A23BB3" w:rsidRPr="009F40C2" w14:paraId="1869385A" w14:textId="77777777" w:rsidTr="00E846A4">
        <w:trPr>
          <w:trHeight w:val="372"/>
        </w:trPr>
        <w:tc>
          <w:tcPr>
            <w:cnfStyle w:val="001000000000" w:firstRow="0" w:lastRow="0" w:firstColumn="1" w:lastColumn="0" w:oddVBand="0" w:evenVBand="0" w:oddHBand="0" w:evenHBand="0" w:firstRowFirstColumn="0" w:firstRowLastColumn="0" w:lastRowFirstColumn="0" w:lastRowLastColumn="0"/>
            <w:tcW w:w="0" w:type="auto"/>
            <w:hideMark/>
          </w:tcPr>
          <w:p w14:paraId="0531AB9B" w14:textId="77777777" w:rsidR="00A23BB3" w:rsidRPr="001F3991" w:rsidRDefault="00A23BB3" w:rsidP="00E846A4">
            <w:pPr>
              <w:spacing w:after="160"/>
              <w:rPr>
                <w:sz w:val="18"/>
                <w:szCs w:val="18"/>
              </w:rPr>
            </w:pPr>
          </w:p>
        </w:tc>
        <w:tc>
          <w:tcPr>
            <w:tcW w:w="0" w:type="auto"/>
            <w:hideMark/>
          </w:tcPr>
          <w:p w14:paraId="5D91122D" w14:textId="77777777" w:rsidR="00A23BB3" w:rsidRPr="001F3991" w:rsidRDefault="00A23BB3" w:rsidP="00E846A4">
            <w:pPr>
              <w:spacing w:after="160"/>
              <w:cnfStyle w:val="000000000000" w:firstRow="0" w:lastRow="0" w:firstColumn="0" w:lastColumn="0" w:oddVBand="0" w:evenVBand="0" w:oddHBand="0" w:evenHBand="0" w:firstRowFirstColumn="0" w:firstRowLastColumn="0" w:lastRowFirstColumn="0" w:lastRowLastColumn="0"/>
              <w:rPr>
                <w:sz w:val="18"/>
                <w:szCs w:val="18"/>
              </w:rPr>
            </w:pPr>
          </w:p>
        </w:tc>
        <w:tc>
          <w:tcPr>
            <w:tcW w:w="0" w:type="auto"/>
            <w:hideMark/>
          </w:tcPr>
          <w:p w14:paraId="21734362" w14:textId="77777777" w:rsidR="00A23BB3" w:rsidRPr="001F3991" w:rsidRDefault="00A23BB3" w:rsidP="00E846A4">
            <w:pPr>
              <w:spacing w:after="160"/>
              <w:cnfStyle w:val="000000000000" w:firstRow="0" w:lastRow="0" w:firstColumn="0" w:lastColumn="0" w:oddVBand="0" w:evenVBand="0" w:oddHBand="0" w:evenHBand="0" w:firstRowFirstColumn="0" w:firstRowLastColumn="0" w:lastRowFirstColumn="0" w:lastRowLastColumn="0"/>
              <w:rPr>
                <w:sz w:val="18"/>
                <w:szCs w:val="18"/>
              </w:rPr>
            </w:pPr>
            <m:oMathPara>
              <m:oMath>
                <m:r>
                  <m:rPr>
                    <m:sty m:val="p"/>
                  </m:rPr>
                  <w:rPr>
                    <w:rFonts w:ascii="Cambria Math" w:hAnsi="Cambria Math"/>
                    <w:sz w:val="18"/>
                    <w:szCs w:val="18"/>
                  </w:rPr>
                  <m:t>Δ</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0</m:t>
                    </m:r>
                  </m:sub>
                </m:sSub>
              </m:oMath>
            </m:oMathPara>
          </w:p>
        </w:tc>
        <w:tc>
          <w:tcPr>
            <w:tcW w:w="0" w:type="auto"/>
            <w:hideMark/>
          </w:tcPr>
          <w:p w14:paraId="5DECC3D1" w14:textId="77777777" w:rsidR="00A23BB3" w:rsidRPr="001F3991" w:rsidRDefault="00A23BB3" w:rsidP="00E846A4">
            <w:pPr>
              <w:spacing w:after="160"/>
              <w:cnfStyle w:val="000000000000" w:firstRow="0" w:lastRow="0" w:firstColumn="0" w:lastColumn="0" w:oddVBand="0" w:evenVBand="0" w:oddHBand="0" w:evenHBand="0" w:firstRowFirstColumn="0" w:firstRowLastColumn="0" w:lastRowFirstColumn="0" w:lastRowLastColumn="0"/>
              <w:rPr>
                <w:sz w:val="18"/>
                <w:szCs w:val="18"/>
              </w:rPr>
            </w:pPr>
          </w:p>
        </w:tc>
        <w:tc>
          <w:tcPr>
            <w:tcW w:w="0" w:type="auto"/>
            <w:hideMark/>
          </w:tcPr>
          <w:p w14:paraId="5F211220" w14:textId="77777777" w:rsidR="00A23BB3" w:rsidRPr="001F3991" w:rsidRDefault="00A23BB3" w:rsidP="00E846A4">
            <w:pPr>
              <w:spacing w:after="160"/>
              <w:cnfStyle w:val="000000000000" w:firstRow="0" w:lastRow="0" w:firstColumn="0" w:lastColumn="0" w:oddVBand="0" w:evenVBand="0" w:oddHBand="0" w:evenHBand="0" w:firstRowFirstColumn="0" w:firstRowLastColumn="0" w:lastRowFirstColumn="0" w:lastRowLastColumn="0"/>
              <w:rPr>
                <w:sz w:val="18"/>
                <w:szCs w:val="18"/>
              </w:rPr>
            </w:pPr>
          </w:p>
        </w:tc>
        <w:tc>
          <w:tcPr>
            <w:tcW w:w="0" w:type="auto"/>
            <w:hideMark/>
          </w:tcPr>
          <w:p w14:paraId="12C1305E" w14:textId="77777777" w:rsidR="00A23BB3" w:rsidRPr="009F40C2" w:rsidRDefault="00A23BB3" w:rsidP="00E846A4">
            <w:pPr>
              <w:spacing w:after="160"/>
              <w:cnfStyle w:val="000000000000" w:firstRow="0" w:lastRow="0" w:firstColumn="0" w:lastColumn="0" w:oddVBand="0" w:evenVBand="0" w:oddHBand="0" w:evenHBand="0" w:firstRowFirstColumn="0" w:firstRowLastColumn="0" w:lastRowFirstColumn="0" w:lastRowLastColumn="0"/>
            </w:pPr>
          </w:p>
        </w:tc>
      </w:tr>
      <w:tr w:rsidR="00A23BB3" w:rsidRPr="009F40C2" w14:paraId="4AA1DBC8" w14:textId="77777777" w:rsidTr="00E846A4">
        <w:trPr>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17A3A300" w14:textId="77777777" w:rsidR="00A23BB3" w:rsidRPr="001F3991" w:rsidRDefault="00000000" w:rsidP="00E846A4">
            <w:pPr>
              <w:spacing w:after="160"/>
              <w:rPr>
                <w:sz w:val="18"/>
                <w:szCs w:val="18"/>
              </w:rPr>
            </w:pPr>
            <m:oMathPara>
              <m:oMath>
                <m:sSub>
                  <m:sSubPr>
                    <m:ctrlPr>
                      <w:rPr>
                        <w:rFonts w:ascii="Cambria Math" w:hAnsi="Cambria Math"/>
                        <w:sz w:val="18"/>
                        <w:szCs w:val="18"/>
                      </w:rPr>
                    </m:ctrlPr>
                  </m:sSubPr>
                  <m:e>
                    <m:r>
                      <m:rPr>
                        <m:sty m:val="bi"/>
                      </m:rPr>
                      <w:rPr>
                        <w:rFonts w:ascii="Cambria Math" w:hAnsi="Cambria Math"/>
                        <w:sz w:val="18"/>
                        <w:szCs w:val="18"/>
                      </w:rPr>
                      <m:t>x</m:t>
                    </m:r>
                  </m:e>
                  <m:sub>
                    <m:r>
                      <m:rPr>
                        <m:sty m:val="bi"/>
                      </m:rPr>
                      <w:rPr>
                        <w:rFonts w:ascii="Cambria Math" w:hAnsi="Cambria Math"/>
                        <w:sz w:val="18"/>
                        <w:szCs w:val="18"/>
                      </w:rPr>
                      <m:t>1</m:t>
                    </m:r>
                  </m:sub>
                </m:sSub>
              </m:oMath>
            </m:oMathPara>
          </w:p>
        </w:tc>
        <w:tc>
          <w:tcPr>
            <w:tcW w:w="0" w:type="auto"/>
            <w:hideMark/>
          </w:tcPr>
          <w:p w14:paraId="7BB0E35B" w14:textId="77777777" w:rsidR="00A23BB3" w:rsidRPr="001F3991" w:rsidRDefault="00000000" w:rsidP="00E846A4">
            <w:pPr>
              <w:spacing w:after="160"/>
              <w:cnfStyle w:val="000000000000" w:firstRow="0" w:lastRow="0" w:firstColumn="0" w:lastColumn="0" w:oddVBand="0" w:evenVBand="0" w:oddHBand="0" w:evenHBand="0" w:firstRowFirstColumn="0" w:firstRowLastColumn="0" w:lastRowFirstColumn="0" w:lastRowLastColumn="0"/>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1</m:t>
                    </m:r>
                  </m:sub>
                </m:sSub>
              </m:oMath>
            </m:oMathPara>
          </w:p>
        </w:tc>
        <w:tc>
          <w:tcPr>
            <w:tcW w:w="0" w:type="auto"/>
            <w:hideMark/>
          </w:tcPr>
          <w:p w14:paraId="4C0F0847" w14:textId="77777777" w:rsidR="00A23BB3" w:rsidRPr="001F3991" w:rsidRDefault="00A23BB3" w:rsidP="00E846A4">
            <w:pPr>
              <w:spacing w:after="160"/>
              <w:cnfStyle w:val="000000000000" w:firstRow="0" w:lastRow="0" w:firstColumn="0" w:lastColumn="0" w:oddVBand="0" w:evenVBand="0" w:oddHBand="0" w:evenHBand="0" w:firstRowFirstColumn="0" w:firstRowLastColumn="0" w:lastRowFirstColumn="0" w:lastRowLastColumn="0"/>
              <w:rPr>
                <w:sz w:val="18"/>
                <w:szCs w:val="18"/>
              </w:rPr>
            </w:pPr>
          </w:p>
        </w:tc>
        <w:tc>
          <w:tcPr>
            <w:tcW w:w="0" w:type="auto"/>
            <w:hideMark/>
          </w:tcPr>
          <w:p w14:paraId="77BD6D1F" w14:textId="77777777" w:rsidR="00A23BB3" w:rsidRPr="001F3991" w:rsidRDefault="00000000" w:rsidP="00E846A4">
            <w:pPr>
              <w:spacing w:after="160"/>
              <w:cnfStyle w:val="000000000000" w:firstRow="0" w:lastRow="0" w:firstColumn="0" w:lastColumn="0" w:oddVBand="0" w:evenVBand="0" w:oddHBand="0" w:evenHBand="0" w:firstRowFirstColumn="0" w:firstRowLastColumn="0" w:lastRowFirstColumn="0" w:lastRowLastColumn="0"/>
              <w:rPr>
                <w:sz w:val="18"/>
                <w:szCs w:val="18"/>
              </w:rPr>
            </w:pPr>
            <m:oMathPara>
              <m:oMath>
                <m:sSup>
                  <m:sSupPr>
                    <m:ctrlPr>
                      <w:rPr>
                        <w:rFonts w:ascii="Cambria Math" w:hAnsi="Cambria Math"/>
                        <w:sz w:val="18"/>
                        <w:szCs w:val="18"/>
                      </w:rPr>
                    </m:ctrlPr>
                  </m:sSupPr>
                  <m:e>
                    <m:r>
                      <m:rPr>
                        <m:sty m:val="p"/>
                      </m:rPr>
                      <w:rPr>
                        <w:rFonts w:ascii="Cambria Math" w:hAnsi="Cambria Math"/>
                        <w:sz w:val="18"/>
                        <w:szCs w:val="18"/>
                      </w:rPr>
                      <m:t>Δ</m:t>
                    </m:r>
                  </m:e>
                  <m:sup>
                    <m:r>
                      <w:rPr>
                        <w:rFonts w:ascii="Cambria Math" w:hAnsi="Cambria Math"/>
                        <w:sz w:val="18"/>
                        <w:szCs w:val="18"/>
                      </w:rPr>
                      <m:t>2</m:t>
                    </m:r>
                  </m:sup>
                </m:sSup>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0</m:t>
                    </m:r>
                  </m:sub>
                </m:sSub>
              </m:oMath>
            </m:oMathPara>
          </w:p>
        </w:tc>
        <w:tc>
          <w:tcPr>
            <w:tcW w:w="0" w:type="auto"/>
            <w:hideMark/>
          </w:tcPr>
          <w:p w14:paraId="39103C97" w14:textId="77777777" w:rsidR="00A23BB3" w:rsidRPr="001F3991" w:rsidRDefault="00A23BB3" w:rsidP="00E846A4">
            <w:pPr>
              <w:spacing w:after="160"/>
              <w:cnfStyle w:val="000000000000" w:firstRow="0" w:lastRow="0" w:firstColumn="0" w:lastColumn="0" w:oddVBand="0" w:evenVBand="0" w:oddHBand="0" w:evenHBand="0" w:firstRowFirstColumn="0" w:firstRowLastColumn="0" w:lastRowFirstColumn="0" w:lastRowLastColumn="0"/>
              <w:rPr>
                <w:sz w:val="18"/>
                <w:szCs w:val="18"/>
              </w:rPr>
            </w:pPr>
          </w:p>
        </w:tc>
        <w:tc>
          <w:tcPr>
            <w:tcW w:w="0" w:type="auto"/>
            <w:hideMark/>
          </w:tcPr>
          <w:p w14:paraId="3EF15049" w14:textId="77777777" w:rsidR="00A23BB3" w:rsidRPr="009F40C2" w:rsidRDefault="00A23BB3" w:rsidP="00E846A4">
            <w:pPr>
              <w:spacing w:after="160"/>
              <w:cnfStyle w:val="000000000000" w:firstRow="0" w:lastRow="0" w:firstColumn="0" w:lastColumn="0" w:oddVBand="0" w:evenVBand="0" w:oddHBand="0" w:evenHBand="0" w:firstRowFirstColumn="0" w:firstRowLastColumn="0" w:lastRowFirstColumn="0" w:lastRowLastColumn="0"/>
            </w:pPr>
          </w:p>
        </w:tc>
      </w:tr>
      <w:tr w:rsidR="00A23BB3" w:rsidRPr="009F40C2" w14:paraId="67C3507D" w14:textId="77777777" w:rsidTr="00E846A4">
        <w:trPr>
          <w:trHeight w:val="372"/>
        </w:trPr>
        <w:tc>
          <w:tcPr>
            <w:cnfStyle w:val="001000000000" w:firstRow="0" w:lastRow="0" w:firstColumn="1" w:lastColumn="0" w:oddVBand="0" w:evenVBand="0" w:oddHBand="0" w:evenHBand="0" w:firstRowFirstColumn="0" w:firstRowLastColumn="0" w:lastRowFirstColumn="0" w:lastRowLastColumn="0"/>
            <w:tcW w:w="0" w:type="auto"/>
            <w:hideMark/>
          </w:tcPr>
          <w:p w14:paraId="3E796AA3" w14:textId="77777777" w:rsidR="00A23BB3" w:rsidRPr="001F3991" w:rsidRDefault="00A23BB3" w:rsidP="00E846A4">
            <w:pPr>
              <w:spacing w:after="160"/>
              <w:rPr>
                <w:sz w:val="18"/>
                <w:szCs w:val="18"/>
              </w:rPr>
            </w:pPr>
          </w:p>
        </w:tc>
        <w:tc>
          <w:tcPr>
            <w:tcW w:w="0" w:type="auto"/>
            <w:hideMark/>
          </w:tcPr>
          <w:p w14:paraId="52FCC708" w14:textId="77777777" w:rsidR="00A23BB3" w:rsidRPr="001F3991" w:rsidRDefault="00A23BB3" w:rsidP="00E846A4">
            <w:pPr>
              <w:spacing w:after="160"/>
              <w:cnfStyle w:val="000000000000" w:firstRow="0" w:lastRow="0" w:firstColumn="0" w:lastColumn="0" w:oddVBand="0" w:evenVBand="0" w:oddHBand="0" w:evenHBand="0" w:firstRowFirstColumn="0" w:firstRowLastColumn="0" w:lastRowFirstColumn="0" w:lastRowLastColumn="0"/>
              <w:rPr>
                <w:sz w:val="18"/>
                <w:szCs w:val="18"/>
              </w:rPr>
            </w:pPr>
          </w:p>
        </w:tc>
        <w:tc>
          <w:tcPr>
            <w:tcW w:w="0" w:type="auto"/>
            <w:hideMark/>
          </w:tcPr>
          <w:p w14:paraId="466C5340" w14:textId="77777777" w:rsidR="00A23BB3" w:rsidRPr="001F3991" w:rsidRDefault="00A23BB3" w:rsidP="00E846A4">
            <w:pPr>
              <w:spacing w:after="160"/>
              <w:cnfStyle w:val="000000000000" w:firstRow="0" w:lastRow="0" w:firstColumn="0" w:lastColumn="0" w:oddVBand="0" w:evenVBand="0" w:oddHBand="0" w:evenHBand="0" w:firstRowFirstColumn="0" w:firstRowLastColumn="0" w:lastRowFirstColumn="0" w:lastRowLastColumn="0"/>
              <w:rPr>
                <w:sz w:val="18"/>
                <w:szCs w:val="18"/>
              </w:rPr>
            </w:pPr>
            <m:oMathPara>
              <m:oMath>
                <m:r>
                  <m:rPr>
                    <m:sty m:val="p"/>
                  </m:rPr>
                  <w:rPr>
                    <w:rFonts w:ascii="Cambria Math" w:hAnsi="Cambria Math"/>
                    <w:sz w:val="18"/>
                    <w:szCs w:val="18"/>
                  </w:rPr>
                  <m:t>Δ</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1</m:t>
                    </m:r>
                  </m:sub>
                </m:sSub>
              </m:oMath>
            </m:oMathPara>
          </w:p>
        </w:tc>
        <w:tc>
          <w:tcPr>
            <w:tcW w:w="0" w:type="auto"/>
            <w:hideMark/>
          </w:tcPr>
          <w:p w14:paraId="44C293D1" w14:textId="77777777" w:rsidR="00A23BB3" w:rsidRPr="001F3991" w:rsidRDefault="00A23BB3" w:rsidP="00E846A4">
            <w:pPr>
              <w:spacing w:after="160"/>
              <w:cnfStyle w:val="000000000000" w:firstRow="0" w:lastRow="0" w:firstColumn="0" w:lastColumn="0" w:oddVBand="0" w:evenVBand="0" w:oddHBand="0" w:evenHBand="0" w:firstRowFirstColumn="0" w:firstRowLastColumn="0" w:lastRowFirstColumn="0" w:lastRowLastColumn="0"/>
              <w:rPr>
                <w:sz w:val="18"/>
                <w:szCs w:val="18"/>
              </w:rPr>
            </w:pPr>
          </w:p>
        </w:tc>
        <w:tc>
          <w:tcPr>
            <w:tcW w:w="0" w:type="auto"/>
            <w:hideMark/>
          </w:tcPr>
          <w:p w14:paraId="77ADA365" w14:textId="77777777" w:rsidR="00A23BB3" w:rsidRPr="001F3991" w:rsidRDefault="00000000" w:rsidP="00E846A4">
            <w:pPr>
              <w:spacing w:after="160"/>
              <w:cnfStyle w:val="000000000000" w:firstRow="0" w:lastRow="0" w:firstColumn="0" w:lastColumn="0" w:oddVBand="0" w:evenVBand="0" w:oddHBand="0" w:evenHBand="0" w:firstRowFirstColumn="0" w:firstRowLastColumn="0" w:lastRowFirstColumn="0" w:lastRowLastColumn="0"/>
              <w:rPr>
                <w:sz w:val="18"/>
                <w:szCs w:val="18"/>
              </w:rPr>
            </w:pPr>
            <m:oMathPara>
              <m:oMath>
                <m:sSup>
                  <m:sSupPr>
                    <m:ctrlPr>
                      <w:rPr>
                        <w:rFonts w:ascii="Cambria Math" w:hAnsi="Cambria Math"/>
                        <w:sz w:val="18"/>
                        <w:szCs w:val="18"/>
                      </w:rPr>
                    </m:ctrlPr>
                  </m:sSupPr>
                  <m:e>
                    <m:r>
                      <m:rPr>
                        <m:sty m:val="p"/>
                      </m:rPr>
                      <w:rPr>
                        <w:rFonts w:ascii="Cambria Math" w:hAnsi="Cambria Math"/>
                        <w:sz w:val="18"/>
                        <w:szCs w:val="18"/>
                      </w:rPr>
                      <m:t>Δ</m:t>
                    </m:r>
                  </m:e>
                  <m:sup>
                    <m:r>
                      <w:rPr>
                        <w:rFonts w:ascii="Cambria Math" w:hAnsi="Cambria Math"/>
                        <w:sz w:val="18"/>
                        <w:szCs w:val="18"/>
                      </w:rPr>
                      <m:t>3</m:t>
                    </m:r>
                  </m:sup>
                </m:sSup>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0</m:t>
                    </m:r>
                  </m:sub>
                </m:sSub>
              </m:oMath>
            </m:oMathPara>
          </w:p>
        </w:tc>
        <w:tc>
          <w:tcPr>
            <w:tcW w:w="0" w:type="auto"/>
            <w:hideMark/>
          </w:tcPr>
          <w:p w14:paraId="5B625E2A" w14:textId="77777777" w:rsidR="00A23BB3" w:rsidRPr="009F40C2" w:rsidRDefault="00A23BB3" w:rsidP="00E846A4">
            <w:pPr>
              <w:spacing w:after="160"/>
              <w:cnfStyle w:val="000000000000" w:firstRow="0" w:lastRow="0" w:firstColumn="0" w:lastColumn="0" w:oddVBand="0" w:evenVBand="0" w:oddHBand="0" w:evenHBand="0" w:firstRowFirstColumn="0" w:firstRowLastColumn="0" w:lastRowFirstColumn="0" w:lastRowLastColumn="0"/>
            </w:pPr>
          </w:p>
        </w:tc>
      </w:tr>
      <w:tr w:rsidR="00A23BB3" w:rsidRPr="009F40C2" w14:paraId="395119D0" w14:textId="77777777" w:rsidTr="00E846A4">
        <w:trPr>
          <w:trHeight w:val="422"/>
        </w:trPr>
        <w:tc>
          <w:tcPr>
            <w:cnfStyle w:val="001000000000" w:firstRow="0" w:lastRow="0" w:firstColumn="1" w:lastColumn="0" w:oddVBand="0" w:evenVBand="0" w:oddHBand="0" w:evenHBand="0" w:firstRowFirstColumn="0" w:firstRowLastColumn="0" w:lastRowFirstColumn="0" w:lastRowLastColumn="0"/>
            <w:tcW w:w="0" w:type="auto"/>
            <w:hideMark/>
          </w:tcPr>
          <w:p w14:paraId="4AF3C671" w14:textId="77777777" w:rsidR="00A23BB3" w:rsidRPr="001F3991" w:rsidRDefault="00000000" w:rsidP="00E846A4">
            <w:pPr>
              <w:spacing w:after="160"/>
              <w:rPr>
                <w:sz w:val="18"/>
                <w:szCs w:val="18"/>
              </w:rPr>
            </w:pPr>
            <m:oMathPara>
              <m:oMath>
                <m:sSub>
                  <m:sSubPr>
                    <m:ctrlPr>
                      <w:rPr>
                        <w:rFonts w:ascii="Cambria Math" w:hAnsi="Cambria Math"/>
                        <w:sz w:val="18"/>
                        <w:szCs w:val="18"/>
                      </w:rPr>
                    </m:ctrlPr>
                  </m:sSubPr>
                  <m:e>
                    <m:r>
                      <m:rPr>
                        <m:sty m:val="bi"/>
                      </m:rPr>
                      <w:rPr>
                        <w:rFonts w:ascii="Cambria Math" w:hAnsi="Cambria Math"/>
                        <w:sz w:val="18"/>
                        <w:szCs w:val="18"/>
                      </w:rPr>
                      <m:t>x</m:t>
                    </m:r>
                  </m:e>
                  <m:sub>
                    <m:r>
                      <m:rPr>
                        <m:sty m:val="bi"/>
                      </m:rPr>
                      <w:rPr>
                        <w:rFonts w:ascii="Cambria Math" w:hAnsi="Cambria Math"/>
                        <w:sz w:val="18"/>
                        <w:szCs w:val="18"/>
                      </w:rPr>
                      <m:t>2</m:t>
                    </m:r>
                  </m:sub>
                </m:sSub>
              </m:oMath>
            </m:oMathPara>
          </w:p>
        </w:tc>
        <w:tc>
          <w:tcPr>
            <w:tcW w:w="0" w:type="auto"/>
            <w:hideMark/>
          </w:tcPr>
          <w:p w14:paraId="0510C0A2" w14:textId="77777777" w:rsidR="00A23BB3" w:rsidRPr="001F3991" w:rsidRDefault="00000000" w:rsidP="00E846A4">
            <w:pPr>
              <w:spacing w:after="160"/>
              <w:cnfStyle w:val="000000000000" w:firstRow="0" w:lastRow="0" w:firstColumn="0" w:lastColumn="0" w:oddVBand="0" w:evenVBand="0" w:oddHBand="0" w:evenHBand="0" w:firstRowFirstColumn="0" w:firstRowLastColumn="0" w:lastRowFirstColumn="0" w:lastRowLastColumn="0"/>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2</m:t>
                    </m:r>
                  </m:sub>
                </m:sSub>
              </m:oMath>
            </m:oMathPara>
          </w:p>
        </w:tc>
        <w:tc>
          <w:tcPr>
            <w:tcW w:w="0" w:type="auto"/>
            <w:hideMark/>
          </w:tcPr>
          <w:p w14:paraId="6EBAC9AF" w14:textId="77777777" w:rsidR="00A23BB3" w:rsidRPr="001F3991" w:rsidRDefault="00A23BB3" w:rsidP="00E846A4">
            <w:pPr>
              <w:spacing w:after="160"/>
              <w:cnfStyle w:val="000000000000" w:firstRow="0" w:lastRow="0" w:firstColumn="0" w:lastColumn="0" w:oddVBand="0" w:evenVBand="0" w:oddHBand="0" w:evenHBand="0" w:firstRowFirstColumn="0" w:firstRowLastColumn="0" w:lastRowFirstColumn="0" w:lastRowLastColumn="0"/>
              <w:rPr>
                <w:sz w:val="18"/>
                <w:szCs w:val="18"/>
              </w:rPr>
            </w:pPr>
          </w:p>
        </w:tc>
        <w:tc>
          <w:tcPr>
            <w:tcW w:w="0" w:type="auto"/>
            <w:hideMark/>
          </w:tcPr>
          <w:p w14:paraId="0ED83FAE" w14:textId="77777777" w:rsidR="00A23BB3" w:rsidRPr="001F3991" w:rsidRDefault="00000000" w:rsidP="00E846A4">
            <w:pPr>
              <w:spacing w:after="160"/>
              <w:cnfStyle w:val="000000000000" w:firstRow="0" w:lastRow="0" w:firstColumn="0" w:lastColumn="0" w:oddVBand="0" w:evenVBand="0" w:oddHBand="0" w:evenHBand="0" w:firstRowFirstColumn="0" w:firstRowLastColumn="0" w:lastRowFirstColumn="0" w:lastRowLastColumn="0"/>
              <w:rPr>
                <w:sz w:val="18"/>
                <w:szCs w:val="18"/>
              </w:rPr>
            </w:pPr>
            <m:oMathPara>
              <m:oMath>
                <m:sSup>
                  <m:sSupPr>
                    <m:ctrlPr>
                      <w:rPr>
                        <w:rFonts w:ascii="Cambria Math" w:hAnsi="Cambria Math"/>
                        <w:sz w:val="18"/>
                        <w:szCs w:val="18"/>
                      </w:rPr>
                    </m:ctrlPr>
                  </m:sSupPr>
                  <m:e>
                    <m:r>
                      <m:rPr>
                        <m:sty m:val="p"/>
                      </m:rPr>
                      <w:rPr>
                        <w:rFonts w:ascii="Cambria Math" w:hAnsi="Cambria Math"/>
                        <w:sz w:val="18"/>
                        <w:szCs w:val="18"/>
                      </w:rPr>
                      <m:t>Δ</m:t>
                    </m:r>
                  </m:e>
                  <m:sup>
                    <m:r>
                      <w:rPr>
                        <w:rFonts w:ascii="Cambria Math" w:hAnsi="Cambria Math"/>
                        <w:sz w:val="18"/>
                        <w:szCs w:val="18"/>
                      </w:rPr>
                      <m:t>2</m:t>
                    </m:r>
                  </m:sup>
                </m:sSup>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1</m:t>
                    </m:r>
                  </m:sub>
                </m:sSub>
              </m:oMath>
            </m:oMathPara>
          </w:p>
        </w:tc>
        <w:tc>
          <w:tcPr>
            <w:tcW w:w="0" w:type="auto"/>
            <w:hideMark/>
          </w:tcPr>
          <w:p w14:paraId="190FA87E" w14:textId="77777777" w:rsidR="00A23BB3" w:rsidRPr="001F3991" w:rsidRDefault="00A23BB3" w:rsidP="00E846A4">
            <w:pPr>
              <w:spacing w:after="160"/>
              <w:cnfStyle w:val="000000000000" w:firstRow="0" w:lastRow="0" w:firstColumn="0" w:lastColumn="0" w:oddVBand="0" w:evenVBand="0" w:oddHBand="0" w:evenHBand="0" w:firstRowFirstColumn="0" w:firstRowLastColumn="0" w:lastRowFirstColumn="0" w:lastRowLastColumn="0"/>
              <w:rPr>
                <w:sz w:val="18"/>
                <w:szCs w:val="18"/>
              </w:rPr>
            </w:pPr>
          </w:p>
        </w:tc>
        <w:tc>
          <w:tcPr>
            <w:tcW w:w="0" w:type="auto"/>
            <w:hideMark/>
          </w:tcPr>
          <w:p w14:paraId="08BF98AF" w14:textId="77777777" w:rsidR="00A23BB3" w:rsidRPr="009F40C2" w:rsidRDefault="00000000" w:rsidP="00E846A4">
            <w:pPr>
              <w:spacing w:after="160"/>
              <w:cnfStyle w:val="000000000000" w:firstRow="0" w:lastRow="0" w:firstColumn="0" w:lastColumn="0" w:oddVBand="0" w:evenVBand="0" w:oddHBand="0" w:evenHBand="0" w:firstRowFirstColumn="0" w:firstRowLastColumn="0" w:lastRowFirstColumn="0" w:lastRowLastColumn="0"/>
            </w:pPr>
            <m:oMathPara>
              <m:oMath>
                <m:sSup>
                  <m:sSupPr>
                    <m:ctrlPr>
                      <w:rPr>
                        <w:rFonts w:ascii="Cambria Math" w:hAnsi="Cambria Math"/>
                      </w:rPr>
                    </m:ctrlPr>
                  </m:sSupPr>
                  <m:e>
                    <m:r>
                      <m:rPr>
                        <m:sty m:val="p"/>
                      </m:rPr>
                      <w:rPr>
                        <w:rFonts w:ascii="Cambria Math" w:hAnsi="Cambria Math"/>
                      </w:rPr>
                      <m:t>Δ</m:t>
                    </m:r>
                  </m:e>
                  <m:sup>
                    <m:r>
                      <w:rPr>
                        <w:rFonts w:ascii="Cambria Math" w:hAnsi="Cambria Math"/>
                      </w:rPr>
                      <m:t>4</m:t>
                    </m:r>
                  </m:sup>
                </m:sSup>
                <m:sSub>
                  <m:sSubPr>
                    <m:ctrlPr>
                      <w:rPr>
                        <w:rFonts w:ascii="Cambria Math" w:hAnsi="Cambria Math"/>
                      </w:rPr>
                    </m:ctrlPr>
                  </m:sSubPr>
                  <m:e>
                    <m:r>
                      <w:rPr>
                        <w:rFonts w:ascii="Cambria Math" w:hAnsi="Cambria Math"/>
                      </w:rPr>
                      <m:t>y</m:t>
                    </m:r>
                  </m:e>
                  <m:sub>
                    <m:r>
                      <w:rPr>
                        <w:rFonts w:ascii="Cambria Math" w:hAnsi="Cambria Math"/>
                      </w:rPr>
                      <m:t>0</m:t>
                    </m:r>
                  </m:sub>
                </m:sSub>
              </m:oMath>
            </m:oMathPara>
          </w:p>
        </w:tc>
      </w:tr>
      <w:tr w:rsidR="00A23BB3" w:rsidRPr="009F40C2" w14:paraId="3EF8BF61" w14:textId="77777777" w:rsidTr="00E846A4">
        <w:trPr>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775808CA" w14:textId="77777777" w:rsidR="00A23BB3" w:rsidRPr="001F3991" w:rsidRDefault="00A23BB3" w:rsidP="00E846A4">
            <w:pPr>
              <w:spacing w:after="160"/>
              <w:rPr>
                <w:sz w:val="18"/>
                <w:szCs w:val="18"/>
              </w:rPr>
            </w:pPr>
          </w:p>
        </w:tc>
        <w:tc>
          <w:tcPr>
            <w:tcW w:w="0" w:type="auto"/>
            <w:hideMark/>
          </w:tcPr>
          <w:p w14:paraId="0756317C" w14:textId="77777777" w:rsidR="00A23BB3" w:rsidRPr="001F3991" w:rsidRDefault="00A23BB3" w:rsidP="00E846A4">
            <w:pPr>
              <w:spacing w:after="160"/>
              <w:cnfStyle w:val="000000000000" w:firstRow="0" w:lastRow="0" w:firstColumn="0" w:lastColumn="0" w:oddVBand="0" w:evenVBand="0" w:oddHBand="0" w:evenHBand="0" w:firstRowFirstColumn="0" w:firstRowLastColumn="0" w:lastRowFirstColumn="0" w:lastRowLastColumn="0"/>
              <w:rPr>
                <w:sz w:val="18"/>
                <w:szCs w:val="18"/>
              </w:rPr>
            </w:pPr>
          </w:p>
        </w:tc>
        <w:tc>
          <w:tcPr>
            <w:tcW w:w="0" w:type="auto"/>
            <w:hideMark/>
          </w:tcPr>
          <w:p w14:paraId="10B51E84" w14:textId="77777777" w:rsidR="00A23BB3" w:rsidRPr="001F3991" w:rsidRDefault="00A23BB3" w:rsidP="00E846A4">
            <w:pPr>
              <w:spacing w:after="160"/>
              <w:cnfStyle w:val="000000000000" w:firstRow="0" w:lastRow="0" w:firstColumn="0" w:lastColumn="0" w:oddVBand="0" w:evenVBand="0" w:oddHBand="0" w:evenHBand="0" w:firstRowFirstColumn="0" w:firstRowLastColumn="0" w:lastRowFirstColumn="0" w:lastRowLastColumn="0"/>
              <w:rPr>
                <w:sz w:val="18"/>
                <w:szCs w:val="18"/>
              </w:rPr>
            </w:pPr>
            <m:oMathPara>
              <m:oMath>
                <m:r>
                  <m:rPr>
                    <m:sty m:val="p"/>
                  </m:rPr>
                  <w:rPr>
                    <w:rFonts w:ascii="Cambria Math" w:hAnsi="Cambria Math"/>
                    <w:sz w:val="18"/>
                    <w:szCs w:val="18"/>
                  </w:rPr>
                  <m:t>Δ</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2</m:t>
                    </m:r>
                  </m:sub>
                </m:sSub>
              </m:oMath>
            </m:oMathPara>
          </w:p>
        </w:tc>
        <w:tc>
          <w:tcPr>
            <w:tcW w:w="0" w:type="auto"/>
            <w:hideMark/>
          </w:tcPr>
          <w:p w14:paraId="0F6077D6" w14:textId="77777777" w:rsidR="00A23BB3" w:rsidRPr="001F3991" w:rsidRDefault="00A23BB3" w:rsidP="00E846A4">
            <w:pPr>
              <w:spacing w:after="160"/>
              <w:cnfStyle w:val="000000000000" w:firstRow="0" w:lastRow="0" w:firstColumn="0" w:lastColumn="0" w:oddVBand="0" w:evenVBand="0" w:oddHBand="0" w:evenHBand="0" w:firstRowFirstColumn="0" w:firstRowLastColumn="0" w:lastRowFirstColumn="0" w:lastRowLastColumn="0"/>
              <w:rPr>
                <w:sz w:val="18"/>
                <w:szCs w:val="18"/>
              </w:rPr>
            </w:pPr>
          </w:p>
        </w:tc>
        <w:tc>
          <w:tcPr>
            <w:tcW w:w="0" w:type="auto"/>
            <w:hideMark/>
          </w:tcPr>
          <w:p w14:paraId="02E203F8" w14:textId="77777777" w:rsidR="00A23BB3" w:rsidRPr="001F3991" w:rsidRDefault="00000000" w:rsidP="00E846A4">
            <w:pPr>
              <w:spacing w:after="160"/>
              <w:cnfStyle w:val="000000000000" w:firstRow="0" w:lastRow="0" w:firstColumn="0" w:lastColumn="0" w:oddVBand="0" w:evenVBand="0" w:oddHBand="0" w:evenHBand="0" w:firstRowFirstColumn="0" w:firstRowLastColumn="0" w:lastRowFirstColumn="0" w:lastRowLastColumn="0"/>
              <w:rPr>
                <w:sz w:val="18"/>
                <w:szCs w:val="18"/>
              </w:rPr>
            </w:pPr>
            <m:oMathPara>
              <m:oMath>
                <m:sSup>
                  <m:sSupPr>
                    <m:ctrlPr>
                      <w:rPr>
                        <w:rFonts w:ascii="Cambria Math" w:hAnsi="Cambria Math"/>
                        <w:sz w:val="18"/>
                        <w:szCs w:val="18"/>
                      </w:rPr>
                    </m:ctrlPr>
                  </m:sSupPr>
                  <m:e>
                    <m:r>
                      <m:rPr>
                        <m:sty m:val="p"/>
                      </m:rPr>
                      <w:rPr>
                        <w:rFonts w:ascii="Cambria Math" w:hAnsi="Cambria Math"/>
                        <w:sz w:val="18"/>
                        <w:szCs w:val="18"/>
                      </w:rPr>
                      <m:t>Δ</m:t>
                    </m:r>
                  </m:e>
                  <m:sup>
                    <m:r>
                      <w:rPr>
                        <w:rFonts w:ascii="Cambria Math" w:hAnsi="Cambria Math"/>
                        <w:sz w:val="18"/>
                        <w:szCs w:val="18"/>
                      </w:rPr>
                      <m:t>3</m:t>
                    </m:r>
                  </m:sup>
                </m:sSup>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1</m:t>
                    </m:r>
                  </m:sub>
                </m:sSub>
              </m:oMath>
            </m:oMathPara>
          </w:p>
        </w:tc>
        <w:tc>
          <w:tcPr>
            <w:tcW w:w="0" w:type="auto"/>
            <w:hideMark/>
          </w:tcPr>
          <w:p w14:paraId="33BEEF8D" w14:textId="77777777" w:rsidR="00A23BB3" w:rsidRPr="009F40C2" w:rsidRDefault="00A23BB3" w:rsidP="00E846A4">
            <w:pPr>
              <w:spacing w:after="160"/>
              <w:cnfStyle w:val="000000000000" w:firstRow="0" w:lastRow="0" w:firstColumn="0" w:lastColumn="0" w:oddVBand="0" w:evenVBand="0" w:oddHBand="0" w:evenHBand="0" w:firstRowFirstColumn="0" w:firstRowLastColumn="0" w:lastRowFirstColumn="0" w:lastRowLastColumn="0"/>
            </w:pPr>
          </w:p>
        </w:tc>
      </w:tr>
      <w:tr w:rsidR="00A23BB3" w:rsidRPr="009F40C2" w14:paraId="05D20F36" w14:textId="77777777" w:rsidTr="00E846A4">
        <w:trPr>
          <w:trHeight w:val="422"/>
        </w:trPr>
        <w:tc>
          <w:tcPr>
            <w:cnfStyle w:val="001000000000" w:firstRow="0" w:lastRow="0" w:firstColumn="1" w:lastColumn="0" w:oddVBand="0" w:evenVBand="0" w:oddHBand="0" w:evenHBand="0" w:firstRowFirstColumn="0" w:firstRowLastColumn="0" w:lastRowFirstColumn="0" w:lastRowLastColumn="0"/>
            <w:tcW w:w="0" w:type="auto"/>
            <w:hideMark/>
          </w:tcPr>
          <w:p w14:paraId="67D2BDD5" w14:textId="77777777" w:rsidR="00A23BB3" w:rsidRPr="001F3991" w:rsidRDefault="00000000" w:rsidP="00E846A4">
            <w:pPr>
              <w:spacing w:after="160"/>
              <w:rPr>
                <w:sz w:val="18"/>
                <w:szCs w:val="18"/>
              </w:rPr>
            </w:pPr>
            <m:oMathPara>
              <m:oMath>
                <m:sSub>
                  <m:sSubPr>
                    <m:ctrlPr>
                      <w:rPr>
                        <w:rFonts w:ascii="Cambria Math" w:hAnsi="Cambria Math"/>
                        <w:sz w:val="18"/>
                        <w:szCs w:val="18"/>
                      </w:rPr>
                    </m:ctrlPr>
                  </m:sSubPr>
                  <m:e>
                    <m:r>
                      <m:rPr>
                        <m:sty m:val="bi"/>
                      </m:rPr>
                      <w:rPr>
                        <w:rFonts w:ascii="Cambria Math" w:hAnsi="Cambria Math"/>
                        <w:sz w:val="18"/>
                        <w:szCs w:val="18"/>
                      </w:rPr>
                      <m:t>x</m:t>
                    </m:r>
                  </m:e>
                  <m:sub>
                    <m:r>
                      <m:rPr>
                        <m:sty m:val="bi"/>
                      </m:rPr>
                      <w:rPr>
                        <w:rFonts w:ascii="Cambria Math" w:hAnsi="Cambria Math"/>
                        <w:sz w:val="18"/>
                        <w:szCs w:val="18"/>
                      </w:rPr>
                      <m:t>3</m:t>
                    </m:r>
                  </m:sub>
                </m:sSub>
              </m:oMath>
            </m:oMathPara>
          </w:p>
        </w:tc>
        <w:tc>
          <w:tcPr>
            <w:tcW w:w="0" w:type="auto"/>
            <w:hideMark/>
          </w:tcPr>
          <w:p w14:paraId="1AC98D2A" w14:textId="77777777" w:rsidR="00A23BB3" w:rsidRPr="001F3991" w:rsidRDefault="00000000" w:rsidP="00E846A4">
            <w:pPr>
              <w:spacing w:after="160"/>
              <w:cnfStyle w:val="000000000000" w:firstRow="0" w:lastRow="0" w:firstColumn="0" w:lastColumn="0" w:oddVBand="0" w:evenVBand="0" w:oddHBand="0" w:evenHBand="0" w:firstRowFirstColumn="0" w:firstRowLastColumn="0" w:lastRowFirstColumn="0" w:lastRowLastColumn="0"/>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3</m:t>
                    </m:r>
                  </m:sub>
                </m:sSub>
              </m:oMath>
            </m:oMathPara>
          </w:p>
        </w:tc>
        <w:tc>
          <w:tcPr>
            <w:tcW w:w="0" w:type="auto"/>
            <w:hideMark/>
          </w:tcPr>
          <w:p w14:paraId="4139569B" w14:textId="77777777" w:rsidR="00A23BB3" w:rsidRPr="001F3991" w:rsidRDefault="00A23BB3" w:rsidP="00E846A4">
            <w:pPr>
              <w:spacing w:after="160"/>
              <w:cnfStyle w:val="000000000000" w:firstRow="0" w:lastRow="0" w:firstColumn="0" w:lastColumn="0" w:oddVBand="0" w:evenVBand="0" w:oddHBand="0" w:evenHBand="0" w:firstRowFirstColumn="0" w:firstRowLastColumn="0" w:lastRowFirstColumn="0" w:lastRowLastColumn="0"/>
              <w:rPr>
                <w:sz w:val="18"/>
                <w:szCs w:val="18"/>
              </w:rPr>
            </w:pPr>
          </w:p>
        </w:tc>
        <w:tc>
          <w:tcPr>
            <w:tcW w:w="0" w:type="auto"/>
            <w:hideMark/>
          </w:tcPr>
          <w:p w14:paraId="4FBC43B0" w14:textId="77777777" w:rsidR="00A23BB3" w:rsidRPr="001F3991" w:rsidRDefault="00000000" w:rsidP="00E846A4">
            <w:pPr>
              <w:spacing w:after="160"/>
              <w:cnfStyle w:val="000000000000" w:firstRow="0" w:lastRow="0" w:firstColumn="0" w:lastColumn="0" w:oddVBand="0" w:evenVBand="0" w:oddHBand="0" w:evenHBand="0" w:firstRowFirstColumn="0" w:firstRowLastColumn="0" w:lastRowFirstColumn="0" w:lastRowLastColumn="0"/>
              <w:rPr>
                <w:sz w:val="18"/>
                <w:szCs w:val="18"/>
              </w:rPr>
            </w:pPr>
            <m:oMathPara>
              <m:oMath>
                <m:sSup>
                  <m:sSupPr>
                    <m:ctrlPr>
                      <w:rPr>
                        <w:rFonts w:ascii="Cambria Math" w:hAnsi="Cambria Math"/>
                        <w:sz w:val="18"/>
                        <w:szCs w:val="18"/>
                      </w:rPr>
                    </m:ctrlPr>
                  </m:sSupPr>
                  <m:e>
                    <m:r>
                      <m:rPr>
                        <m:sty m:val="p"/>
                      </m:rPr>
                      <w:rPr>
                        <w:rFonts w:ascii="Cambria Math" w:hAnsi="Cambria Math"/>
                        <w:sz w:val="18"/>
                        <w:szCs w:val="18"/>
                      </w:rPr>
                      <m:t>Δ</m:t>
                    </m:r>
                  </m:e>
                  <m:sup>
                    <m:r>
                      <w:rPr>
                        <w:rFonts w:ascii="Cambria Math" w:hAnsi="Cambria Math"/>
                        <w:sz w:val="18"/>
                        <w:szCs w:val="18"/>
                      </w:rPr>
                      <m:t>2</m:t>
                    </m:r>
                  </m:sup>
                </m:sSup>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2</m:t>
                    </m:r>
                  </m:sub>
                </m:sSub>
              </m:oMath>
            </m:oMathPara>
          </w:p>
        </w:tc>
        <w:tc>
          <w:tcPr>
            <w:tcW w:w="0" w:type="auto"/>
            <w:hideMark/>
          </w:tcPr>
          <w:p w14:paraId="047D8671" w14:textId="77777777" w:rsidR="00A23BB3" w:rsidRPr="001F3991" w:rsidRDefault="00A23BB3" w:rsidP="00E846A4">
            <w:pPr>
              <w:spacing w:after="160"/>
              <w:cnfStyle w:val="000000000000" w:firstRow="0" w:lastRow="0" w:firstColumn="0" w:lastColumn="0" w:oddVBand="0" w:evenVBand="0" w:oddHBand="0" w:evenHBand="0" w:firstRowFirstColumn="0" w:firstRowLastColumn="0" w:lastRowFirstColumn="0" w:lastRowLastColumn="0"/>
              <w:rPr>
                <w:sz w:val="18"/>
                <w:szCs w:val="18"/>
              </w:rPr>
            </w:pPr>
          </w:p>
        </w:tc>
        <w:tc>
          <w:tcPr>
            <w:tcW w:w="0" w:type="auto"/>
            <w:hideMark/>
          </w:tcPr>
          <w:p w14:paraId="5E9B45CF" w14:textId="77777777" w:rsidR="00A23BB3" w:rsidRPr="009F40C2" w:rsidRDefault="00A23BB3" w:rsidP="00E846A4">
            <w:pPr>
              <w:spacing w:after="160"/>
              <w:cnfStyle w:val="000000000000" w:firstRow="0" w:lastRow="0" w:firstColumn="0" w:lastColumn="0" w:oddVBand="0" w:evenVBand="0" w:oddHBand="0" w:evenHBand="0" w:firstRowFirstColumn="0" w:firstRowLastColumn="0" w:lastRowFirstColumn="0" w:lastRowLastColumn="0"/>
            </w:pPr>
          </w:p>
        </w:tc>
      </w:tr>
      <w:tr w:rsidR="00A23BB3" w:rsidRPr="009F40C2" w14:paraId="35B4F43D" w14:textId="77777777" w:rsidTr="00E846A4">
        <w:trPr>
          <w:trHeight w:val="372"/>
        </w:trPr>
        <w:tc>
          <w:tcPr>
            <w:cnfStyle w:val="001000000000" w:firstRow="0" w:lastRow="0" w:firstColumn="1" w:lastColumn="0" w:oddVBand="0" w:evenVBand="0" w:oddHBand="0" w:evenHBand="0" w:firstRowFirstColumn="0" w:firstRowLastColumn="0" w:lastRowFirstColumn="0" w:lastRowLastColumn="0"/>
            <w:tcW w:w="0" w:type="auto"/>
            <w:hideMark/>
          </w:tcPr>
          <w:p w14:paraId="669E4B81" w14:textId="77777777" w:rsidR="00A23BB3" w:rsidRPr="001F3991" w:rsidRDefault="00A23BB3" w:rsidP="00E846A4">
            <w:pPr>
              <w:spacing w:after="160"/>
              <w:rPr>
                <w:sz w:val="18"/>
                <w:szCs w:val="18"/>
              </w:rPr>
            </w:pPr>
          </w:p>
        </w:tc>
        <w:tc>
          <w:tcPr>
            <w:tcW w:w="0" w:type="auto"/>
            <w:hideMark/>
          </w:tcPr>
          <w:p w14:paraId="61C3793D" w14:textId="77777777" w:rsidR="00A23BB3" w:rsidRPr="001F3991" w:rsidRDefault="00A23BB3" w:rsidP="00E846A4">
            <w:pPr>
              <w:spacing w:after="160"/>
              <w:cnfStyle w:val="000000000000" w:firstRow="0" w:lastRow="0" w:firstColumn="0" w:lastColumn="0" w:oddVBand="0" w:evenVBand="0" w:oddHBand="0" w:evenHBand="0" w:firstRowFirstColumn="0" w:firstRowLastColumn="0" w:lastRowFirstColumn="0" w:lastRowLastColumn="0"/>
              <w:rPr>
                <w:sz w:val="18"/>
                <w:szCs w:val="18"/>
              </w:rPr>
            </w:pPr>
          </w:p>
        </w:tc>
        <w:tc>
          <w:tcPr>
            <w:tcW w:w="0" w:type="auto"/>
            <w:hideMark/>
          </w:tcPr>
          <w:p w14:paraId="230F1026" w14:textId="77777777" w:rsidR="00A23BB3" w:rsidRPr="001F3991" w:rsidRDefault="00A23BB3" w:rsidP="00E846A4">
            <w:pPr>
              <w:spacing w:after="160"/>
              <w:cnfStyle w:val="000000000000" w:firstRow="0" w:lastRow="0" w:firstColumn="0" w:lastColumn="0" w:oddVBand="0" w:evenVBand="0" w:oddHBand="0" w:evenHBand="0" w:firstRowFirstColumn="0" w:firstRowLastColumn="0" w:lastRowFirstColumn="0" w:lastRowLastColumn="0"/>
              <w:rPr>
                <w:sz w:val="18"/>
                <w:szCs w:val="18"/>
              </w:rPr>
            </w:pPr>
            <m:oMathPara>
              <m:oMath>
                <m:r>
                  <m:rPr>
                    <m:sty m:val="p"/>
                  </m:rPr>
                  <w:rPr>
                    <w:rFonts w:ascii="Cambria Math" w:hAnsi="Cambria Math"/>
                    <w:sz w:val="18"/>
                    <w:szCs w:val="18"/>
                  </w:rPr>
                  <m:t>Δ</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3</m:t>
                    </m:r>
                  </m:sub>
                </m:sSub>
              </m:oMath>
            </m:oMathPara>
          </w:p>
        </w:tc>
        <w:tc>
          <w:tcPr>
            <w:tcW w:w="0" w:type="auto"/>
            <w:hideMark/>
          </w:tcPr>
          <w:p w14:paraId="13EB465E" w14:textId="77777777" w:rsidR="00A23BB3" w:rsidRPr="001F3991" w:rsidRDefault="00A23BB3" w:rsidP="00E846A4">
            <w:pPr>
              <w:spacing w:after="160"/>
              <w:cnfStyle w:val="000000000000" w:firstRow="0" w:lastRow="0" w:firstColumn="0" w:lastColumn="0" w:oddVBand="0" w:evenVBand="0" w:oddHBand="0" w:evenHBand="0" w:firstRowFirstColumn="0" w:firstRowLastColumn="0" w:lastRowFirstColumn="0" w:lastRowLastColumn="0"/>
              <w:rPr>
                <w:sz w:val="18"/>
                <w:szCs w:val="18"/>
              </w:rPr>
            </w:pPr>
          </w:p>
        </w:tc>
        <w:tc>
          <w:tcPr>
            <w:tcW w:w="0" w:type="auto"/>
            <w:hideMark/>
          </w:tcPr>
          <w:p w14:paraId="43F73F58" w14:textId="77777777" w:rsidR="00A23BB3" w:rsidRPr="001F3991" w:rsidRDefault="00A23BB3" w:rsidP="00E846A4">
            <w:pPr>
              <w:spacing w:after="160"/>
              <w:cnfStyle w:val="000000000000" w:firstRow="0" w:lastRow="0" w:firstColumn="0" w:lastColumn="0" w:oddVBand="0" w:evenVBand="0" w:oddHBand="0" w:evenHBand="0" w:firstRowFirstColumn="0" w:firstRowLastColumn="0" w:lastRowFirstColumn="0" w:lastRowLastColumn="0"/>
              <w:rPr>
                <w:sz w:val="18"/>
                <w:szCs w:val="18"/>
              </w:rPr>
            </w:pPr>
          </w:p>
        </w:tc>
        <w:tc>
          <w:tcPr>
            <w:tcW w:w="0" w:type="auto"/>
            <w:hideMark/>
          </w:tcPr>
          <w:p w14:paraId="7F45D979" w14:textId="77777777" w:rsidR="00A23BB3" w:rsidRPr="009F40C2" w:rsidRDefault="00A23BB3" w:rsidP="00E846A4">
            <w:pPr>
              <w:spacing w:after="160"/>
              <w:cnfStyle w:val="000000000000" w:firstRow="0" w:lastRow="0" w:firstColumn="0" w:lastColumn="0" w:oddVBand="0" w:evenVBand="0" w:oddHBand="0" w:evenHBand="0" w:firstRowFirstColumn="0" w:firstRowLastColumn="0" w:lastRowFirstColumn="0" w:lastRowLastColumn="0"/>
            </w:pPr>
          </w:p>
        </w:tc>
      </w:tr>
      <w:tr w:rsidR="00A23BB3" w:rsidRPr="009F40C2" w14:paraId="1BDD6DF1" w14:textId="77777777" w:rsidTr="00E846A4">
        <w:trPr>
          <w:trHeight w:val="243"/>
        </w:trPr>
        <w:tc>
          <w:tcPr>
            <w:cnfStyle w:val="001000000000" w:firstRow="0" w:lastRow="0" w:firstColumn="1" w:lastColumn="0" w:oddVBand="0" w:evenVBand="0" w:oddHBand="0" w:evenHBand="0" w:firstRowFirstColumn="0" w:firstRowLastColumn="0" w:lastRowFirstColumn="0" w:lastRowLastColumn="0"/>
            <w:tcW w:w="0" w:type="auto"/>
            <w:hideMark/>
          </w:tcPr>
          <w:p w14:paraId="7A0A969B" w14:textId="77777777" w:rsidR="00A23BB3" w:rsidRPr="001F3991" w:rsidRDefault="00000000" w:rsidP="00E846A4">
            <w:pPr>
              <w:spacing w:after="160"/>
              <w:rPr>
                <w:sz w:val="18"/>
                <w:szCs w:val="18"/>
              </w:rPr>
            </w:pPr>
            <m:oMathPara>
              <m:oMath>
                <m:sSub>
                  <m:sSubPr>
                    <m:ctrlPr>
                      <w:rPr>
                        <w:rFonts w:ascii="Cambria Math" w:hAnsi="Cambria Math"/>
                        <w:sz w:val="18"/>
                        <w:szCs w:val="18"/>
                      </w:rPr>
                    </m:ctrlPr>
                  </m:sSubPr>
                  <m:e>
                    <m:r>
                      <m:rPr>
                        <m:sty m:val="bi"/>
                      </m:rPr>
                      <w:rPr>
                        <w:rFonts w:ascii="Cambria Math" w:hAnsi="Cambria Math"/>
                        <w:sz w:val="18"/>
                        <w:szCs w:val="18"/>
                      </w:rPr>
                      <m:t>x</m:t>
                    </m:r>
                  </m:e>
                  <m:sub>
                    <m:r>
                      <m:rPr>
                        <m:sty m:val="bi"/>
                      </m:rPr>
                      <w:rPr>
                        <w:rFonts w:ascii="Cambria Math" w:hAnsi="Cambria Math"/>
                        <w:sz w:val="18"/>
                        <w:szCs w:val="18"/>
                      </w:rPr>
                      <m:t>4</m:t>
                    </m:r>
                  </m:sub>
                </m:sSub>
              </m:oMath>
            </m:oMathPara>
          </w:p>
        </w:tc>
        <w:tc>
          <w:tcPr>
            <w:tcW w:w="0" w:type="auto"/>
            <w:hideMark/>
          </w:tcPr>
          <w:p w14:paraId="0340BF55" w14:textId="77777777" w:rsidR="00A23BB3" w:rsidRPr="001F3991" w:rsidRDefault="00000000" w:rsidP="00E846A4">
            <w:pPr>
              <w:spacing w:after="160"/>
              <w:cnfStyle w:val="000000000000" w:firstRow="0" w:lastRow="0" w:firstColumn="0" w:lastColumn="0" w:oddVBand="0" w:evenVBand="0" w:oddHBand="0" w:evenHBand="0" w:firstRowFirstColumn="0" w:firstRowLastColumn="0" w:lastRowFirstColumn="0" w:lastRowLastColumn="0"/>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4</m:t>
                    </m:r>
                  </m:sub>
                </m:sSub>
              </m:oMath>
            </m:oMathPara>
          </w:p>
        </w:tc>
        <w:tc>
          <w:tcPr>
            <w:tcW w:w="0" w:type="auto"/>
            <w:hideMark/>
          </w:tcPr>
          <w:p w14:paraId="65F8DFA4" w14:textId="77777777" w:rsidR="00A23BB3" w:rsidRPr="001F3991" w:rsidRDefault="00A23BB3" w:rsidP="00E846A4">
            <w:pPr>
              <w:spacing w:after="160"/>
              <w:cnfStyle w:val="000000000000" w:firstRow="0" w:lastRow="0" w:firstColumn="0" w:lastColumn="0" w:oddVBand="0" w:evenVBand="0" w:oddHBand="0" w:evenHBand="0" w:firstRowFirstColumn="0" w:firstRowLastColumn="0" w:lastRowFirstColumn="0" w:lastRowLastColumn="0"/>
              <w:rPr>
                <w:sz w:val="18"/>
                <w:szCs w:val="18"/>
              </w:rPr>
            </w:pPr>
          </w:p>
        </w:tc>
        <w:tc>
          <w:tcPr>
            <w:tcW w:w="0" w:type="auto"/>
            <w:hideMark/>
          </w:tcPr>
          <w:p w14:paraId="17A88687" w14:textId="77777777" w:rsidR="00A23BB3" w:rsidRPr="001F3991" w:rsidRDefault="00A23BB3" w:rsidP="00E846A4">
            <w:pPr>
              <w:spacing w:after="160"/>
              <w:cnfStyle w:val="000000000000" w:firstRow="0" w:lastRow="0" w:firstColumn="0" w:lastColumn="0" w:oddVBand="0" w:evenVBand="0" w:oddHBand="0" w:evenHBand="0" w:firstRowFirstColumn="0" w:firstRowLastColumn="0" w:lastRowFirstColumn="0" w:lastRowLastColumn="0"/>
              <w:rPr>
                <w:sz w:val="18"/>
                <w:szCs w:val="18"/>
              </w:rPr>
            </w:pPr>
          </w:p>
        </w:tc>
        <w:tc>
          <w:tcPr>
            <w:tcW w:w="0" w:type="auto"/>
            <w:hideMark/>
          </w:tcPr>
          <w:p w14:paraId="373D9B65" w14:textId="77777777" w:rsidR="00A23BB3" w:rsidRPr="001F3991" w:rsidRDefault="00A23BB3" w:rsidP="00E846A4">
            <w:pPr>
              <w:spacing w:after="160"/>
              <w:cnfStyle w:val="000000000000" w:firstRow="0" w:lastRow="0" w:firstColumn="0" w:lastColumn="0" w:oddVBand="0" w:evenVBand="0" w:oddHBand="0" w:evenHBand="0" w:firstRowFirstColumn="0" w:firstRowLastColumn="0" w:lastRowFirstColumn="0" w:lastRowLastColumn="0"/>
              <w:rPr>
                <w:sz w:val="18"/>
                <w:szCs w:val="18"/>
              </w:rPr>
            </w:pPr>
          </w:p>
        </w:tc>
        <w:tc>
          <w:tcPr>
            <w:tcW w:w="0" w:type="auto"/>
            <w:hideMark/>
          </w:tcPr>
          <w:p w14:paraId="517F4DED" w14:textId="77777777" w:rsidR="00A23BB3" w:rsidRPr="009F40C2" w:rsidRDefault="00A23BB3" w:rsidP="00E846A4">
            <w:pPr>
              <w:spacing w:after="160"/>
              <w:cnfStyle w:val="000000000000" w:firstRow="0" w:lastRow="0" w:firstColumn="0" w:lastColumn="0" w:oddVBand="0" w:evenVBand="0" w:oddHBand="0" w:evenHBand="0" w:firstRowFirstColumn="0" w:firstRowLastColumn="0" w:lastRowFirstColumn="0" w:lastRowLastColumn="0"/>
            </w:pPr>
          </w:p>
        </w:tc>
      </w:tr>
    </w:tbl>
    <w:p w14:paraId="18CF7F29" w14:textId="77777777" w:rsidR="00A23BB3" w:rsidRPr="009F40C2" w:rsidRDefault="00A23BB3" w:rsidP="00A23BB3">
      <w:pPr>
        <w:spacing w:after="160" w:line="360" w:lineRule="auto"/>
      </w:pPr>
    </w:p>
    <w:p w14:paraId="6B4DFBBE" w14:textId="77777777" w:rsidR="00A23BB3" w:rsidRPr="00B40840" w:rsidRDefault="00A23BB3" w:rsidP="00A23BB3">
      <w:pPr>
        <w:spacing w:after="160" w:line="360" w:lineRule="auto"/>
        <w:rPr>
          <w:b/>
          <w:bCs/>
          <w:color w:val="44546A" w:themeColor="text2"/>
        </w:rPr>
      </w:pPr>
      <w:r w:rsidRPr="00B40840">
        <w:rPr>
          <w:b/>
          <w:bCs/>
          <w:color w:val="44546A" w:themeColor="text2"/>
        </w:rPr>
        <w:t>4. Backward Difference Table</w:t>
      </w:r>
    </w:p>
    <w:p w14:paraId="29BF9C8A" w14:textId="77777777" w:rsidR="00A23BB3" w:rsidRPr="009F40C2" w:rsidRDefault="00A23BB3" w:rsidP="00A23BB3">
      <w:pPr>
        <w:spacing w:after="160" w:line="360" w:lineRule="auto"/>
      </w:pPr>
      <w:r w:rsidRPr="009F40C2">
        <w:rPr>
          <w:b/>
          <w:bCs/>
        </w:rPr>
        <w:t>Definition</w:t>
      </w:r>
      <w:r w:rsidRPr="009F40C2">
        <w:t>:</w:t>
      </w:r>
    </w:p>
    <w:p w14:paraId="36E51EFE" w14:textId="77777777" w:rsidR="00A23BB3" w:rsidRPr="009F40C2" w:rsidRDefault="00A23BB3" w:rsidP="00A23BB3">
      <w:pPr>
        <w:spacing w:after="160" w:line="360" w:lineRule="auto"/>
      </w:pPr>
      <m:oMathPara>
        <m:oMath>
          <m:r>
            <m:rPr>
              <m:sty m:val="p"/>
            </m:rPr>
            <w:rPr>
              <w:rFonts w:ascii="Cambria Math" w:hAnsi="Cambria Math"/>
            </w:rPr>
            <w:lastRenderedPageBreak/>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i-1</m:t>
              </m:r>
            </m:sub>
          </m:sSub>
          <m:r>
            <m:rPr>
              <m:sty m:val="p"/>
            </m:rPr>
            <w:br/>
          </m:r>
        </m:oMath>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i-1</m:t>
              </m:r>
            </m:sub>
          </m:sSub>
          <m:r>
            <m:rPr>
              <m:sty m:val="p"/>
            </m:rPr>
            <w:br/>
          </m:r>
        </m:oMath>
      </m:oMathPara>
    </w:p>
    <w:p w14:paraId="0EE2CD58" w14:textId="77777777" w:rsidR="00A23BB3" w:rsidRPr="009F40C2" w:rsidRDefault="00A23BB3" w:rsidP="00A23BB3">
      <w:pPr>
        <w:spacing w:after="160" w:line="360" w:lineRule="auto"/>
      </w:pPr>
      <w:r w:rsidRPr="009F40C2">
        <w:rPr>
          <w:b/>
          <w:bCs/>
        </w:rPr>
        <w:t>Table structure</w:t>
      </w:r>
      <w:r w:rsidRPr="009F40C2">
        <w:t>:</w:t>
      </w:r>
    </w:p>
    <w:tbl>
      <w:tblPr>
        <w:tblStyle w:val="GridTable1Light"/>
        <w:tblW w:w="9485" w:type="dxa"/>
        <w:tblLook w:val="04A0" w:firstRow="1" w:lastRow="0" w:firstColumn="1" w:lastColumn="0" w:noHBand="0" w:noVBand="1"/>
      </w:tblPr>
      <w:tblGrid>
        <w:gridCol w:w="1527"/>
        <w:gridCol w:w="1483"/>
        <w:gridCol w:w="1929"/>
        <w:gridCol w:w="2273"/>
        <w:gridCol w:w="2273"/>
      </w:tblGrid>
      <w:tr w:rsidR="00A23BB3" w:rsidRPr="009F40C2" w14:paraId="5A22255D" w14:textId="77777777" w:rsidTr="00E846A4">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0" w:type="auto"/>
            <w:hideMark/>
          </w:tcPr>
          <w:p w14:paraId="2DEC5EFE" w14:textId="77777777" w:rsidR="00A23BB3" w:rsidRPr="009F40C2" w:rsidRDefault="00A23BB3" w:rsidP="00E846A4">
            <w:pPr>
              <w:spacing w:after="160" w:line="360" w:lineRule="auto"/>
            </w:pPr>
            <m:oMathPara>
              <m:oMath>
                <m:r>
                  <m:rPr>
                    <m:sty m:val="bi"/>
                  </m:rPr>
                  <w:rPr>
                    <w:rFonts w:ascii="Cambria Math" w:hAnsi="Cambria Math"/>
                  </w:rPr>
                  <m:t>x</m:t>
                </m:r>
              </m:oMath>
            </m:oMathPara>
          </w:p>
        </w:tc>
        <w:tc>
          <w:tcPr>
            <w:tcW w:w="0" w:type="auto"/>
            <w:hideMark/>
          </w:tcPr>
          <w:p w14:paraId="60050EB0" w14:textId="77777777" w:rsidR="00A23BB3" w:rsidRPr="009F40C2" w:rsidRDefault="00A23BB3" w:rsidP="00E846A4">
            <w:pPr>
              <w:spacing w:after="160" w:line="360" w:lineRule="auto"/>
              <w:cnfStyle w:val="100000000000" w:firstRow="1" w:lastRow="0" w:firstColumn="0" w:lastColumn="0" w:oddVBand="0" w:evenVBand="0" w:oddHBand="0" w:evenHBand="0" w:firstRowFirstColumn="0" w:firstRowLastColumn="0" w:lastRowFirstColumn="0" w:lastRowLastColumn="0"/>
            </w:pPr>
            <m:oMathPara>
              <m:oMath>
                <m:r>
                  <m:rPr>
                    <m:sty m:val="bi"/>
                  </m:rPr>
                  <w:rPr>
                    <w:rFonts w:ascii="Cambria Math" w:hAnsi="Cambria Math"/>
                  </w:rPr>
                  <m:t>y</m:t>
                </m:r>
              </m:oMath>
            </m:oMathPara>
          </w:p>
        </w:tc>
        <w:tc>
          <w:tcPr>
            <w:tcW w:w="0" w:type="auto"/>
            <w:hideMark/>
          </w:tcPr>
          <w:p w14:paraId="3D115CAA" w14:textId="77777777" w:rsidR="00A23BB3" w:rsidRPr="009F40C2" w:rsidRDefault="00A23BB3" w:rsidP="00E846A4">
            <w:pPr>
              <w:spacing w:after="160" w:line="360" w:lineRule="auto"/>
              <w:cnfStyle w:val="100000000000" w:firstRow="1" w:lastRow="0" w:firstColumn="0" w:lastColumn="0" w:oddVBand="0" w:evenVBand="0" w:oddHBand="0" w:evenHBand="0" w:firstRowFirstColumn="0" w:firstRowLastColumn="0" w:lastRowFirstColumn="0" w:lastRowLastColumn="0"/>
            </w:pPr>
            <m:oMathPara>
              <m:oMath>
                <m:r>
                  <m:rPr>
                    <m:sty m:val="b"/>
                  </m:rPr>
                  <w:rPr>
                    <w:rFonts w:ascii="Cambria Math" w:hAnsi="Cambria Math"/>
                  </w:rPr>
                  <m:t>∇</m:t>
                </m:r>
              </m:oMath>
            </m:oMathPara>
          </w:p>
        </w:tc>
        <w:tc>
          <w:tcPr>
            <w:tcW w:w="0" w:type="auto"/>
            <w:hideMark/>
          </w:tcPr>
          <w:p w14:paraId="5E1CC0B8" w14:textId="77777777" w:rsidR="00A23BB3" w:rsidRPr="009F40C2" w:rsidRDefault="00000000" w:rsidP="00E846A4">
            <w:pPr>
              <w:spacing w:after="160" w:line="360" w:lineRule="auto"/>
              <w:cnfStyle w:val="100000000000" w:firstRow="1" w:lastRow="0" w:firstColumn="0" w:lastColumn="0" w:oddVBand="0" w:evenVBand="0" w:oddHBand="0" w:evenHBand="0" w:firstRowFirstColumn="0" w:firstRowLastColumn="0" w:lastRowFirstColumn="0" w:lastRowLastColumn="0"/>
            </w:pPr>
            <m:oMathPara>
              <m:oMath>
                <m:sSup>
                  <m:sSupPr>
                    <m:ctrlPr>
                      <w:rPr>
                        <w:rFonts w:ascii="Cambria Math" w:hAnsi="Cambria Math"/>
                      </w:rPr>
                    </m:ctrlPr>
                  </m:sSupPr>
                  <m:e>
                    <m:r>
                      <m:rPr>
                        <m:sty m:val="b"/>
                      </m:rPr>
                      <w:rPr>
                        <w:rFonts w:ascii="Cambria Math" w:hAnsi="Cambria Math"/>
                      </w:rPr>
                      <m:t>∇</m:t>
                    </m:r>
                  </m:e>
                  <m:sup>
                    <m:r>
                      <m:rPr>
                        <m:sty m:val="bi"/>
                      </m:rPr>
                      <w:rPr>
                        <w:rFonts w:ascii="Cambria Math" w:hAnsi="Cambria Math"/>
                      </w:rPr>
                      <m:t>2</m:t>
                    </m:r>
                  </m:sup>
                </m:sSup>
              </m:oMath>
            </m:oMathPara>
          </w:p>
        </w:tc>
        <w:tc>
          <w:tcPr>
            <w:tcW w:w="0" w:type="auto"/>
            <w:hideMark/>
          </w:tcPr>
          <w:p w14:paraId="101A4051" w14:textId="77777777" w:rsidR="00A23BB3" w:rsidRPr="009F40C2" w:rsidRDefault="00000000" w:rsidP="00E846A4">
            <w:pPr>
              <w:spacing w:after="160" w:line="360" w:lineRule="auto"/>
              <w:cnfStyle w:val="100000000000" w:firstRow="1" w:lastRow="0" w:firstColumn="0" w:lastColumn="0" w:oddVBand="0" w:evenVBand="0" w:oddHBand="0" w:evenHBand="0" w:firstRowFirstColumn="0" w:firstRowLastColumn="0" w:lastRowFirstColumn="0" w:lastRowLastColumn="0"/>
            </w:pPr>
            <m:oMathPara>
              <m:oMath>
                <m:sSup>
                  <m:sSupPr>
                    <m:ctrlPr>
                      <w:rPr>
                        <w:rFonts w:ascii="Cambria Math" w:hAnsi="Cambria Math"/>
                      </w:rPr>
                    </m:ctrlPr>
                  </m:sSupPr>
                  <m:e>
                    <m:r>
                      <m:rPr>
                        <m:sty m:val="b"/>
                      </m:rPr>
                      <w:rPr>
                        <w:rFonts w:ascii="Cambria Math" w:hAnsi="Cambria Math"/>
                      </w:rPr>
                      <m:t>∇</m:t>
                    </m:r>
                  </m:e>
                  <m:sup>
                    <m:r>
                      <m:rPr>
                        <m:sty m:val="bi"/>
                      </m:rPr>
                      <w:rPr>
                        <w:rFonts w:ascii="Cambria Math" w:hAnsi="Cambria Math"/>
                      </w:rPr>
                      <m:t>3</m:t>
                    </m:r>
                  </m:sup>
                </m:sSup>
              </m:oMath>
            </m:oMathPara>
          </w:p>
        </w:tc>
      </w:tr>
      <w:tr w:rsidR="00A23BB3" w:rsidRPr="009F40C2" w14:paraId="7A78CB2F" w14:textId="77777777" w:rsidTr="00E846A4">
        <w:trPr>
          <w:trHeight w:val="460"/>
        </w:trPr>
        <w:tc>
          <w:tcPr>
            <w:cnfStyle w:val="001000000000" w:firstRow="0" w:lastRow="0" w:firstColumn="1" w:lastColumn="0" w:oddVBand="0" w:evenVBand="0" w:oddHBand="0" w:evenHBand="0" w:firstRowFirstColumn="0" w:firstRowLastColumn="0" w:lastRowFirstColumn="0" w:lastRowLastColumn="0"/>
            <w:tcW w:w="0" w:type="auto"/>
            <w:hideMark/>
          </w:tcPr>
          <w:p w14:paraId="6B0034A1" w14:textId="77777777" w:rsidR="00A23BB3" w:rsidRPr="009F40C2" w:rsidRDefault="00000000" w:rsidP="00E846A4">
            <w:pPr>
              <w:spacing w:after="160" w:line="360" w:lineRule="auto"/>
            </w:pPr>
            <m:oMathPara>
              <m:oMath>
                <m:sSub>
                  <m:sSubPr>
                    <m:ctrlPr>
                      <w:rPr>
                        <w:rFonts w:ascii="Cambria Math" w:hAnsi="Cambria Math"/>
                      </w:rPr>
                    </m:ctrlPr>
                  </m:sSubPr>
                  <m:e>
                    <m:r>
                      <m:rPr>
                        <m:sty m:val="bi"/>
                      </m:rPr>
                      <w:rPr>
                        <w:rFonts w:ascii="Cambria Math" w:hAnsi="Cambria Math"/>
                      </w:rPr>
                      <m:t>x</m:t>
                    </m:r>
                  </m:e>
                  <m:sub>
                    <m:r>
                      <m:rPr>
                        <m:sty m:val="bi"/>
                      </m:rPr>
                      <w:rPr>
                        <w:rFonts w:ascii="Cambria Math" w:hAnsi="Cambria Math"/>
                      </w:rPr>
                      <m:t>0</m:t>
                    </m:r>
                  </m:sub>
                </m:sSub>
              </m:oMath>
            </m:oMathPara>
          </w:p>
        </w:tc>
        <w:tc>
          <w:tcPr>
            <w:tcW w:w="0" w:type="auto"/>
            <w:hideMark/>
          </w:tcPr>
          <w:p w14:paraId="01EFE826" w14:textId="77777777" w:rsidR="00A23BB3" w:rsidRPr="009F40C2" w:rsidRDefault="00000000" w:rsidP="00E846A4">
            <w:pPr>
              <w:spacing w:after="160" w:line="360" w:lineRule="auto"/>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w:rPr>
                        <w:rFonts w:ascii="Cambria Math" w:hAnsi="Cambria Math"/>
                      </w:rPr>
                      <m:t>y</m:t>
                    </m:r>
                  </m:e>
                  <m:sub>
                    <m:r>
                      <w:rPr>
                        <w:rFonts w:ascii="Cambria Math" w:hAnsi="Cambria Math"/>
                      </w:rPr>
                      <m:t>0</m:t>
                    </m:r>
                  </m:sub>
                </m:sSub>
              </m:oMath>
            </m:oMathPara>
          </w:p>
        </w:tc>
        <w:tc>
          <w:tcPr>
            <w:tcW w:w="0" w:type="auto"/>
            <w:hideMark/>
          </w:tcPr>
          <w:p w14:paraId="6BA99D65" w14:textId="77777777" w:rsidR="00A23BB3" w:rsidRPr="009F40C2" w:rsidRDefault="00A23BB3" w:rsidP="00E846A4">
            <w:pPr>
              <w:spacing w:after="160" w:line="360"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6508103F" w14:textId="77777777" w:rsidR="00A23BB3" w:rsidRPr="009F40C2" w:rsidRDefault="00A23BB3" w:rsidP="00E846A4">
            <w:pPr>
              <w:spacing w:after="160" w:line="360"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016428AB" w14:textId="77777777" w:rsidR="00A23BB3" w:rsidRPr="009F40C2" w:rsidRDefault="00A23BB3" w:rsidP="00E846A4">
            <w:pPr>
              <w:spacing w:after="160" w:line="360" w:lineRule="auto"/>
              <w:cnfStyle w:val="000000000000" w:firstRow="0" w:lastRow="0" w:firstColumn="0" w:lastColumn="0" w:oddVBand="0" w:evenVBand="0" w:oddHBand="0" w:evenHBand="0" w:firstRowFirstColumn="0" w:firstRowLastColumn="0" w:lastRowFirstColumn="0" w:lastRowLastColumn="0"/>
            </w:pPr>
          </w:p>
        </w:tc>
      </w:tr>
      <w:tr w:rsidR="00A23BB3" w:rsidRPr="009F40C2" w14:paraId="0F2BDA19" w14:textId="77777777" w:rsidTr="00E846A4">
        <w:trPr>
          <w:trHeight w:val="451"/>
        </w:trPr>
        <w:tc>
          <w:tcPr>
            <w:cnfStyle w:val="001000000000" w:firstRow="0" w:lastRow="0" w:firstColumn="1" w:lastColumn="0" w:oddVBand="0" w:evenVBand="0" w:oddHBand="0" w:evenHBand="0" w:firstRowFirstColumn="0" w:firstRowLastColumn="0" w:lastRowFirstColumn="0" w:lastRowLastColumn="0"/>
            <w:tcW w:w="0" w:type="auto"/>
            <w:hideMark/>
          </w:tcPr>
          <w:p w14:paraId="0717CA95" w14:textId="77777777" w:rsidR="00A23BB3" w:rsidRPr="009F40C2" w:rsidRDefault="00000000" w:rsidP="00E846A4">
            <w:pPr>
              <w:spacing w:after="160" w:line="360" w:lineRule="auto"/>
            </w:pPr>
            <m:oMathPara>
              <m:oMath>
                <m:sSub>
                  <m:sSubPr>
                    <m:ctrlPr>
                      <w:rPr>
                        <w:rFonts w:ascii="Cambria Math" w:hAnsi="Cambria Math"/>
                      </w:rPr>
                    </m:ctrlPr>
                  </m:sSubPr>
                  <m:e>
                    <m:r>
                      <m:rPr>
                        <m:sty m:val="bi"/>
                      </m:rPr>
                      <w:rPr>
                        <w:rFonts w:ascii="Cambria Math" w:hAnsi="Cambria Math"/>
                      </w:rPr>
                      <m:t>x</m:t>
                    </m:r>
                  </m:e>
                  <m:sub>
                    <m:r>
                      <m:rPr>
                        <m:sty m:val="bi"/>
                      </m:rPr>
                      <w:rPr>
                        <w:rFonts w:ascii="Cambria Math" w:hAnsi="Cambria Math"/>
                      </w:rPr>
                      <m:t>1</m:t>
                    </m:r>
                  </m:sub>
                </m:sSub>
              </m:oMath>
            </m:oMathPara>
          </w:p>
        </w:tc>
        <w:tc>
          <w:tcPr>
            <w:tcW w:w="0" w:type="auto"/>
            <w:hideMark/>
          </w:tcPr>
          <w:p w14:paraId="36C36290" w14:textId="77777777" w:rsidR="00A23BB3" w:rsidRPr="009F40C2" w:rsidRDefault="00000000" w:rsidP="00E846A4">
            <w:pPr>
              <w:spacing w:after="160" w:line="360" w:lineRule="auto"/>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w:rPr>
                        <w:rFonts w:ascii="Cambria Math" w:hAnsi="Cambria Math"/>
                      </w:rPr>
                      <m:t>y</m:t>
                    </m:r>
                  </m:e>
                  <m:sub>
                    <m:r>
                      <w:rPr>
                        <w:rFonts w:ascii="Cambria Math" w:hAnsi="Cambria Math"/>
                      </w:rPr>
                      <m:t>1</m:t>
                    </m:r>
                  </m:sub>
                </m:sSub>
              </m:oMath>
            </m:oMathPara>
          </w:p>
        </w:tc>
        <w:tc>
          <w:tcPr>
            <w:tcW w:w="0" w:type="auto"/>
            <w:hideMark/>
          </w:tcPr>
          <w:p w14:paraId="00A8FD24" w14:textId="77777777" w:rsidR="00A23BB3" w:rsidRPr="009F40C2" w:rsidRDefault="00A23BB3" w:rsidP="00E846A4">
            <w:pPr>
              <w:spacing w:after="160" w:line="360" w:lineRule="auto"/>
              <w:cnfStyle w:val="000000000000" w:firstRow="0" w:lastRow="0" w:firstColumn="0" w:lastColumn="0" w:oddVBand="0" w:evenVBand="0" w:oddHBand="0" w:evenHBand="0" w:firstRowFirstColumn="0" w:firstRowLastColumn="0" w:lastRowFirstColumn="0" w:lastRowLastColumn="0"/>
            </w:pPr>
            <m:oMathPara>
              <m:oMath>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oMath>
            </m:oMathPara>
          </w:p>
        </w:tc>
        <w:tc>
          <w:tcPr>
            <w:tcW w:w="0" w:type="auto"/>
            <w:hideMark/>
          </w:tcPr>
          <w:p w14:paraId="6E0404D9" w14:textId="77777777" w:rsidR="00A23BB3" w:rsidRPr="009F40C2" w:rsidRDefault="00A23BB3" w:rsidP="00E846A4">
            <w:pPr>
              <w:spacing w:after="160" w:line="360"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2B3AF092" w14:textId="77777777" w:rsidR="00A23BB3" w:rsidRPr="009F40C2" w:rsidRDefault="00A23BB3" w:rsidP="00E846A4">
            <w:pPr>
              <w:spacing w:after="160" w:line="360" w:lineRule="auto"/>
              <w:cnfStyle w:val="000000000000" w:firstRow="0" w:lastRow="0" w:firstColumn="0" w:lastColumn="0" w:oddVBand="0" w:evenVBand="0" w:oddHBand="0" w:evenHBand="0" w:firstRowFirstColumn="0" w:firstRowLastColumn="0" w:lastRowFirstColumn="0" w:lastRowLastColumn="0"/>
            </w:pPr>
          </w:p>
        </w:tc>
      </w:tr>
      <w:tr w:rsidR="00A23BB3" w:rsidRPr="009F40C2" w14:paraId="76B0A59E" w14:textId="77777777" w:rsidTr="00E846A4">
        <w:trPr>
          <w:trHeight w:val="460"/>
        </w:trPr>
        <w:tc>
          <w:tcPr>
            <w:cnfStyle w:val="001000000000" w:firstRow="0" w:lastRow="0" w:firstColumn="1" w:lastColumn="0" w:oddVBand="0" w:evenVBand="0" w:oddHBand="0" w:evenHBand="0" w:firstRowFirstColumn="0" w:firstRowLastColumn="0" w:lastRowFirstColumn="0" w:lastRowLastColumn="0"/>
            <w:tcW w:w="0" w:type="auto"/>
            <w:hideMark/>
          </w:tcPr>
          <w:p w14:paraId="205AA862" w14:textId="77777777" w:rsidR="00A23BB3" w:rsidRPr="009F40C2" w:rsidRDefault="00000000" w:rsidP="00E846A4">
            <w:pPr>
              <w:spacing w:after="160" w:line="360" w:lineRule="auto"/>
            </w:pPr>
            <m:oMathPara>
              <m:oMath>
                <m:sSub>
                  <m:sSubPr>
                    <m:ctrlPr>
                      <w:rPr>
                        <w:rFonts w:ascii="Cambria Math" w:hAnsi="Cambria Math"/>
                      </w:rPr>
                    </m:ctrlPr>
                  </m:sSubPr>
                  <m:e>
                    <m:r>
                      <m:rPr>
                        <m:sty m:val="bi"/>
                      </m:rPr>
                      <w:rPr>
                        <w:rFonts w:ascii="Cambria Math" w:hAnsi="Cambria Math"/>
                      </w:rPr>
                      <m:t>x</m:t>
                    </m:r>
                  </m:e>
                  <m:sub>
                    <m:r>
                      <m:rPr>
                        <m:sty m:val="bi"/>
                      </m:rPr>
                      <w:rPr>
                        <w:rFonts w:ascii="Cambria Math" w:hAnsi="Cambria Math"/>
                      </w:rPr>
                      <m:t>2</m:t>
                    </m:r>
                  </m:sub>
                </m:sSub>
              </m:oMath>
            </m:oMathPara>
          </w:p>
        </w:tc>
        <w:tc>
          <w:tcPr>
            <w:tcW w:w="0" w:type="auto"/>
            <w:hideMark/>
          </w:tcPr>
          <w:p w14:paraId="50FA6D06" w14:textId="77777777" w:rsidR="00A23BB3" w:rsidRPr="009F40C2" w:rsidRDefault="00000000" w:rsidP="00E846A4">
            <w:pPr>
              <w:spacing w:after="160" w:line="360" w:lineRule="auto"/>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w:rPr>
                        <w:rFonts w:ascii="Cambria Math" w:hAnsi="Cambria Math"/>
                      </w:rPr>
                      <m:t>y</m:t>
                    </m:r>
                  </m:e>
                  <m:sub>
                    <m:r>
                      <w:rPr>
                        <w:rFonts w:ascii="Cambria Math" w:hAnsi="Cambria Math"/>
                      </w:rPr>
                      <m:t>2</m:t>
                    </m:r>
                  </m:sub>
                </m:sSub>
              </m:oMath>
            </m:oMathPara>
          </w:p>
        </w:tc>
        <w:tc>
          <w:tcPr>
            <w:tcW w:w="0" w:type="auto"/>
            <w:hideMark/>
          </w:tcPr>
          <w:p w14:paraId="32356C93" w14:textId="77777777" w:rsidR="00A23BB3" w:rsidRPr="009F40C2" w:rsidRDefault="00A23BB3" w:rsidP="00E846A4">
            <w:pPr>
              <w:spacing w:after="160" w:line="360" w:lineRule="auto"/>
              <w:cnfStyle w:val="000000000000" w:firstRow="0" w:lastRow="0" w:firstColumn="0" w:lastColumn="0" w:oddVBand="0" w:evenVBand="0" w:oddHBand="0" w:evenHBand="0" w:firstRowFirstColumn="0" w:firstRowLastColumn="0" w:lastRowFirstColumn="0" w:lastRowLastColumn="0"/>
            </w:pPr>
            <m:oMathPara>
              <m:oMath>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oMath>
            </m:oMathPara>
          </w:p>
        </w:tc>
        <w:tc>
          <w:tcPr>
            <w:tcW w:w="0" w:type="auto"/>
            <w:hideMark/>
          </w:tcPr>
          <w:p w14:paraId="469324BC" w14:textId="77777777" w:rsidR="00A23BB3" w:rsidRPr="009F40C2" w:rsidRDefault="00000000" w:rsidP="00E846A4">
            <w:pPr>
              <w:spacing w:after="160" w:line="360" w:lineRule="auto"/>
              <w:cnfStyle w:val="000000000000" w:firstRow="0" w:lastRow="0" w:firstColumn="0" w:lastColumn="0" w:oddVBand="0" w:evenVBand="0" w:oddHBand="0" w:evenHBand="0" w:firstRowFirstColumn="0" w:firstRowLastColumn="0" w:lastRowFirstColumn="0" w:lastRowLastColumn="0"/>
            </w:pPr>
            <m:oMathPara>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y</m:t>
                    </m:r>
                  </m:e>
                  <m:sub>
                    <m:r>
                      <w:rPr>
                        <w:rFonts w:ascii="Cambria Math" w:hAnsi="Cambria Math"/>
                      </w:rPr>
                      <m:t>2</m:t>
                    </m:r>
                  </m:sub>
                </m:sSub>
              </m:oMath>
            </m:oMathPara>
          </w:p>
        </w:tc>
        <w:tc>
          <w:tcPr>
            <w:tcW w:w="0" w:type="auto"/>
            <w:hideMark/>
          </w:tcPr>
          <w:p w14:paraId="15F51844" w14:textId="77777777" w:rsidR="00A23BB3" w:rsidRPr="009F40C2" w:rsidRDefault="00A23BB3" w:rsidP="00E846A4">
            <w:pPr>
              <w:spacing w:after="160" w:line="360" w:lineRule="auto"/>
              <w:cnfStyle w:val="000000000000" w:firstRow="0" w:lastRow="0" w:firstColumn="0" w:lastColumn="0" w:oddVBand="0" w:evenVBand="0" w:oddHBand="0" w:evenHBand="0" w:firstRowFirstColumn="0" w:firstRowLastColumn="0" w:lastRowFirstColumn="0" w:lastRowLastColumn="0"/>
            </w:pPr>
          </w:p>
        </w:tc>
      </w:tr>
      <w:tr w:rsidR="00A23BB3" w:rsidRPr="009F40C2" w14:paraId="25608C67" w14:textId="77777777" w:rsidTr="00E846A4">
        <w:trPr>
          <w:trHeight w:val="460"/>
        </w:trPr>
        <w:tc>
          <w:tcPr>
            <w:cnfStyle w:val="001000000000" w:firstRow="0" w:lastRow="0" w:firstColumn="1" w:lastColumn="0" w:oddVBand="0" w:evenVBand="0" w:oddHBand="0" w:evenHBand="0" w:firstRowFirstColumn="0" w:firstRowLastColumn="0" w:lastRowFirstColumn="0" w:lastRowLastColumn="0"/>
            <w:tcW w:w="0" w:type="auto"/>
            <w:hideMark/>
          </w:tcPr>
          <w:p w14:paraId="71CE9216" w14:textId="77777777" w:rsidR="00A23BB3" w:rsidRPr="009F40C2" w:rsidRDefault="00000000" w:rsidP="00E846A4">
            <w:pPr>
              <w:spacing w:after="160" w:line="360" w:lineRule="auto"/>
            </w:pPr>
            <m:oMathPara>
              <m:oMath>
                <m:sSub>
                  <m:sSubPr>
                    <m:ctrlPr>
                      <w:rPr>
                        <w:rFonts w:ascii="Cambria Math" w:hAnsi="Cambria Math"/>
                      </w:rPr>
                    </m:ctrlPr>
                  </m:sSubPr>
                  <m:e>
                    <m:r>
                      <m:rPr>
                        <m:sty m:val="bi"/>
                      </m:rPr>
                      <w:rPr>
                        <w:rFonts w:ascii="Cambria Math" w:hAnsi="Cambria Math"/>
                      </w:rPr>
                      <m:t>x</m:t>
                    </m:r>
                  </m:e>
                  <m:sub>
                    <m:r>
                      <m:rPr>
                        <m:sty m:val="bi"/>
                      </m:rPr>
                      <w:rPr>
                        <w:rFonts w:ascii="Cambria Math" w:hAnsi="Cambria Math"/>
                      </w:rPr>
                      <m:t>3</m:t>
                    </m:r>
                  </m:sub>
                </m:sSub>
              </m:oMath>
            </m:oMathPara>
          </w:p>
        </w:tc>
        <w:tc>
          <w:tcPr>
            <w:tcW w:w="0" w:type="auto"/>
            <w:hideMark/>
          </w:tcPr>
          <w:p w14:paraId="1CC74138" w14:textId="77777777" w:rsidR="00A23BB3" w:rsidRPr="009F40C2" w:rsidRDefault="00000000" w:rsidP="00E846A4">
            <w:pPr>
              <w:spacing w:after="160" w:line="360" w:lineRule="auto"/>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w:rPr>
                        <w:rFonts w:ascii="Cambria Math" w:hAnsi="Cambria Math"/>
                      </w:rPr>
                      <m:t>y</m:t>
                    </m:r>
                  </m:e>
                  <m:sub>
                    <m:r>
                      <w:rPr>
                        <w:rFonts w:ascii="Cambria Math" w:hAnsi="Cambria Math"/>
                      </w:rPr>
                      <m:t>3</m:t>
                    </m:r>
                  </m:sub>
                </m:sSub>
              </m:oMath>
            </m:oMathPara>
          </w:p>
        </w:tc>
        <w:tc>
          <w:tcPr>
            <w:tcW w:w="0" w:type="auto"/>
            <w:hideMark/>
          </w:tcPr>
          <w:p w14:paraId="231DB220" w14:textId="77777777" w:rsidR="00A23BB3" w:rsidRPr="009F40C2" w:rsidRDefault="00A23BB3" w:rsidP="00E846A4">
            <w:pPr>
              <w:spacing w:after="160" w:line="360" w:lineRule="auto"/>
              <w:cnfStyle w:val="000000000000" w:firstRow="0" w:lastRow="0" w:firstColumn="0" w:lastColumn="0" w:oddVBand="0" w:evenVBand="0" w:oddHBand="0" w:evenHBand="0" w:firstRowFirstColumn="0" w:firstRowLastColumn="0" w:lastRowFirstColumn="0" w:lastRowLastColumn="0"/>
            </w:pPr>
            <m:oMathPara>
              <m:oMath>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3</m:t>
                    </m:r>
                  </m:sub>
                </m:sSub>
              </m:oMath>
            </m:oMathPara>
          </w:p>
        </w:tc>
        <w:tc>
          <w:tcPr>
            <w:tcW w:w="0" w:type="auto"/>
            <w:hideMark/>
          </w:tcPr>
          <w:p w14:paraId="4547329E" w14:textId="77777777" w:rsidR="00A23BB3" w:rsidRPr="009F40C2" w:rsidRDefault="00000000" w:rsidP="00E846A4">
            <w:pPr>
              <w:spacing w:after="160" w:line="360" w:lineRule="auto"/>
              <w:cnfStyle w:val="000000000000" w:firstRow="0" w:lastRow="0" w:firstColumn="0" w:lastColumn="0" w:oddVBand="0" w:evenVBand="0" w:oddHBand="0" w:evenHBand="0" w:firstRowFirstColumn="0" w:firstRowLastColumn="0" w:lastRowFirstColumn="0" w:lastRowLastColumn="0"/>
            </w:pPr>
            <m:oMathPara>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y</m:t>
                    </m:r>
                  </m:e>
                  <m:sub>
                    <m:r>
                      <w:rPr>
                        <w:rFonts w:ascii="Cambria Math" w:hAnsi="Cambria Math"/>
                      </w:rPr>
                      <m:t>3</m:t>
                    </m:r>
                  </m:sub>
                </m:sSub>
              </m:oMath>
            </m:oMathPara>
          </w:p>
        </w:tc>
        <w:tc>
          <w:tcPr>
            <w:tcW w:w="0" w:type="auto"/>
            <w:hideMark/>
          </w:tcPr>
          <w:p w14:paraId="576DABB1" w14:textId="77777777" w:rsidR="00A23BB3" w:rsidRPr="009F40C2" w:rsidRDefault="00000000" w:rsidP="00E846A4">
            <w:pPr>
              <w:spacing w:after="160" w:line="360" w:lineRule="auto"/>
              <w:cnfStyle w:val="000000000000" w:firstRow="0" w:lastRow="0" w:firstColumn="0" w:lastColumn="0" w:oddVBand="0" w:evenVBand="0" w:oddHBand="0" w:evenHBand="0" w:firstRowFirstColumn="0" w:firstRowLastColumn="0" w:lastRowFirstColumn="0" w:lastRowLastColumn="0"/>
            </w:pPr>
            <m:oMathPara>
              <m:oMath>
                <m:sSup>
                  <m:sSupPr>
                    <m:ctrlPr>
                      <w:rPr>
                        <w:rFonts w:ascii="Cambria Math" w:hAnsi="Cambria Math"/>
                      </w:rPr>
                    </m:ctrlPr>
                  </m:sSupPr>
                  <m:e>
                    <m:r>
                      <m:rPr>
                        <m:sty m:val="p"/>
                      </m:rPr>
                      <w:rPr>
                        <w:rFonts w:ascii="Cambria Math" w:hAnsi="Cambria Math"/>
                      </w:rPr>
                      <m:t>∇</m:t>
                    </m:r>
                  </m:e>
                  <m:sup>
                    <m:r>
                      <w:rPr>
                        <w:rFonts w:ascii="Cambria Math" w:hAnsi="Cambria Math"/>
                      </w:rPr>
                      <m:t>3</m:t>
                    </m:r>
                  </m:sup>
                </m:sSup>
                <m:sSub>
                  <m:sSubPr>
                    <m:ctrlPr>
                      <w:rPr>
                        <w:rFonts w:ascii="Cambria Math" w:hAnsi="Cambria Math"/>
                      </w:rPr>
                    </m:ctrlPr>
                  </m:sSubPr>
                  <m:e>
                    <m:r>
                      <w:rPr>
                        <w:rFonts w:ascii="Cambria Math" w:hAnsi="Cambria Math"/>
                      </w:rPr>
                      <m:t>y</m:t>
                    </m:r>
                  </m:e>
                  <m:sub>
                    <m:r>
                      <w:rPr>
                        <w:rFonts w:ascii="Cambria Math" w:hAnsi="Cambria Math"/>
                      </w:rPr>
                      <m:t>3</m:t>
                    </m:r>
                  </m:sub>
                </m:sSub>
              </m:oMath>
            </m:oMathPara>
          </w:p>
        </w:tc>
      </w:tr>
      <w:tr w:rsidR="00A23BB3" w:rsidRPr="009F40C2" w14:paraId="10998E1A" w14:textId="77777777" w:rsidTr="00E846A4">
        <w:trPr>
          <w:trHeight w:val="460"/>
        </w:trPr>
        <w:tc>
          <w:tcPr>
            <w:cnfStyle w:val="001000000000" w:firstRow="0" w:lastRow="0" w:firstColumn="1" w:lastColumn="0" w:oddVBand="0" w:evenVBand="0" w:oddHBand="0" w:evenHBand="0" w:firstRowFirstColumn="0" w:firstRowLastColumn="0" w:lastRowFirstColumn="0" w:lastRowLastColumn="0"/>
            <w:tcW w:w="0" w:type="auto"/>
            <w:hideMark/>
          </w:tcPr>
          <w:p w14:paraId="03F722DD" w14:textId="77777777" w:rsidR="00A23BB3" w:rsidRPr="009F40C2" w:rsidRDefault="00000000" w:rsidP="00E846A4">
            <w:pPr>
              <w:spacing w:after="160" w:line="360" w:lineRule="auto"/>
            </w:pPr>
            <m:oMathPara>
              <m:oMath>
                <m:sSub>
                  <m:sSubPr>
                    <m:ctrlPr>
                      <w:rPr>
                        <w:rFonts w:ascii="Cambria Math" w:hAnsi="Cambria Math"/>
                      </w:rPr>
                    </m:ctrlPr>
                  </m:sSubPr>
                  <m:e>
                    <m:r>
                      <m:rPr>
                        <m:sty m:val="bi"/>
                      </m:rPr>
                      <w:rPr>
                        <w:rFonts w:ascii="Cambria Math" w:hAnsi="Cambria Math"/>
                      </w:rPr>
                      <m:t>x</m:t>
                    </m:r>
                  </m:e>
                  <m:sub>
                    <m:r>
                      <m:rPr>
                        <m:sty m:val="bi"/>
                      </m:rPr>
                      <w:rPr>
                        <w:rFonts w:ascii="Cambria Math" w:hAnsi="Cambria Math"/>
                      </w:rPr>
                      <m:t>4</m:t>
                    </m:r>
                  </m:sub>
                </m:sSub>
              </m:oMath>
            </m:oMathPara>
          </w:p>
        </w:tc>
        <w:tc>
          <w:tcPr>
            <w:tcW w:w="0" w:type="auto"/>
            <w:hideMark/>
          </w:tcPr>
          <w:p w14:paraId="3B012ACA" w14:textId="77777777" w:rsidR="00A23BB3" w:rsidRPr="009F40C2" w:rsidRDefault="00000000" w:rsidP="00E846A4">
            <w:pPr>
              <w:spacing w:after="160" w:line="360" w:lineRule="auto"/>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w:rPr>
                        <w:rFonts w:ascii="Cambria Math" w:hAnsi="Cambria Math"/>
                      </w:rPr>
                      <m:t>y</m:t>
                    </m:r>
                  </m:e>
                  <m:sub>
                    <m:r>
                      <w:rPr>
                        <w:rFonts w:ascii="Cambria Math" w:hAnsi="Cambria Math"/>
                      </w:rPr>
                      <m:t>4</m:t>
                    </m:r>
                  </m:sub>
                </m:sSub>
              </m:oMath>
            </m:oMathPara>
          </w:p>
        </w:tc>
        <w:tc>
          <w:tcPr>
            <w:tcW w:w="0" w:type="auto"/>
            <w:hideMark/>
          </w:tcPr>
          <w:p w14:paraId="36D34B32" w14:textId="77777777" w:rsidR="00A23BB3" w:rsidRPr="009F40C2" w:rsidRDefault="00A23BB3" w:rsidP="00E846A4">
            <w:pPr>
              <w:spacing w:after="160" w:line="360" w:lineRule="auto"/>
              <w:cnfStyle w:val="000000000000" w:firstRow="0" w:lastRow="0" w:firstColumn="0" w:lastColumn="0" w:oddVBand="0" w:evenVBand="0" w:oddHBand="0" w:evenHBand="0" w:firstRowFirstColumn="0" w:firstRowLastColumn="0" w:lastRowFirstColumn="0" w:lastRowLastColumn="0"/>
            </w:pPr>
            <m:oMathPara>
              <m:oMath>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4</m:t>
                    </m:r>
                  </m:sub>
                </m:sSub>
              </m:oMath>
            </m:oMathPara>
          </w:p>
        </w:tc>
        <w:tc>
          <w:tcPr>
            <w:tcW w:w="0" w:type="auto"/>
            <w:hideMark/>
          </w:tcPr>
          <w:p w14:paraId="62F87F66" w14:textId="77777777" w:rsidR="00A23BB3" w:rsidRPr="009F40C2" w:rsidRDefault="00000000" w:rsidP="00E846A4">
            <w:pPr>
              <w:spacing w:after="160" w:line="360" w:lineRule="auto"/>
              <w:cnfStyle w:val="000000000000" w:firstRow="0" w:lastRow="0" w:firstColumn="0" w:lastColumn="0" w:oddVBand="0" w:evenVBand="0" w:oddHBand="0" w:evenHBand="0" w:firstRowFirstColumn="0" w:firstRowLastColumn="0" w:lastRowFirstColumn="0" w:lastRowLastColumn="0"/>
            </w:pPr>
            <m:oMathPara>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y</m:t>
                    </m:r>
                  </m:e>
                  <m:sub>
                    <m:r>
                      <w:rPr>
                        <w:rFonts w:ascii="Cambria Math" w:hAnsi="Cambria Math"/>
                      </w:rPr>
                      <m:t>4</m:t>
                    </m:r>
                  </m:sub>
                </m:sSub>
              </m:oMath>
            </m:oMathPara>
          </w:p>
        </w:tc>
        <w:tc>
          <w:tcPr>
            <w:tcW w:w="0" w:type="auto"/>
            <w:hideMark/>
          </w:tcPr>
          <w:p w14:paraId="723C5BC5" w14:textId="77777777" w:rsidR="00A23BB3" w:rsidRPr="009F40C2" w:rsidRDefault="00000000" w:rsidP="00E846A4">
            <w:pPr>
              <w:spacing w:after="160" w:line="360" w:lineRule="auto"/>
              <w:cnfStyle w:val="000000000000" w:firstRow="0" w:lastRow="0" w:firstColumn="0" w:lastColumn="0" w:oddVBand="0" w:evenVBand="0" w:oddHBand="0" w:evenHBand="0" w:firstRowFirstColumn="0" w:firstRowLastColumn="0" w:lastRowFirstColumn="0" w:lastRowLastColumn="0"/>
            </w:pPr>
            <m:oMathPara>
              <m:oMath>
                <m:sSup>
                  <m:sSupPr>
                    <m:ctrlPr>
                      <w:rPr>
                        <w:rFonts w:ascii="Cambria Math" w:hAnsi="Cambria Math"/>
                      </w:rPr>
                    </m:ctrlPr>
                  </m:sSupPr>
                  <m:e>
                    <m:r>
                      <m:rPr>
                        <m:sty m:val="p"/>
                      </m:rPr>
                      <w:rPr>
                        <w:rFonts w:ascii="Cambria Math" w:hAnsi="Cambria Math"/>
                      </w:rPr>
                      <m:t>∇</m:t>
                    </m:r>
                  </m:e>
                  <m:sup>
                    <m:r>
                      <w:rPr>
                        <w:rFonts w:ascii="Cambria Math" w:hAnsi="Cambria Math"/>
                      </w:rPr>
                      <m:t>3</m:t>
                    </m:r>
                  </m:sup>
                </m:sSup>
                <m:sSub>
                  <m:sSubPr>
                    <m:ctrlPr>
                      <w:rPr>
                        <w:rFonts w:ascii="Cambria Math" w:hAnsi="Cambria Math"/>
                      </w:rPr>
                    </m:ctrlPr>
                  </m:sSubPr>
                  <m:e>
                    <m:r>
                      <w:rPr>
                        <w:rFonts w:ascii="Cambria Math" w:hAnsi="Cambria Math"/>
                      </w:rPr>
                      <m:t>y</m:t>
                    </m:r>
                  </m:e>
                  <m:sub>
                    <m:r>
                      <w:rPr>
                        <w:rFonts w:ascii="Cambria Math" w:hAnsi="Cambria Math"/>
                      </w:rPr>
                      <m:t>4</m:t>
                    </m:r>
                  </m:sub>
                </m:sSub>
              </m:oMath>
            </m:oMathPara>
          </w:p>
        </w:tc>
      </w:tr>
    </w:tbl>
    <w:p w14:paraId="6DED46E5" w14:textId="77777777" w:rsidR="00A23BB3" w:rsidRDefault="00A23BB3" w:rsidP="00A23BB3">
      <w:pPr>
        <w:pStyle w:val="ListParagraph"/>
        <w:spacing w:line="360" w:lineRule="auto"/>
      </w:pPr>
    </w:p>
    <w:p w14:paraId="42C5BC06" w14:textId="77777777" w:rsidR="00A23BB3" w:rsidRPr="001F3991" w:rsidRDefault="00A23BB3">
      <w:pPr>
        <w:pStyle w:val="ListParagraph"/>
        <w:numPr>
          <w:ilvl w:val="0"/>
          <w:numId w:val="14"/>
        </w:numPr>
        <w:spacing w:line="360" w:lineRule="auto"/>
        <w:rPr>
          <w:b/>
          <w:bCs/>
          <w:color w:val="44546A" w:themeColor="text2"/>
        </w:rPr>
      </w:pPr>
      <w:r w:rsidRPr="001F3991">
        <w:rPr>
          <w:b/>
          <w:bCs/>
          <w:color w:val="44546A" w:themeColor="text2"/>
        </w:rPr>
        <w:t>(</w:t>
      </w:r>
      <w:proofErr w:type="gramStart"/>
      <w:r w:rsidRPr="001F3991">
        <w:rPr>
          <w:b/>
          <w:bCs/>
          <w:color w:val="44546A" w:themeColor="text2"/>
        </w:rPr>
        <w:t>Usually</w:t>
      </w:r>
      <w:proofErr w:type="gramEnd"/>
      <w:r w:rsidRPr="001F3991">
        <w:rPr>
          <w:b/>
          <w:bCs/>
          <w:color w:val="44546A" w:themeColor="text2"/>
        </w:rPr>
        <w:t xml:space="preserve"> diagonal arrangement for interpolation near end of table.)</w:t>
      </w:r>
    </w:p>
    <w:p w14:paraId="36CAFD55" w14:textId="77777777" w:rsidR="00A23BB3" w:rsidRPr="009F40C2" w:rsidRDefault="00A23BB3" w:rsidP="00A23BB3">
      <w:pPr>
        <w:spacing w:after="160" w:line="360" w:lineRule="auto"/>
      </w:pPr>
    </w:p>
    <w:p w14:paraId="246586D7" w14:textId="77777777" w:rsidR="00A23BB3" w:rsidRPr="00B40840" w:rsidRDefault="00A23BB3" w:rsidP="00A23BB3">
      <w:pPr>
        <w:spacing w:after="160" w:line="360" w:lineRule="auto"/>
        <w:rPr>
          <w:b/>
          <w:bCs/>
          <w:color w:val="44546A" w:themeColor="text2"/>
        </w:rPr>
      </w:pPr>
      <w:r w:rsidRPr="00B40840">
        <w:rPr>
          <w:b/>
          <w:bCs/>
          <w:color w:val="44546A" w:themeColor="text2"/>
        </w:rPr>
        <w:t>5. Central Difference Table</w:t>
      </w:r>
    </w:p>
    <w:p w14:paraId="65F29B3A" w14:textId="77777777" w:rsidR="00A23BB3" w:rsidRPr="009F40C2" w:rsidRDefault="00A23BB3" w:rsidP="00A23BB3">
      <w:pPr>
        <w:spacing w:after="160" w:line="360" w:lineRule="auto"/>
      </w:pPr>
      <w:r w:rsidRPr="009F40C2">
        <w:rPr>
          <w:b/>
          <w:bCs/>
        </w:rPr>
        <w:t>Definition</w:t>
      </w:r>
      <w:r w:rsidRPr="009F40C2">
        <w:t>: Use half-index notation:</w:t>
      </w:r>
    </w:p>
    <w:p w14:paraId="2739F7F5" w14:textId="77777777" w:rsidR="00A23BB3" w:rsidRPr="009F40C2" w:rsidRDefault="00A23BB3" w:rsidP="00A23BB3">
      <w:pPr>
        <w:spacing w:after="160" w:line="360" w:lineRule="auto"/>
      </w:pPr>
      <m:oMathPara>
        <m:oMath>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i+1</m:t>
              </m:r>
              <m:r>
                <m:rPr>
                  <m:sty m:val="p"/>
                </m:rPr>
                <w:rPr>
                  <w:rFonts w:ascii="Cambria Math" w:hAnsi="Cambria Math"/>
                </w:rPr>
                <m:t>/</m:t>
              </m:r>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br/>
          </m:r>
        </m:oMath>
      </m:oMathPara>
    </w:p>
    <w:p w14:paraId="75EA3D74" w14:textId="77777777" w:rsidR="00A23BB3" w:rsidRPr="009F40C2" w:rsidRDefault="00A23BB3" w:rsidP="00A23BB3">
      <w:pPr>
        <w:spacing w:after="160" w:line="360" w:lineRule="auto"/>
      </w:pPr>
      <w:r w:rsidRPr="009F40C2">
        <w:t>But standard </w:t>
      </w:r>
      <w:r w:rsidRPr="009F40C2">
        <w:rPr>
          <w:b/>
          <w:bCs/>
        </w:rPr>
        <w:t>central difference</w:t>
      </w:r>
      <w:r w:rsidRPr="009F40C2">
        <w:t> (for even orders):</w:t>
      </w:r>
    </w:p>
    <w:p w14:paraId="364487F9" w14:textId="77777777" w:rsidR="00A23BB3" w:rsidRPr="009F40C2" w:rsidRDefault="00A23BB3" w:rsidP="00A23BB3">
      <w:pPr>
        <w:spacing w:after="160" w:line="360" w:lineRule="auto"/>
      </w:pPr>
      <m:oMathPara>
        <m:oMath>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i+1</m:t>
              </m:r>
              <m:r>
                <m:rPr>
                  <m:sty m:val="p"/>
                </m:rPr>
                <w:rPr>
                  <w:rFonts w:ascii="Cambria Math" w:hAnsi="Cambria Math"/>
                </w:rPr>
                <m:t>/</m:t>
              </m:r>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i-1</m:t>
              </m:r>
              <m:r>
                <m:rPr>
                  <m:sty m:val="p"/>
                </m:rPr>
                <w:rPr>
                  <w:rFonts w:ascii="Cambria Math" w:hAnsi="Cambria Math"/>
                </w:rPr>
                <m:t>/</m:t>
              </m:r>
              <m:r>
                <w:rPr>
                  <w:rFonts w:ascii="Cambria Math" w:hAnsi="Cambria Math"/>
                </w:rPr>
                <m:t>2</m:t>
              </m:r>
            </m:sub>
          </m:sSub>
          <m:r>
            <m:rPr>
              <m:sty m:val="p"/>
            </m:rPr>
            <w:br/>
          </m:r>
        </m:oMath>
      </m:oMathPara>
    </w:p>
    <w:p w14:paraId="7E21269B" w14:textId="77777777" w:rsidR="00A23BB3" w:rsidRDefault="00A23BB3" w:rsidP="00A23BB3">
      <w:pPr>
        <w:spacing w:after="160" w:line="360" w:lineRule="auto"/>
      </w:pPr>
      <w:r w:rsidRPr="009F40C2">
        <w:t>In practice, table uses integer indices with averaging for odd differences:</w:t>
      </w:r>
    </w:p>
    <w:p w14:paraId="586E1177" w14:textId="77777777" w:rsidR="00F06C48" w:rsidRDefault="00F06C48" w:rsidP="00A23BB3">
      <w:pPr>
        <w:spacing w:after="160" w:line="360" w:lineRule="auto"/>
      </w:pPr>
    </w:p>
    <w:p w14:paraId="62E3E336" w14:textId="77777777" w:rsidR="00F06C48" w:rsidRDefault="00F06C48" w:rsidP="00A23BB3">
      <w:pPr>
        <w:spacing w:after="160" w:line="360" w:lineRule="auto"/>
      </w:pPr>
    </w:p>
    <w:p w14:paraId="5071063E" w14:textId="77777777" w:rsidR="00F06C48" w:rsidRDefault="00F06C48" w:rsidP="00A23BB3">
      <w:pPr>
        <w:spacing w:after="160" w:line="360" w:lineRule="auto"/>
      </w:pPr>
    </w:p>
    <w:p w14:paraId="4E6D59AF" w14:textId="77777777" w:rsidR="00F06C48" w:rsidRPr="009F40C2" w:rsidRDefault="00F06C48" w:rsidP="00A23BB3">
      <w:pPr>
        <w:spacing w:after="160" w:line="360" w:lineRule="auto"/>
      </w:pPr>
    </w:p>
    <w:tbl>
      <w:tblPr>
        <w:tblStyle w:val="GridTable1Light"/>
        <w:tblW w:w="9942" w:type="dxa"/>
        <w:tblLook w:val="04A0" w:firstRow="1" w:lastRow="0" w:firstColumn="1" w:lastColumn="0" w:noHBand="0" w:noVBand="1"/>
      </w:tblPr>
      <w:tblGrid>
        <w:gridCol w:w="784"/>
        <w:gridCol w:w="762"/>
        <w:gridCol w:w="2998"/>
        <w:gridCol w:w="3929"/>
        <w:gridCol w:w="1469"/>
      </w:tblGrid>
      <w:tr w:rsidR="00A23BB3" w:rsidRPr="009F40C2" w14:paraId="0A398D23" w14:textId="77777777" w:rsidTr="00F06C48">
        <w:trPr>
          <w:cnfStyle w:val="100000000000" w:firstRow="1" w:lastRow="0" w:firstColumn="0" w:lastColumn="0" w:oddVBand="0" w:evenVBand="0" w:oddHBand="0"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0" w:type="auto"/>
            <w:hideMark/>
          </w:tcPr>
          <w:p w14:paraId="58D30FA1" w14:textId="77777777" w:rsidR="00A23BB3" w:rsidRPr="009F40C2" w:rsidRDefault="00A23BB3" w:rsidP="00E846A4">
            <w:pPr>
              <w:spacing w:after="160" w:line="360" w:lineRule="auto"/>
            </w:pPr>
            <m:oMathPara>
              <m:oMath>
                <m:r>
                  <m:rPr>
                    <m:sty m:val="bi"/>
                  </m:rPr>
                  <w:rPr>
                    <w:rFonts w:ascii="Cambria Math" w:hAnsi="Cambria Math"/>
                  </w:rPr>
                  <w:lastRenderedPageBreak/>
                  <m:t>x</m:t>
                </m:r>
              </m:oMath>
            </m:oMathPara>
          </w:p>
        </w:tc>
        <w:tc>
          <w:tcPr>
            <w:tcW w:w="0" w:type="auto"/>
            <w:hideMark/>
          </w:tcPr>
          <w:p w14:paraId="340B6F20" w14:textId="77777777" w:rsidR="00A23BB3" w:rsidRPr="009F40C2" w:rsidRDefault="00A23BB3" w:rsidP="00E846A4">
            <w:pPr>
              <w:spacing w:after="160" w:line="360" w:lineRule="auto"/>
              <w:cnfStyle w:val="100000000000" w:firstRow="1" w:lastRow="0" w:firstColumn="0" w:lastColumn="0" w:oddVBand="0" w:evenVBand="0" w:oddHBand="0" w:evenHBand="0" w:firstRowFirstColumn="0" w:firstRowLastColumn="0" w:lastRowFirstColumn="0" w:lastRowLastColumn="0"/>
            </w:pPr>
            <m:oMathPara>
              <m:oMath>
                <m:r>
                  <m:rPr>
                    <m:sty m:val="bi"/>
                  </m:rPr>
                  <w:rPr>
                    <w:rFonts w:ascii="Cambria Math" w:hAnsi="Cambria Math"/>
                  </w:rPr>
                  <m:t>y</m:t>
                </m:r>
              </m:oMath>
            </m:oMathPara>
          </w:p>
        </w:tc>
        <w:tc>
          <w:tcPr>
            <w:tcW w:w="0" w:type="auto"/>
            <w:hideMark/>
          </w:tcPr>
          <w:p w14:paraId="35B2FE16" w14:textId="77777777" w:rsidR="00A23BB3" w:rsidRPr="009F40C2" w:rsidRDefault="00A23BB3" w:rsidP="00E846A4">
            <w:pPr>
              <w:spacing w:after="160" w:line="360" w:lineRule="auto"/>
              <w:cnfStyle w:val="100000000000" w:firstRow="1" w:lastRow="0" w:firstColumn="0" w:lastColumn="0" w:oddVBand="0" w:evenVBand="0" w:oddHBand="0" w:evenHBand="0" w:firstRowFirstColumn="0" w:firstRowLastColumn="0" w:lastRowFirstColumn="0" w:lastRowLastColumn="0"/>
            </w:pPr>
            <m:oMath>
              <m:r>
                <m:rPr>
                  <m:sty m:val="bi"/>
                </m:rPr>
                <w:rPr>
                  <w:rFonts w:ascii="Cambria Math" w:hAnsi="Cambria Math"/>
                </w:rPr>
                <m:t>δ</m:t>
              </m:r>
            </m:oMath>
            <w:r w:rsidRPr="009F40C2">
              <w:t> (1st central)</w:t>
            </w:r>
          </w:p>
        </w:tc>
        <w:tc>
          <w:tcPr>
            <w:tcW w:w="0" w:type="auto"/>
            <w:hideMark/>
          </w:tcPr>
          <w:p w14:paraId="2ECA5534" w14:textId="77777777" w:rsidR="00A23BB3" w:rsidRPr="009F40C2" w:rsidRDefault="00000000" w:rsidP="00E846A4">
            <w:pPr>
              <w:spacing w:after="160" w:line="360" w:lineRule="auto"/>
              <w:cnfStyle w:val="100000000000" w:firstRow="1" w:lastRow="0" w:firstColumn="0" w:lastColumn="0" w:oddVBand="0" w:evenVBand="0" w:oddHBand="0" w:evenHBand="0" w:firstRowFirstColumn="0" w:firstRowLastColumn="0" w:lastRowFirstColumn="0" w:lastRowLastColumn="0"/>
            </w:pPr>
            <m:oMathPara>
              <m:oMath>
                <m:sSup>
                  <m:sSupPr>
                    <m:ctrlPr>
                      <w:rPr>
                        <w:rFonts w:ascii="Cambria Math" w:hAnsi="Cambria Math"/>
                      </w:rPr>
                    </m:ctrlPr>
                  </m:sSupPr>
                  <m:e>
                    <m:r>
                      <m:rPr>
                        <m:sty m:val="bi"/>
                      </m:rPr>
                      <w:rPr>
                        <w:rFonts w:ascii="Cambria Math" w:hAnsi="Cambria Math"/>
                      </w:rPr>
                      <m:t>δ</m:t>
                    </m:r>
                  </m:e>
                  <m:sup>
                    <m:r>
                      <m:rPr>
                        <m:sty m:val="bi"/>
                      </m:rPr>
                      <w:rPr>
                        <w:rFonts w:ascii="Cambria Math" w:hAnsi="Cambria Math"/>
                      </w:rPr>
                      <m:t>2</m:t>
                    </m:r>
                  </m:sup>
                </m:sSup>
              </m:oMath>
            </m:oMathPara>
          </w:p>
        </w:tc>
        <w:tc>
          <w:tcPr>
            <w:tcW w:w="0" w:type="auto"/>
            <w:hideMark/>
          </w:tcPr>
          <w:p w14:paraId="2333831C" w14:textId="77777777" w:rsidR="00A23BB3" w:rsidRPr="009F40C2" w:rsidRDefault="00000000" w:rsidP="00E846A4">
            <w:pPr>
              <w:spacing w:after="160" w:line="360" w:lineRule="auto"/>
              <w:cnfStyle w:val="100000000000" w:firstRow="1" w:lastRow="0" w:firstColumn="0" w:lastColumn="0" w:oddVBand="0" w:evenVBand="0" w:oddHBand="0" w:evenHBand="0" w:firstRowFirstColumn="0" w:firstRowLastColumn="0" w:lastRowFirstColumn="0" w:lastRowLastColumn="0"/>
            </w:pPr>
            <m:oMathPara>
              <m:oMath>
                <m:sSup>
                  <m:sSupPr>
                    <m:ctrlPr>
                      <w:rPr>
                        <w:rFonts w:ascii="Cambria Math" w:hAnsi="Cambria Math"/>
                      </w:rPr>
                    </m:ctrlPr>
                  </m:sSupPr>
                  <m:e>
                    <m:r>
                      <m:rPr>
                        <m:sty m:val="bi"/>
                      </m:rPr>
                      <w:rPr>
                        <w:rFonts w:ascii="Cambria Math" w:hAnsi="Cambria Math"/>
                      </w:rPr>
                      <m:t>δ</m:t>
                    </m:r>
                  </m:e>
                  <m:sup>
                    <m:r>
                      <m:rPr>
                        <m:sty m:val="bi"/>
                      </m:rPr>
                      <w:rPr>
                        <w:rFonts w:ascii="Cambria Math" w:hAnsi="Cambria Math"/>
                      </w:rPr>
                      <m:t>3</m:t>
                    </m:r>
                  </m:sup>
                </m:sSup>
              </m:oMath>
            </m:oMathPara>
          </w:p>
        </w:tc>
      </w:tr>
      <w:tr w:rsidR="00A23BB3" w:rsidRPr="009F40C2" w14:paraId="30CA3670" w14:textId="77777777" w:rsidTr="00F06C48">
        <w:trPr>
          <w:trHeight w:val="556"/>
        </w:trPr>
        <w:tc>
          <w:tcPr>
            <w:cnfStyle w:val="001000000000" w:firstRow="0" w:lastRow="0" w:firstColumn="1" w:lastColumn="0" w:oddVBand="0" w:evenVBand="0" w:oddHBand="0" w:evenHBand="0" w:firstRowFirstColumn="0" w:firstRowLastColumn="0" w:lastRowFirstColumn="0" w:lastRowLastColumn="0"/>
            <w:tcW w:w="0" w:type="auto"/>
            <w:hideMark/>
          </w:tcPr>
          <w:p w14:paraId="5CE82186" w14:textId="77777777" w:rsidR="00A23BB3" w:rsidRPr="009F40C2" w:rsidRDefault="00000000" w:rsidP="00E846A4">
            <w:pPr>
              <w:spacing w:after="160" w:line="360" w:lineRule="auto"/>
            </w:pPr>
            <m:oMathPara>
              <m:oMath>
                <m:sSub>
                  <m:sSubPr>
                    <m:ctrlPr>
                      <w:rPr>
                        <w:rFonts w:ascii="Cambria Math" w:hAnsi="Cambria Math"/>
                      </w:rPr>
                    </m:ctrlPr>
                  </m:sSubPr>
                  <m:e>
                    <m:r>
                      <m:rPr>
                        <m:sty m:val="bi"/>
                      </m:rPr>
                      <w:rPr>
                        <w:rFonts w:ascii="Cambria Math" w:hAnsi="Cambria Math"/>
                      </w:rPr>
                      <m:t>x</m:t>
                    </m:r>
                  </m:e>
                  <m:sub>
                    <m:r>
                      <m:rPr>
                        <m:sty m:val="bi"/>
                      </m:rPr>
                      <w:rPr>
                        <w:rFonts w:ascii="Cambria Math" w:hAnsi="Cambria Math"/>
                      </w:rPr>
                      <m:t>0</m:t>
                    </m:r>
                  </m:sub>
                </m:sSub>
              </m:oMath>
            </m:oMathPara>
          </w:p>
        </w:tc>
        <w:tc>
          <w:tcPr>
            <w:tcW w:w="0" w:type="auto"/>
            <w:hideMark/>
          </w:tcPr>
          <w:p w14:paraId="505AF928" w14:textId="77777777" w:rsidR="00A23BB3" w:rsidRPr="009F40C2" w:rsidRDefault="00000000" w:rsidP="00E846A4">
            <w:pPr>
              <w:spacing w:after="160" w:line="360" w:lineRule="auto"/>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w:rPr>
                        <w:rFonts w:ascii="Cambria Math" w:hAnsi="Cambria Math"/>
                      </w:rPr>
                      <m:t>y</m:t>
                    </m:r>
                  </m:e>
                  <m:sub>
                    <m:r>
                      <w:rPr>
                        <w:rFonts w:ascii="Cambria Math" w:hAnsi="Cambria Math"/>
                      </w:rPr>
                      <m:t>0</m:t>
                    </m:r>
                  </m:sub>
                </m:sSub>
              </m:oMath>
            </m:oMathPara>
          </w:p>
        </w:tc>
        <w:tc>
          <w:tcPr>
            <w:tcW w:w="0" w:type="auto"/>
            <w:hideMark/>
          </w:tcPr>
          <w:p w14:paraId="4D154773" w14:textId="77777777" w:rsidR="00A23BB3" w:rsidRPr="009F40C2" w:rsidRDefault="00A23BB3" w:rsidP="00E846A4">
            <w:pPr>
              <w:spacing w:after="160" w:line="360"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4462F166" w14:textId="77777777" w:rsidR="00A23BB3" w:rsidRPr="009F40C2" w:rsidRDefault="00A23BB3" w:rsidP="00E846A4">
            <w:pPr>
              <w:spacing w:after="160" w:line="360"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22D3C21A" w14:textId="77777777" w:rsidR="00A23BB3" w:rsidRPr="009F40C2" w:rsidRDefault="00A23BB3" w:rsidP="00E846A4">
            <w:pPr>
              <w:spacing w:after="160" w:line="360" w:lineRule="auto"/>
              <w:cnfStyle w:val="000000000000" w:firstRow="0" w:lastRow="0" w:firstColumn="0" w:lastColumn="0" w:oddVBand="0" w:evenVBand="0" w:oddHBand="0" w:evenHBand="0" w:firstRowFirstColumn="0" w:firstRowLastColumn="0" w:lastRowFirstColumn="0" w:lastRowLastColumn="0"/>
            </w:pPr>
          </w:p>
        </w:tc>
      </w:tr>
      <w:tr w:rsidR="00A23BB3" w:rsidRPr="009F40C2" w14:paraId="67F94A73" w14:textId="77777777" w:rsidTr="00F06C48">
        <w:trPr>
          <w:trHeight w:val="588"/>
        </w:trPr>
        <w:tc>
          <w:tcPr>
            <w:cnfStyle w:val="001000000000" w:firstRow="0" w:lastRow="0" w:firstColumn="1" w:lastColumn="0" w:oddVBand="0" w:evenVBand="0" w:oddHBand="0" w:evenHBand="0" w:firstRowFirstColumn="0" w:firstRowLastColumn="0" w:lastRowFirstColumn="0" w:lastRowLastColumn="0"/>
            <w:tcW w:w="0" w:type="auto"/>
            <w:hideMark/>
          </w:tcPr>
          <w:p w14:paraId="58973C1B" w14:textId="77777777" w:rsidR="00A23BB3" w:rsidRPr="009F40C2" w:rsidRDefault="00A23BB3" w:rsidP="00E846A4">
            <w:pPr>
              <w:spacing w:after="160" w:line="360" w:lineRule="auto"/>
            </w:pPr>
          </w:p>
        </w:tc>
        <w:tc>
          <w:tcPr>
            <w:tcW w:w="0" w:type="auto"/>
            <w:hideMark/>
          </w:tcPr>
          <w:p w14:paraId="3CE9B458" w14:textId="77777777" w:rsidR="00A23BB3" w:rsidRPr="009F40C2" w:rsidRDefault="00A23BB3" w:rsidP="00E846A4">
            <w:pPr>
              <w:spacing w:after="160" w:line="360"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6CB87A52" w14:textId="77777777" w:rsidR="00A23BB3" w:rsidRPr="009F40C2" w:rsidRDefault="00A23BB3" w:rsidP="00E846A4">
            <w:pPr>
              <w:spacing w:after="160" w:line="360" w:lineRule="auto"/>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1</m:t>
                    </m:r>
                    <m:r>
                      <m:rPr>
                        <m:sty m:val="p"/>
                      </m:rPr>
                      <w:rPr>
                        <w:rFonts w:ascii="Cambria Math" w:hAnsi="Cambria Math"/>
                      </w:rPr>
                      <m:t>/</m:t>
                    </m:r>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oMath>
            </m:oMathPara>
          </w:p>
        </w:tc>
        <w:tc>
          <w:tcPr>
            <w:tcW w:w="0" w:type="auto"/>
            <w:hideMark/>
          </w:tcPr>
          <w:p w14:paraId="7C397A45" w14:textId="77777777" w:rsidR="00A23BB3" w:rsidRPr="009F40C2" w:rsidRDefault="00A23BB3" w:rsidP="00E846A4">
            <w:pPr>
              <w:spacing w:after="160" w:line="360"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4414AB38" w14:textId="77777777" w:rsidR="00A23BB3" w:rsidRPr="009F40C2" w:rsidRDefault="00A23BB3" w:rsidP="00E846A4">
            <w:pPr>
              <w:spacing w:after="160" w:line="360" w:lineRule="auto"/>
              <w:cnfStyle w:val="000000000000" w:firstRow="0" w:lastRow="0" w:firstColumn="0" w:lastColumn="0" w:oddVBand="0" w:evenVBand="0" w:oddHBand="0" w:evenHBand="0" w:firstRowFirstColumn="0" w:firstRowLastColumn="0" w:lastRowFirstColumn="0" w:lastRowLastColumn="0"/>
            </w:pPr>
          </w:p>
        </w:tc>
      </w:tr>
      <w:tr w:rsidR="00A23BB3" w:rsidRPr="009F40C2" w14:paraId="1A0D8B18" w14:textId="77777777" w:rsidTr="00F06C48">
        <w:trPr>
          <w:trHeight w:val="571"/>
        </w:trPr>
        <w:tc>
          <w:tcPr>
            <w:cnfStyle w:val="001000000000" w:firstRow="0" w:lastRow="0" w:firstColumn="1" w:lastColumn="0" w:oddVBand="0" w:evenVBand="0" w:oddHBand="0" w:evenHBand="0" w:firstRowFirstColumn="0" w:firstRowLastColumn="0" w:lastRowFirstColumn="0" w:lastRowLastColumn="0"/>
            <w:tcW w:w="0" w:type="auto"/>
            <w:hideMark/>
          </w:tcPr>
          <w:p w14:paraId="61AA0613" w14:textId="77777777" w:rsidR="00A23BB3" w:rsidRPr="009F40C2" w:rsidRDefault="00000000" w:rsidP="00E846A4">
            <w:pPr>
              <w:spacing w:after="160" w:line="360" w:lineRule="auto"/>
            </w:pPr>
            <m:oMathPara>
              <m:oMath>
                <m:sSub>
                  <m:sSubPr>
                    <m:ctrlPr>
                      <w:rPr>
                        <w:rFonts w:ascii="Cambria Math" w:hAnsi="Cambria Math"/>
                      </w:rPr>
                    </m:ctrlPr>
                  </m:sSubPr>
                  <m:e>
                    <m:r>
                      <m:rPr>
                        <m:sty m:val="bi"/>
                      </m:rPr>
                      <w:rPr>
                        <w:rFonts w:ascii="Cambria Math" w:hAnsi="Cambria Math"/>
                      </w:rPr>
                      <m:t>x</m:t>
                    </m:r>
                  </m:e>
                  <m:sub>
                    <m:r>
                      <m:rPr>
                        <m:sty m:val="bi"/>
                      </m:rPr>
                      <w:rPr>
                        <w:rFonts w:ascii="Cambria Math" w:hAnsi="Cambria Math"/>
                      </w:rPr>
                      <m:t>1</m:t>
                    </m:r>
                  </m:sub>
                </m:sSub>
              </m:oMath>
            </m:oMathPara>
          </w:p>
        </w:tc>
        <w:tc>
          <w:tcPr>
            <w:tcW w:w="0" w:type="auto"/>
            <w:hideMark/>
          </w:tcPr>
          <w:p w14:paraId="52B8011C" w14:textId="77777777" w:rsidR="00A23BB3" w:rsidRPr="009F40C2" w:rsidRDefault="00000000" w:rsidP="00E846A4">
            <w:pPr>
              <w:spacing w:after="160" w:line="360" w:lineRule="auto"/>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w:rPr>
                        <w:rFonts w:ascii="Cambria Math" w:hAnsi="Cambria Math"/>
                      </w:rPr>
                      <m:t>y</m:t>
                    </m:r>
                  </m:e>
                  <m:sub>
                    <m:r>
                      <w:rPr>
                        <w:rFonts w:ascii="Cambria Math" w:hAnsi="Cambria Math"/>
                      </w:rPr>
                      <m:t>1</m:t>
                    </m:r>
                  </m:sub>
                </m:sSub>
              </m:oMath>
            </m:oMathPara>
          </w:p>
        </w:tc>
        <w:tc>
          <w:tcPr>
            <w:tcW w:w="0" w:type="auto"/>
            <w:hideMark/>
          </w:tcPr>
          <w:p w14:paraId="780F72D3" w14:textId="77777777" w:rsidR="00A23BB3" w:rsidRPr="009F40C2" w:rsidRDefault="00A23BB3" w:rsidP="00E846A4">
            <w:pPr>
              <w:spacing w:after="160" w:line="360"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03B4F8D3" w14:textId="77777777" w:rsidR="00A23BB3" w:rsidRPr="009F40C2" w:rsidRDefault="00000000" w:rsidP="00E846A4">
            <w:pPr>
              <w:spacing w:after="160" w:line="360" w:lineRule="auto"/>
              <w:cnfStyle w:val="000000000000" w:firstRow="0" w:lastRow="0" w:firstColumn="0" w:lastColumn="0" w:oddVBand="0" w:evenVBand="0" w:oddHBand="0" w:evenHBand="0" w:firstRowFirstColumn="0" w:firstRowLastColumn="0" w:lastRowFirstColumn="0" w:lastRowLastColumn="0"/>
            </w:pPr>
            <m:oMathPara>
              <m:oMath>
                <m:sSup>
                  <m:sSupPr>
                    <m:ctrlPr>
                      <w:rPr>
                        <w:rFonts w:ascii="Cambria Math" w:hAnsi="Cambria Math"/>
                      </w:rPr>
                    </m:ctrlPr>
                  </m:sSupPr>
                  <m:e>
                    <m:r>
                      <w:rPr>
                        <w:rFonts w:ascii="Cambria Math" w:hAnsi="Cambria Math"/>
                      </w:rPr>
                      <m:t>δ</m:t>
                    </m:r>
                  </m:e>
                  <m:sup>
                    <m:r>
                      <w:rPr>
                        <w:rFonts w:ascii="Cambria Math" w:hAnsi="Cambria Math"/>
                      </w:rPr>
                      <m:t>2</m:t>
                    </m:r>
                  </m:sup>
                </m:sSup>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-2</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oMath>
            </m:oMathPara>
          </w:p>
        </w:tc>
        <w:tc>
          <w:tcPr>
            <w:tcW w:w="0" w:type="auto"/>
            <w:hideMark/>
          </w:tcPr>
          <w:p w14:paraId="50BA66FB" w14:textId="77777777" w:rsidR="00A23BB3" w:rsidRPr="009F40C2" w:rsidRDefault="00A23BB3" w:rsidP="00E846A4">
            <w:pPr>
              <w:spacing w:after="160" w:line="360" w:lineRule="auto"/>
              <w:cnfStyle w:val="000000000000" w:firstRow="0" w:lastRow="0" w:firstColumn="0" w:lastColumn="0" w:oddVBand="0" w:evenVBand="0" w:oddHBand="0" w:evenHBand="0" w:firstRowFirstColumn="0" w:firstRowLastColumn="0" w:lastRowFirstColumn="0" w:lastRowLastColumn="0"/>
            </w:pPr>
          </w:p>
        </w:tc>
      </w:tr>
      <w:tr w:rsidR="00A23BB3" w:rsidRPr="009F40C2" w14:paraId="08E8B259" w14:textId="77777777" w:rsidTr="00F06C48">
        <w:trPr>
          <w:trHeight w:val="596"/>
        </w:trPr>
        <w:tc>
          <w:tcPr>
            <w:cnfStyle w:val="001000000000" w:firstRow="0" w:lastRow="0" w:firstColumn="1" w:lastColumn="0" w:oddVBand="0" w:evenVBand="0" w:oddHBand="0" w:evenHBand="0" w:firstRowFirstColumn="0" w:firstRowLastColumn="0" w:lastRowFirstColumn="0" w:lastRowLastColumn="0"/>
            <w:tcW w:w="0" w:type="auto"/>
            <w:hideMark/>
          </w:tcPr>
          <w:p w14:paraId="149DDE61" w14:textId="77777777" w:rsidR="00A23BB3" w:rsidRPr="009F40C2" w:rsidRDefault="00A23BB3" w:rsidP="00E846A4">
            <w:pPr>
              <w:spacing w:after="160" w:line="360" w:lineRule="auto"/>
            </w:pPr>
          </w:p>
        </w:tc>
        <w:tc>
          <w:tcPr>
            <w:tcW w:w="0" w:type="auto"/>
            <w:hideMark/>
          </w:tcPr>
          <w:p w14:paraId="0768EDBB" w14:textId="77777777" w:rsidR="00A23BB3" w:rsidRPr="009F40C2" w:rsidRDefault="00A23BB3" w:rsidP="00E846A4">
            <w:pPr>
              <w:spacing w:after="160" w:line="360"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5F74E524" w14:textId="77777777" w:rsidR="00A23BB3" w:rsidRPr="009F40C2" w:rsidRDefault="00A23BB3" w:rsidP="00E846A4">
            <w:pPr>
              <w:spacing w:after="160" w:line="360" w:lineRule="auto"/>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3</m:t>
                    </m:r>
                    <m:r>
                      <m:rPr>
                        <m:sty m:val="p"/>
                      </m:rPr>
                      <w:rPr>
                        <w:rFonts w:ascii="Cambria Math" w:hAnsi="Cambria Math"/>
                      </w:rPr>
                      <m:t>/</m:t>
                    </m:r>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oMath>
            </m:oMathPara>
          </w:p>
        </w:tc>
        <w:tc>
          <w:tcPr>
            <w:tcW w:w="0" w:type="auto"/>
            <w:hideMark/>
          </w:tcPr>
          <w:p w14:paraId="2287777D" w14:textId="77777777" w:rsidR="00A23BB3" w:rsidRPr="009F40C2" w:rsidRDefault="00A23BB3" w:rsidP="00E846A4">
            <w:pPr>
              <w:spacing w:after="160" w:line="360"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41FFAEFB" w14:textId="77777777" w:rsidR="00A23BB3" w:rsidRPr="009F40C2" w:rsidRDefault="00000000" w:rsidP="00E846A4">
            <w:pPr>
              <w:spacing w:after="160" w:line="360" w:lineRule="auto"/>
              <w:cnfStyle w:val="000000000000" w:firstRow="0" w:lastRow="0" w:firstColumn="0" w:lastColumn="0" w:oddVBand="0" w:evenVBand="0" w:oddHBand="0" w:evenHBand="0" w:firstRowFirstColumn="0" w:firstRowLastColumn="0" w:lastRowFirstColumn="0" w:lastRowLastColumn="0"/>
            </w:pPr>
            <m:oMathPara>
              <m:oMath>
                <m:sSup>
                  <m:sSupPr>
                    <m:ctrlPr>
                      <w:rPr>
                        <w:rFonts w:ascii="Cambria Math" w:hAnsi="Cambria Math"/>
                      </w:rPr>
                    </m:ctrlPr>
                  </m:sSupPr>
                  <m:e>
                    <m:r>
                      <w:rPr>
                        <w:rFonts w:ascii="Cambria Math" w:hAnsi="Cambria Math"/>
                      </w:rPr>
                      <m:t>δ</m:t>
                    </m:r>
                  </m:e>
                  <m:sup>
                    <m:r>
                      <w:rPr>
                        <w:rFonts w:ascii="Cambria Math" w:hAnsi="Cambria Math"/>
                      </w:rPr>
                      <m:t>3</m:t>
                    </m:r>
                  </m:sup>
                </m:sSup>
                <m:sSub>
                  <m:sSubPr>
                    <m:ctrlPr>
                      <w:rPr>
                        <w:rFonts w:ascii="Cambria Math" w:hAnsi="Cambria Math"/>
                      </w:rPr>
                    </m:ctrlPr>
                  </m:sSubPr>
                  <m:e>
                    <m:r>
                      <w:rPr>
                        <w:rFonts w:ascii="Cambria Math" w:hAnsi="Cambria Math"/>
                      </w:rPr>
                      <m:t>y</m:t>
                    </m:r>
                  </m:e>
                  <m:sub>
                    <m:r>
                      <w:rPr>
                        <w:rFonts w:ascii="Cambria Math" w:hAnsi="Cambria Math"/>
                      </w:rPr>
                      <m:t>3</m:t>
                    </m:r>
                    <m:r>
                      <m:rPr>
                        <m:sty m:val="p"/>
                      </m:rPr>
                      <w:rPr>
                        <w:rFonts w:ascii="Cambria Math" w:hAnsi="Cambria Math"/>
                      </w:rPr>
                      <m:t>/</m:t>
                    </m:r>
                    <m:r>
                      <w:rPr>
                        <w:rFonts w:ascii="Cambria Math" w:hAnsi="Cambria Math"/>
                      </w:rPr>
                      <m:t>2</m:t>
                    </m:r>
                  </m:sub>
                </m:sSub>
              </m:oMath>
            </m:oMathPara>
          </w:p>
        </w:tc>
      </w:tr>
      <w:tr w:rsidR="00A23BB3" w:rsidRPr="009F40C2" w14:paraId="660018CC" w14:textId="77777777" w:rsidTr="00F06C48">
        <w:trPr>
          <w:trHeight w:val="564"/>
        </w:trPr>
        <w:tc>
          <w:tcPr>
            <w:cnfStyle w:val="001000000000" w:firstRow="0" w:lastRow="0" w:firstColumn="1" w:lastColumn="0" w:oddVBand="0" w:evenVBand="0" w:oddHBand="0" w:evenHBand="0" w:firstRowFirstColumn="0" w:firstRowLastColumn="0" w:lastRowFirstColumn="0" w:lastRowLastColumn="0"/>
            <w:tcW w:w="0" w:type="auto"/>
            <w:hideMark/>
          </w:tcPr>
          <w:p w14:paraId="620EA7AB" w14:textId="77777777" w:rsidR="00A23BB3" w:rsidRPr="009F40C2" w:rsidRDefault="00000000" w:rsidP="00E846A4">
            <w:pPr>
              <w:spacing w:after="160" w:line="360" w:lineRule="auto"/>
            </w:pPr>
            <m:oMathPara>
              <m:oMath>
                <m:sSub>
                  <m:sSubPr>
                    <m:ctrlPr>
                      <w:rPr>
                        <w:rFonts w:ascii="Cambria Math" w:hAnsi="Cambria Math"/>
                      </w:rPr>
                    </m:ctrlPr>
                  </m:sSubPr>
                  <m:e>
                    <m:r>
                      <m:rPr>
                        <m:sty m:val="bi"/>
                      </m:rPr>
                      <w:rPr>
                        <w:rFonts w:ascii="Cambria Math" w:hAnsi="Cambria Math"/>
                      </w:rPr>
                      <m:t>x</m:t>
                    </m:r>
                  </m:e>
                  <m:sub>
                    <m:r>
                      <m:rPr>
                        <m:sty m:val="bi"/>
                      </m:rPr>
                      <w:rPr>
                        <w:rFonts w:ascii="Cambria Math" w:hAnsi="Cambria Math"/>
                      </w:rPr>
                      <m:t>2</m:t>
                    </m:r>
                  </m:sub>
                </m:sSub>
              </m:oMath>
            </m:oMathPara>
          </w:p>
        </w:tc>
        <w:tc>
          <w:tcPr>
            <w:tcW w:w="0" w:type="auto"/>
            <w:hideMark/>
          </w:tcPr>
          <w:p w14:paraId="674332D2" w14:textId="77777777" w:rsidR="00A23BB3" w:rsidRPr="009F40C2" w:rsidRDefault="00000000" w:rsidP="00E846A4">
            <w:pPr>
              <w:spacing w:after="160" w:line="360" w:lineRule="auto"/>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w:rPr>
                        <w:rFonts w:ascii="Cambria Math" w:hAnsi="Cambria Math"/>
                      </w:rPr>
                      <m:t>y</m:t>
                    </m:r>
                  </m:e>
                  <m:sub>
                    <m:r>
                      <w:rPr>
                        <w:rFonts w:ascii="Cambria Math" w:hAnsi="Cambria Math"/>
                      </w:rPr>
                      <m:t>2</m:t>
                    </m:r>
                  </m:sub>
                </m:sSub>
              </m:oMath>
            </m:oMathPara>
          </w:p>
        </w:tc>
        <w:tc>
          <w:tcPr>
            <w:tcW w:w="0" w:type="auto"/>
            <w:hideMark/>
          </w:tcPr>
          <w:p w14:paraId="18018B1E" w14:textId="77777777" w:rsidR="00A23BB3" w:rsidRPr="009F40C2" w:rsidRDefault="00A23BB3" w:rsidP="00E846A4">
            <w:pPr>
              <w:spacing w:after="160" w:line="360"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0E42B5CC" w14:textId="77777777" w:rsidR="00A23BB3" w:rsidRPr="009F40C2" w:rsidRDefault="00000000" w:rsidP="00E846A4">
            <w:pPr>
              <w:spacing w:after="160" w:line="360" w:lineRule="auto"/>
              <w:cnfStyle w:val="000000000000" w:firstRow="0" w:lastRow="0" w:firstColumn="0" w:lastColumn="0" w:oddVBand="0" w:evenVBand="0" w:oddHBand="0" w:evenHBand="0" w:firstRowFirstColumn="0" w:firstRowLastColumn="0" w:lastRowFirstColumn="0" w:lastRowLastColumn="0"/>
            </w:pPr>
            <m:oMathPara>
              <m:oMath>
                <m:sSup>
                  <m:sSupPr>
                    <m:ctrlPr>
                      <w:rPr>
                        <w:rFonts w:ascii="Cambria Math" w:hAnsi="Cambria Math"/>
                      </w:rPr>
                    </m:ctrlPr>
                  </m:sSupPr>
                  <m:e>
                    <m:r>
                      <w:rPr>
                        <w:rFonts w:ascii="Cambria Math" w:hAnsi="Cambria Math"/>
                      </w:rPr>
                      <m:t>δ</m:t>
                    </m:r>
                  </m:e>
                  <m:sup>
                    <m:r>
                      <w:rPr>
                        <w:rFonts w:ascii="Cambria Math" w:hAnsi="Cambria Math"/>
                      </w:rPr>
                      <m:t>2</m:t>
                    </m:r>
                  </m:sup>
                </m:sSup>
                <m:sSub>
                  <m:sSubPr>
                    <m:ctrlPr>
                      <w:rPr>
                        <w:rFonts w:ascii="Cambria Math" w:hAnsi="Cambria Math"/>
                      </w:rPr>
                    </m:ctrlPr>
                  </m:sSubPr>
                  <m:e>
                    <m:r>
                      <w:rPr>
                        <w:rFonts w:ascii="Cambria Math" w:hAnsi="Cambria Math"/>
                      </w:rPr>
                      <m:t>y</m:t>
                    </m:r>
                  </m:e>
                  <m:sub>
                    <m:r>
                      <w:rPr>
                        <w:rFonts w:ascii="Cambria Math" w:hAnsi="Cambria Math"/>
                      </w:rPr>
                      <m:t>2</m:t>
                    </m:r>
                  </m:sub>
                </m:sSub>
              </m:oMath>
            </m:oMathPara>
          </w:p>
        </w:tc>
        <w:tc>
          <w:tcPr>
            <w:tcW w:w="0" w:type="auto"/>
            <w:hideMark/>
          </w:tcPr>
          <w:p w14:paraId="304519EB" w14:textId="77777777" w:rsidR="00A23BB3" w:rsidRPr="009F40C2" w:rsidRDefault="00A23BB3" w:rsidP="00E846A4">
            <w:pPr>
              <w:spacing w:after="160" w:line="360" w:lineRule="auto"/>
              <w:cnfStyle w:val="000000000000" w:firstRow="0" w:lastRow="0" w:firstColumn="0" w:lastColumn="0" w:oddVBand="0" w:evenVBand="0" w:oddHBand="0" w:evenHBand="0" w:firstRowFirstColumn="0" w:firstRowLastColumn="0" w:lastRowFirstColumn="0" w:lastRowLastColumn="0"/>
            </w:pPr>
          </w:p>
        </w:tc>
      </w:tr>
    </w:tbl>
    <w:p w14:paraId="7D3660D7" w14:textId="541660EB" w:rsidR="00A23BB3" w:rsidRPr="009F40C2" w:rsidRDefault="00A23BB3" w:rsidP="00A23BB3">
      <w:pPr>
        <w:spacing w:after="160" w:line="360" w:lineRule="auto"/>
      </w:pPr>
      <w:r w:rsidRPr="009F40C2">
        <w:t>Often </w:t>
      </w:r>
      <w:r w:rsidRPr="009F40C2">
        <w:rPr>
          <w:b/>
          <w:bCs/>
        </w:rPr>
        <w:t>mean</w:t>
      </w:r>
      <w:r w:rsidRPr="009F40C2">
        <w:t> or shift operator notation used: </w:t>
      </w:r>
      <m:oMath>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i+1</m:t>
            </m:r>
            <m:r>
              <m:rPr>
                <m:sty m:val="p"/>
              </m:rPr>
              <w:rPr>
                <w:rFonts w:ascii="Cambria Math" w:hAnsi="Cambria Math"/>
              </w:rPr>
              <m:t>/</m:t>
            </m:r>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i-1</m:t>
            </m:r>
            <m:r>
              <m:rPr>
                <m:sty m:val="p"/>
              </m:rPr>
              <w:rPr>
                <w:rFonts w:ascii="Cambria Math" w:hAnsi="Cambria Math"/>
              </w:rPr>
              <m:t>/</m:t>
            </m:r>
            <m:r>
              <w:rPr>
                <w:rFonts w:ascii="Cambria Math" w:hAnsi="Cambria Math"/>
              </w:rPr>
              <m:t>2</m:t>
            </m:r>
          </m:sub>
        </m:sSub>
      </m:oMath>
      <w:r w:rsidRPr="009F40C2">
        <w:t> requires half indices.</w:t>
      </w:r>
    </w:p>
    <w:p w14:paraId="2A2E165C" w14:textId="77777777" w:rsidR="00A23BB3" w:rsidRPr="00B40840" w:rsidRDefault="00A23BB3" w:rsidP="00A23BB3">
      <w:pPr>
        <w:spacing w:after="160" w:line="360" w:lineRule="auto"/>
        <w:rPr>
          <w:b/>
          <w:bCs/>
          <w:color w:val="44546A" w:themeColor="text2"/>
        </w:rPr>
      </w:pPr>
      <w:r w:rsidRPr="00B40840">
        <w:rPr>
          <w:b/>
          <w:bCs/>
          <w:color w:val="44546A" w:themeColor="text2"/>
        </w:rPr>
        <w:t>6. Divided Difference Table (for unequally spaced data)</w:t>
      </w:r>
    </w:p>
    <w:p w14:paraId="451CA3CF" w14:textId="77777777" w:rsidR="00A23BB3" w:rsidRPr="009F40C2" w:rsidRDefault="00A23BB3" w:rsidP="00A23BB3">
      <w:pPr>
        <w:spacing w:after="160" w:line="360" w:lineRule="auto"/>
      </w:pPr>
      <w:r w:rsidRPr="009F40C2">
        <w:rPr>
          <w:b/>
          <w:bCs/>
        </w:rPr>
        <w:t>Definition</w:t>
      </w:r>
      <w:r w:rsidRPr="009F40C2">
        <w:t>:</w:t>
      </w:r>
    </w:p>
    <w:p w14:paraId="76C5149D" w14:textId="77777777" w:rsidR="00A23BB3" w:rsidRPr="009F40C2" w:rsidRDefault="00A23BB3" w:rsidP="00A23BB3">
      <w:pPr>
        <w:spacing w:after="160" w:line="360" w:lineRule="auto"/>
      </w:pPr>
      <m:oMathPara>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m:rPr>
              <m:sty m:val="p"/>
            </m:rPr>
            <w:br/>
          </m:r>
        </m:oMath>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m:t>
          </m:r>
          <m:f>
            <m:fPr>
              <m:ctrlPr>
                <w:rPr>
                  <w:rFonts w:ascii="Cambria Math" w:hAnsi="Cambria Math"/>
                </w:rPr>
              </m:ctrlPr>
            </m:fPr>
            <m:num>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num>
            <m:den>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den>
          </m:f>
          <m:r>
            <m:rPr>
              <m:sty m:val="p"/>
            </m:rPr>
            <w:br/>
          </m:r>
        </m:oMath>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i+2</m:t>
              </m:r>
            </m:sub>
          </m:sSub>
          <m:r>
            <w:rPr>
              <w:rFonts w:ascii="Cambria Math" w:hAnsi="Cambria Math"/>
            </w:rPr>
            <m:t>]=</m:t>
          </m:r>
          <m:f>
            <m:fPr>
              <m:ctrlPr>
                <w:rPr>
                  <w:rFonts w:ascii="Cambria Math" w:hAnsi="Cambria Math"/>
                </w:rPr>
              </m:ctrlPr>
            </m:fPr>
            <m:num>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i+2</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m:t>
              </m:r>
            </m:num>
            <m:den>
              <m:sSub>
                <m:sSubPr>
                  <m:ctrlPr>
                    <w:rPr>
                      <w:rFonts w:ascii="Cambria Math" w:hAnsi="Cambria Math"/>
                    </w:rPr>
                  </m:ctrlPr>
                </m:sSubPr>
                <m:e>
                  <m:r>
                    <w:rPr>
                      <w:rFonts w:ascii="Cambria Math" w:hAnsi="Cambria Math"/>
                    </w:rPr>
                    <m:t>x</m:t>
                  </m:r>
                </m:e>
                <m:sub>
                  <m:r>
                    <w:rPr>
                      <w:rFonts w:ascii="Cambria Math" w:hAnsi="Cambria Math"/>
                    </w:rPr>
                    <m:t>i+2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den>
          </m:f>
          <m:r>
            <m:rPr>
              <m:sty m:val="p"/>
            </m:rPr>
            <w:br/>
          </m:r>
        </m:oMath>
      </m:oMathPara>
    </w:p>
    <w:p w14:paraId="01B4B1C4" w14:textId="77777777" w:rsidR="00A23BB3" w:rsidRPr="009F40C2" w:rsidRDefault="00A23BB3" w:rsidP="00A23BB3">
      <w:pPr>
        <w:spacing w:after="160" w:line="360" w:lineRule="auto"/>
      </w:pPr>
      <w:r w:rsidRPr="009F40C2">
        <w:rPr>
          <w:b/>
          <w:bCs/>
        </w:rPr>
        <w:t>Table</w:t>
      </w:r>
      <w:r w:rsidRPr="009F40C2">
        <w:t>:</w:t>
      </w:r>
    </w:p>
    <w:tbl>
      <w:tblPr>
        <w:tblStyle w:val="GridTable1Light"/>
        <w:tblW w:w="9909" w:type="dxa"/>
        <w:tblLook w:val="04A0" w:firstRow="1" w:lastRow="0" w:firstColumn="1" w:lastColumn="0" w:noHBand="0" w:noVBand="1"/>
      </w:tblPr>
      <w:tblGrid>
        <w:gridCol w:w="1343"/>
        <w:gridCol w:w="1613"/>
        <w:gridCol w:w="3037"/>
        <w:gridCol w:w="3916"/>
      </w:tblGrid>
      <w:tr w:rsidR="00A23BB3" w:rsidRPr="009F40C2" w14:paraId="66EB12DA" w14:textId="77777777" w:rsidTr="00E846A4">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0" w:type="auto"/>
            <w:hideMark/>
          </w:tcPr>
          <w:p w14:paraId="0C1460E2" w14:textId="77777777" w:rsidR="00A23BB3" w:rsidRPr="009F40C2" w:rsidRDefault="00A23BB3" w:rsidP="00E846A4">
            <w:pPr>
              <w:spacing w:after="160" w:line="360" w:lineRule="auto"/>
            </w:pPr>
            <m:oMathPara>
              <m:oMath>
                <m:r>
                  <m:rPr>
                    <m:sty m:val="bi"/>
                  </m:rPr>
                  <w:rPr>
                    <w:rFonts w:ascii="Cambria Math" w:hAnsi="Cambria Math"/>
                  </w:rPr>
                  <m:t>x</m:t>
                </m:r>
              </m:oMath>
            </m:oMathPara>
          </w:p>
        </w:tc>
        <w:tc>
          <w:tcPr>
            <w:tcW w:w="0" w:type="auto"/>
            <w:hideMark/>
          </w:tcPr>
          <w:p w14:paraId="04D565D2" w14:textId="77777777" w:rsidR="00A23BB3" w:rsidRPr="009F40C2" w:rsidRDefault="00A23BB3" w:rsidP="00E846A4">
            <w:pPr>
              <w:spacing w:after="160" w:line="360" w:lineRule="auto"/>
              <w:cnfStyle w:val="100000000000" w:firstRow="1" w:lastRow="0" w:firstColumn="0" w:lastColumn="0" w:oddVBand="0" w:evenVBand="0" w:oddHBand="0" w:evenHBand="0" w:firstRowFirstColumn="0" w:firstRowLastColumn="0" w:lastRowFirstColumn="0" w:lastRowLastColumn="0"/>
            </w:pPr>
            <m:oMathPara>
              <m:oMath>
                <m:r>
                  <m:rPr>
                    <m:sty m:val="bi"/>
                  </m:rPr>
                  <w:rPr>
                    <w:rFonts w:ascii="Cambria Math" w:hAnsi="Cambria Math"/>
                  </w:rPr>
                  <m:t>f[</m:t>
                </m:r>
                <m:r>
                  <m:rPr>
                    <m:nor/>
                  </m:rPr>
                  <m:t> </m:t>
                </m:r>
                <m:r>
                  <m:rPr>
                    <m:sty m:val="bi"/>
                  </m:rPr>
                  <w:rPr>
                    <w:rFonts w:ascii="Cambria Math" w:hAnsi="Cambria Math"/>
                  </w:rPr>
                  <m:t>]</m:t>
                </m:r>
              </m:oMath>
            </m:oMathPara>
          </w:p>
        </w:tc>
        <w:tc>
          <w:tcPr>
            <w:tcW w:w="0" w:type="auto"/>
            <w:hideMark/>
          </w:tcPr>
          <w:p w14:paraId="09AFD7BD" w14:textId="77777777" w:rsidR="00A23BB3" w:rsidRPr="009F40C2" w:rsidRDefault="00A23BB3" w:rsidP="00E846A4">
            <w:pPr>
              <w:spacing w:after="160" w:line="360" w:lineRule="auto"/>
              <w:cnfStyle w:val="100000000000" w:firstRow="1" w:lastRow="0" w:firstColumn="0" w:lastColumn="0" w:oddVBand="0" w:evenVBand="0" w:oddHBand="0" w:evenHBand="0" w:firstRowFirstColumn="0" w:firstRowLastColumn="0" w:lastRowFirstColumn="0" w:lastRowLastColumn="0"/>
            </w:pPr>
            <m:oMathPara>
              <m:oMath>
                <m:r>
                  <m:rPr>
                    <m:sty m:val="bi"/>
                  </m:rPr>
                  <w:rPr>
                    <w:rFonts w:ascii="Cambria Math" w:hAnsi="Cambria Math"/>
                  </w:rPr>
                  <m:t>f[</m:t>
                </m:r>
                <m:r>
                  <m:rPr>
                    <m:nor/>
                  </m:rPr>
                  <m:t> </m:t>
                </m:r>
                <m:r>
                  <m:rPr>
                    <m:sty m:val="bi"/>
                  </m:rPr>
                  <w:rPr>
                    <w:rFonts w:ascii="Cambria Math" w:hAnsi="Cambria Math"/>
                  </w:rPr>
                  <m:t>,</m:t>
                </m:r>
                <m:r>
                  <m:rPr>
                    <m:nor/>
                  </m:rPr>
                  <m:t> </m:t>
                </m:r>
                <m:r>
                  <m:rPr>
                    <m:sty m:val="bi"/>
                  </m:rPr>
                  <w:rPr>
                    <w:rFonts w:ascii="Cambria Math" w:hAnsi="Cambria Math"/>
                  </w:rPr>
                  <m:t>]</m:t>
                </m:r>
              </m:oMath>
            </m:oMathPara>
          </w:p>
        </w:tc>
        <w:tc>
          <w:tcPr>
            <w:tcW w:w="0" w:type="auto"/>
            <w:hideMark/>
          </w:tcPr>
          <w:p w14:paraId="39F4298F" w14:textId="77777777" w:rsidR="00A23BB3" w:rsidRPr="009F40C2" w:rsidRDefault="00A23BB3" w:rsidP="00E846A4">
            <w:pPr>
              <w:spacing w:after="160" w:line="360" w:lineRule="auto"/>
              <w:cnfStyle w:val="100000000000" w:firstRow="1" w:lastRow="0" w:firstColumn="0" w:lastColumn="0" w:oddVBand="0" w:evenVBand="0" w:oddHBand="0" w:evenHBand="0" w:firstRowFirstColumn="0" w:firstRowLastColumn="0" w:lastRowFirstColumn="0" w:lastRowLastColumn="0"/>
            </w:pPr>
            <m:oMathPara>
              <m:oMath>
                <m:r>
                  <m:rPr>
                    <m:sty m:val="bi"/>
                  </m:rPr>
                  <w:rPr>
                    <w:rFonts w:ascii="Cambria Math" w:hAnsi="Cambria Math"/>
                  </w:rPr>
                  <m:t>f[</m:t>
                </m:r>
                <m:r>
                  <m:rPr>
                    <m:nor/>
                  </m:rPr>
                  <m:t> </m:t>
                </m:r>
                <m:r>
                  <m:rPr>
                    <m:sty m:val="bi"/>
                  </m:rPr>
                  <w:rPr>
                    <w:rFonts w:ascii="Cambria Math" w:hAnsi="Cambria Math"/>
                  </w:rPr>
                  <m:t>,</m:t>
                </m:r>
                <m:r>
                  <m:rPr>
                    <m:nor/>
                  </m:rPr>
                  <m:t> </m:t>
                </m:r>
                <m:r>
                  <m:rPr>
                    <m:sty m:val="bi"/>
                  </m:rPr>
                  <w:rPr>
                    <w:rFonts w:ascii="Cambria Math" w:hAnsi="Cambria Math"/>
                  </w:rPr>
                  <m:t>,</m:t>
                </m:r>
                <m:r>
                  <m:rPr>
                    <m:nor/>
                  </m:rPr>
                  <m:t> </m:t>
                </m:r>
                <m:r>
                  <m:rPr>
                    <m:sty m:val="bi"/>
                  </m:rPr>
                  <w:rPr>
                    <w:rFonts w:ascii="Cambria Math" w:hAnsi="Cambria Math"/>
                  </w:rPr>
                  <m:t>]</m:t>
                </m:r>
              </m:oMath>
            </m:oMathPara>
          </w:p>
        </w:tc>
      </w:tr>
      <w:tr w:rsidR="00A23BB3" w:rsidRPr="009F40C2" w14:paraId="6F853D41" w14:textId="77777777" w:rsidTr="00E846A4">
        <w:trPr>
          <w:trHeight w:val="412"/>
        </w:trPr>
        <w:tc>
          <w:tcPr>
            <w:cnfStyle w:val="001000000000" w:firstRow="0" w:lastRow="0" w:firstColumn="1" w:lastColumn="0" w:oddVBand="0" w:evenVBand="0" w:oddHBand="0" w:evenHBand="0" w:firstRowFirstColumn="0" w:firstRowLastColumn="0" w:lastRowFirstColumn="0" w:lastRowLastColumn="0"/>
            <w:tcW w:w="0" w:type="auto"/>
            <w:hideMark/>
          </w:tcPr>
          <w:p w14:paraId="633F23CA" w14:textId="77777777" w:rsidR="00A23BB3" w:rsidRPr="009F40C2" w:rsidRDefault="00000000" w:rsidP="00E846A4">
            <w:pPr>
              <w:spacing w:after="160" w:line="360" w:lineRule="auto"/>
            </w:pPr>
            <m:oMathPara>
              <m:oMath>
                <m:sSub>
                  <m:sSubPr>
                    <m:ctrlPr>
                      <w:rPr>
                        <w:rFonts w:ascii="Cambria Math" w:hAnsi="Cambria Math"/>
                      </w:rPr>
                    </m:ctrlPr>
                  </m:sSubPr>
                  <m:e>
                    <m:r>
                      <m:rPr>
                        <m:sty m:val="bi"/>
                      </m:rPr>
                      <w:rPr>
                        <w:rFonts w:ascii="Cambria Math" w:hAnsi="Cambria Math"/>
                      </w:rPr>
                      <m:t>x</m:t>
                    </m:r>
                  </m:e>
                  <m:sub>
                    <m:r>
                      <m:rPr>
                        <m:sty m:val="bi"/>
                      </m:rPr>
                      <w:rPr>
                        <w:rFonts w:ascii="Cambria Math" w:hAnsi="Cambria Math"/>
                      </w:rPr>
                      <m:t>0</m:t>
                    </m:r>
                  </m:sub>
                </m:sSub>
              </m:oMath>
            </m:oMathPara>
          </w:p>
        </w:tc>
        <w:tc>
          <w:tcPr>
            <w:tcW w:w="0" w:type="auto"/>
            <w:hideMark/>
          </w:tcPr>
          <w:p w14:paraId="084CDA1F" w14:textId="77777777" w:rsidR="00A23BB3" w:rsidRPr="009F40C2" w:rsidRDefault="00000000" w:rsidP="00E846A4">
            <w:pPr>
              <w:spacing w:after="160" w:line="360" w:lineRule="auto"/>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w:rPr>
                        <w:rFonts w:ascii="Cambria Math" w:hAnsi="Cambria Math"/>
                      </w:rPr>
                      <m:t>f</m:t>
                    </m:r>
                  </m:e>
                  <m:sub>
                    <m:r>
                      <w:rPr>
                        <w:rFonts w:ascii="Cambria Math" w:hAnsi="Cambria Math"/>
                      </w:rPr>
                      <m:t>0</m:t>
                    </m:r>
                  </m:sub>
                </m:sSub>
              </m:oMath>
            </m:oMathPara>
          </w:p>
        </w:tc>
        <w:tc>
          <w:tcPr>
            <w:tcW w:w="0" w:type="auto"/>
            <w:hideMark/>
          </w:tcPr>
          <w:p w14:paraId="075893A8" w14:textId="77777777" w:rsidR="00A23BB3" w:rsidRPr="009F40C2" w:rsidRDefault="00A23BB3" w:rsidP="00E846A4">
            <w:pPr>
              <w:spacing w:after="160" w:line="360"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6C2556F1" w14:textId="77777777" w:rsidR="00A23BB3" w:rsidRPr="009F40C2" w:rsidRDefault="00A23BB3" w:rsidP="00E846A4">
            <w:pPr>
              <w:spacing w:after="160" w:line="360" w:lineRule="auto"/>
              <w:cnfStyle w:val="000000000000" w:firstRow="0" w:lastRow="0" w:firstColumn="0" w:lastColumn="0" w:oddVBand="0" w:evenVBand="0" w:oddHBand="0" w:evenHBand="0" w:firstRowFirstColumn="0" w:firstRowLastColumn="0" w:lastRowFirstColumn="0" w:lastRowLastColumn="0"/>
            </w:pPr>
          </w:p>
        </w:tc>
      </w:tr>
      <w:tr w:rsidR="00A23BB3" w:rsidRPr="009F40C2" w14:paraId="521993F6" w14:textId="77777777" w:rsidTr="00E846A4">
        <w:trPr>
          <w:trHeight w:val="420"/>
        </w:trPr>
        <w:tc>
          <w:tcPr>
            <w:cnfStyle w:val="001000000000" w:firstRow="0" w:lastRow="0" w:firstColumn="1" w:lastColumn="0" w:oddVBand="0" w:evenVBand="0" w:oddHBand="0" w:evenHBand="0" w:firstRowFirstColumn="0" w:firstRowLastColumn="0" w:lastRowFirstColumn="0" w:lastRowLastColumn="0"/>
            <w:tcW w:w="0" w:type="auto"/>
            <w:hideMark/>
          </w:tcPr>
          <w:p w14:paraId="658BE16B" w14:textId="77777777" w:rsidR="00A23BB3" w:rsidRPr="009F40C2" w:rsidRDefault="00A23BB3" w:rsidP="00E846A4">
            <w:pPr>
              <w:spacing w:after="160" w:line="360" w:lineRule="auto"/>
            </w:pPr>
          </w:p>
        </w:tc>
        <w:tc>
          <w:tcPr>
            <w:tcW w:w="0" w:type="auto"/>
            <w:hideMark/>
          </w:tcPr>
          <w:p w14:paraId="4253BAFC" w14:textId="77777777" w:rsidR="00A23BB3" w:rsidRPr="009F40C2" w:rsidRDefault="00A23BB3" w:rsidP="00E846A4">
            <w:pPr>
              <w:spacing w:after="160" w:line="360"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21392BB7" w14:textId="77777777" w:rsidR="00A23BB3" w:rsidRPr="009F40C2" w:rsidRDefault="00A23BB3" w:rsidP="00E846A4">
            <w:pPr>
              <w:spacing w:after="160" w:line="360" w:lineRule="auto"/>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oMath>
            </m:oMathPara>
          </w:p>
        </w:tc>
        <w:tc>
          <w:tcPr>
            <w:tcW w:w="0" w:type="auto"/>
            <w:hideMark/>
          </w:tcPr>
          <w:p w14:paraId="294EE0FA" w14:textId="77777777" w:rsidR="00A23BB3" w:rsidRPr="009F40C2" w:rsidRDefault="00A23BB3" w:rsidP="00E846A4">
            <w:pPr>
              <w:spacing w:after="160" w:line="360" w:lineRule="auto"/>
              <w:cnfStyle w:val="000000000000" w:firstRow="0" w:lastRow="0" w:firstColumn="0" w:lastColumn="0" w:oddVBand="0" w:evenVBand="0" w:oddHBand="0" w:evenHBand="0" w:firstRowFirstColumn="0" w:firstRowLastColumn="0" w:lastRowFirstColumn="0" w:lastRowLastColumn="0"/>
            </w:pPr>
          </w:p>
        </w:tc>
      </w:tr>
      <w:tr w:rsidR="00A23BB3" w:rsidRPr="009F40C2" w14:paraId="67C0844B" w14:textId="77777777" w:rsidTr="00E846A4">
        <w:trPr>
          <w:trHeight w:val="420"/>
        </w:trPr>
        <w:tc>
          <w:tcPr>
            <w:cnfStyle w:val="001000000000" w:firstRow="0" w:lastRow="0" w:firstColumn="1" w:lastColumn="0" w:oddVBand="0" w:evenVBand="0" w:oddHBand="0" w:evenHBand="0" w:firstRowFirstColumn="0" w:firstRowLastColumn="0" w:lastRowFirstColumn="0" w:lastRowLastColumn="0"/>
            <w:tcW w:w="0" w:type="auto"/>
            <w:hideMark/>
          </w:tcPr>
          <w:p w14:paraId="3A4E2699" w14:textId="77777777" w:rsidR="00A23BB3" w:rsidRPr="009F40C2" w:rsidRDefault="00000000" w:rsidP="00E846A4">
            <w:pPr>
              <w:spacing w:after="160" w:line="360" w:lineRule="auto"/>
            </w:pPr>
            <m:oMathPara>
              <m:oMath>
                <m:sSub>
                  <m:sSubPr>
                    <m:ctrlPr>
                      <w:rPr>
                        <w:rFonts w:ascii="Cambria Math" w:hAnsi="Cambria Math"/>
                      </w:rPr>
                    </m:ctrlPr>
                  </m:sSubPr>
                  <m:e>
                    <m:r>
                      <m:rPr>
                        <m:sty m:val="bi"/>
                      </m:rPr>
                      <w:rPr>
                        <w:rFonts w:ascii="Cambria Math" w:hAnsi="Cambria Math"/>
                      </w:rPr>
                      <m:t>x</m:t>
                    </m:r>
                  </m:e>
                  <m:sub>
                    <m:r>
                      <m:rPr>
                        <m:sty m:val="bi"/>
                      </m:rPr>
                      <w:rPr>
                        <w:rFonts w:ascii="Cambria Math" w:hAnsi="Cambria Math"/>
                      </w:rPr>
                      <m:t>1</m:t>
                    </m:r>
                  </m:sub>
                </m:sSub>
              </m:oMath>
            </m:oMathPara>
          </w:p>
        </w:tc>
        <w:tc>
          <w:tcPr>
            <w:tcW w:w="0" w:type="auto"/>
            <w:hideMark/>
          </w:tcPr>
          <w:p w14:paraId="632B9A70" w14:textId="77777777" w:rsidR="00A23BB3" w:rsidRPr="009F40C2" w:rsidRDefault="00000000" w:rsidP="00E846A4">
            <w:pPr>
              <w:spacing w:after="160" w:line="360" w:lineRule="auto"/>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w:rPr>
                        <w:rFonts w:ascii="Cambria Math" w:hAnsi="Cambria Math"/>
                      </w:rPr>
                      <m:t>f</m:t>
                    </m:r>
                  </m:e>
                  <m:sub>
                    <m:r>
                      <w:rPr>
                        <w:rFonts w:ascii="Cambria Math" w:hAnsi="Cambria Math"/>
                      </w:rPr>
                      <m:t>1</m:t>
                    </m:r>
                  </m:sub>
                </m:sSub>
              </m:oMath>
            </m:oMathPara>
          </w:p>
        </w:tc>
        <w:tc>
          <w:tcPr>
            <w:tcW w:w="0" w:type="auto"/>
            <w:hideMark/>
          </w:tcPr>
          <w:p w14:paraId="1AD0B93E" w14:textId="77777777" w:rsidR="00A23BB3" w:rsidRPr="009F40C2" w:rsidRDefault="00A23BB3" w:rsidP="00E846A4">
            <w:pPr>
              <w:spacing w:after="160" w:line="360"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545F5158" w14:textId="77777777" w:rsidR="00A23BB3" w:rsidRPr="009F40C2" w:rsidRDefault="00A23BB3" w:rsidP="00E846A4">
            <w:pPr>
              <w:spacing w:after="160" w:line="360" w:lineRule="auto"/>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oMath>
            </m:oMathPara>
          </w:p>
        </w:tc>
      </w:tr>
      <w:tr w:rsidR="00A23BB3" w:rsidRPr="009F40C2" w14:paraId="796301CC" w14:textId="77777777" w:rsidTr="00E846A4">
        <w:trPr>
          <w:trHeight w:val="420"/>
        </w:trPr>
        <w:tc>
          <w:tcPr>
            <w:cnfStyle w:val="001000000000" w:firstRow="0" w:lastRow="0" w:firstColumn="1" w:lastColumn="0" w:oddVBand="0" w:evenVBand="0" w:oddHBand="0" w:evenHBand="0" w:firstRowFirstColumn="0" w:firstRowLastColumn="0" w:lastRowFirstColumn="0" w:lastRowLastColumn="0"/>
            <w:tcW w:w="0" w:type="auto"/>
            <w:hideMark/>
          </w:tcPr>
          <w:p w14:paraId="5FA01D97" w14:textId="77777777" w:rsidR="00A23BB3" w:rsidRPr="009F40C2" w:rsidRDefault="00A23BB3" w:rsidP="00E846A4">
            <w:pPr>
              <w:spacing w:after="160" w:line="360" w:lineRule="auto"/>
            </w:pPr>
          </w:p>
        </w:tc>
        <w:tc>
          <w:tcPr>
            <w:tcW w:w="0" w:type="auto"/>
            <w:hideMark/>
          </w:tcPr>
          <w:p w14:paraId="1C9C1CB9" w14:textId="77777777" w:rsidR="00A23BB3" w:rsidRPr="009F40C2" w:rsidRDefault="00A23BB3" w:rsidP="00E846A4">
            <w:pPr>
              <w:spacing w:after="160" w:line="360"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2C06AA25" w14:textId="77777777" w:rsidR="00A23BB3" w:rsidRPr="009F40C2" w:rsidRDefault="00A23BB3" w:rsidP="00E846A4">
            <w:pPr>
              <w:spacing w:after="160" w:line="360" w:lineRule="auto"/>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oMath>
            </m:oMathPara>
          </w:p>
        </w:tc>
        <w:tc>
          <w:tcPr>
            <w:tcW w:w="0" w:type="auto"/>
            <w:hideMark/>
          </w:tcPr>
          <w:p w14:paraId="16BA051E" w14:textId="77777777" w:rsidR="00A23BB3" w:rsidRPr="009F40C2" w:rsidRDefault="00A23BB3" w:rsidP="00E846A4">
            <w:pPr>
              <w:spacing w:after="160" w:line="360" w:lineRule="auto"/>
              <w:cnfStyle w:val="000000000000" w:firstRow="0" w:lastRow="0" w:firstColumn="0" w:lastColumn="0" w:oddVBand="0" w:evenVBand="0" w:oddHBand="0" w:evenHBand="0" w:firstRowFirstColumn="0" w:firstRowLastColumn="0" w:lastRowFirstColumn="0" w:lastRowLastColumn="0"/>
            </w:pPr>
          </w:p>
        </w:tc>
      </w:tr>
      <w:tr w:rsidR="00A23BB3" w:rsidRPr="009F40C2" w14:paraId="32A9680C" w14:textId="77777777" w:rsidTr="00E846A4">
        <w:trPr>
          <w:trHeight w:val="420"/>
        </w:trPr>
        <w:tc>
          <w:tcPr>
            <w:cnfStyle w:val="001000000000" w:firstRow="0" w:lastRow="0" w:firstColumn="1" w:lastColumn="0" w:oddVBand="0" w:evenVBand="0" w:oddHBand="0" w:evenHBand="0" w:firstRowFirstColumn="0" w:firstRowLastColumn="0" w:lastRowFirstColumn="0" w:lastRowLastColumn="0"/>
            <w:tcW w:w="0" w:type="auto"/>
            <w:hideMark/>
          </w:tcPr>
          <w:p w14:paraId="6648EE43" w14:textId="77777777" w:rsidR="00A23BB3" w:rsidRPr="009F40C2" w:rsidRDefault="00000000" w:rsidP="00E846A4">
            <w:pPr>
              <w:spacing w:after="160" w:line="360" w:lineRule="auto"/>
            </w:pPr>
            <m:oMathPara>
              <m:oMath>
                <m:sSub>
                  <m:sSubPr>
                    <m:ctrlPr>
                      <w:rPr>
                        <w:rFonts w:ascii="Cambria Math" w:hAnsi="Cambria Math"/>
                      </w:rPr>
                    </m:ctrlPr>
                  </m:sSubPr>
                  <m:e>
                    <m:r>
                      <m:rPr>
                        <m:sty m:val="bi"/>
                      </m:rPr>
                      <w:rPr>
                        <w:rFonts w:ascii="Cambria Math" w:hAnsi="Cambria Math"/>
                      </w:rPr>
                      <m:t>x</m:t>
                    </m:r>
                  </m:e>
                  <m:sub>
                    <m:r>
                      <m:rPr>
                        <m:sty m:val="bi"/>
                      </m:rPr>
                      <w:rPr>
                        <w:rFonts w:ascii="Cambria Math" w:hAnsi="Cambria Math"/>
                      </w:rPr>
                      <m:t>2</m:t>
                    </m:r>
                  </m:sub>
                </m:sSub>
              </m:oMath>
            </m:oMathPara>
          </w:p>
        </w:tc>
        <w:tc>
          <w:tcPr>
            <w:tcW w:w="0" w:type="auto"/>
            <w:hideMark/>
          </w:tcPr>
          <w:p w14:paraId="16E9639F" w14:textId="77777777" w:rsidR="00A23BB3" w:rsidRPr="009F40C2" w:rsidRDefault="00000000" w:rsidP="00E846A4">
            <w:pPr>
              <w:spacing w:after="160" w:line="360" w:lineRule="auto"/>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w:rPr>
                        <w:rFonts w:ascii="Cambria Math" w:hAnsi="Cambria Math"/>
                      </w:rPr>
                      <m:t>f</m:t>
                    </m:r>
                  </m:e>
                  <m:sub>
                    <m:r>
                      <w:rPr>
                        <w:rFonts w:ascii="Cambria Math" w:hAnsi="Cambria Math"/>
                      </w:rPr>
                      <m:t>2</m:t>
                    </m:r>
                  </m:sub>
                </m:sSub>
              </m:oMath>
            </m:oMathPara>
          </w:p>
        </w:tc>
        <w:tc>
          <w:tcPr>
            <w:tcW w:w="0" w:type="auto"/>
            <w:hideMark/>
          </w:tcPr>
          <w:p w14:paraId="129F9817" w14:textId="77777777" w:rsidR="00A23BB3" w:rsidRPr="009F40C2" w:rsidRDefault="00A23BB3" w:rsidP="00E846A4">
            <w:pPr>
              <w:spacing w:after="160" w:line="360"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0F9A6F38" w14:textId="77777777" w:rsidR="00A23BB3" w:rsidRPr="009F40C2" w:rsidRDefault="00A23BB3" w:rsidP="00E846A4">
            <w:pPr>
              <w:spacing w:after="160" w:line="360" w:lineRule="auto"/>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oMath>
            </m:oMathPara>
          </w:p>
        </w:tc>
      </w:tr>
      <w:tr w:rsidR="00A23BB3" w:rsidRPr="009F40C2" w14:paraId="249A65E2" w14:textId="77777777" w:rsidTr="00E846A4">
        <w:trPr>
          <w:trHeight w:val="412"/>
        </w:trPr>
        <w:tc>
          <w:tcPr>
            <w:cnfStyle w:val="001000000000" w:firstRow="0" w:lastRow="0" w:firstColumn="1" w:lastColumn="0" w:oddVBand="0" w:evenVBand="0" w:oddHBand="0" w:evenHBand="0" w:firstRowFirstColumn="0" w:firstRowLastColumn="0" w:lastRowFirstColumn="0" w:lastRowLastColumn="0"/>
            <w:tcW w:w="0" w:type="auto"/>
            <w:hideMark/>
          </w:tcPr>
          <w:p w14:paraId="280970BF" w14:textId="77777777" w:rsidR="00A23BB3" w:rsidRPr="009F40C2" w:rsidRDefault="00A23BB3" w:rsidP="00E846A4">
            <w:pPr>
              <w:spacing w:after="160" w:line="360" w:lineRule="auto"/>
            </w:pPr>
          </w:p>
        </w:tc>
        <w:tc>
          <w:tcPr>
            <w:tcW w:w="0" w:type="auto"/>
            <w:hideMark/>
          </w:tcPr>
          <w:p w14:paraId="0D3727CE" w14:textId="77777777" w:rsidR="00A23BB3" w:rsidRPr="009F40C2" w:rsidRDefault="00A23BB3" w:rsidP="00E846A4">
            <w:pPr>
              <w:spacing w:after="160" w:line="360"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17FECA34" w14:textId="77777777" w:rsidR="00A23BB3" w:rsidRPr="009F40C2" w:rsidRDefault="00A23BB3" w:rsidP="00E846A4">
            <w:pPr>
              <w:spacing w:after="160" w:line="360" w:lineRule="auto"/>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oMath>
            </m:oMathPara>
          </w:p>
        </w:tc>
        <w:tc>
          <w:tcPr>
            <w:tcW w:w="0" w:type="auto"/>
            <w:hideMark/>
          </w:tcPr>
          <w:p w14:paraId="249FE17E" w14:textId="77777777" w:rsidR="00A23BB3" w:rsidRPr="009F40C2" w:rsidRDefault="00A23BB3" w:rsidP="00E846A4">
            <w:pPr>
              <w:spacing w:after="160" w:line="360" w:lineRule="auto"/>
              <w:cnfStyle w:val="000000000000" w:firstRow="0" w:lastRow="0" w:firstColumn="0" w:lastColumn="0" w:oddVBand="0" w:evenVBand="0" w:oddHBand="0" w:evenHBand="0" w:firstRowFirstColumn="0" w:firstRowLastColumn="0" w:lastRowFirstColumn="0" w:lastRowLastColumn="0"/>
            </w:pPr>
          </w:p>
        </w:tc>
      </w:tr>
      <w:tr w:rsidR="00A23BB3" w:rsidRPr="009F40C2" w14:paraId="54CF537C" w14:textId="77777777" w:rsidTr="00E846A4">
        <w:trPr>
          <w:trHeight w:val="420"/>
        </w:trPr>
        <w:tc>
          <w:tcPr>
            <w:cnfStyle w:val="001000000000" w:firstRow="0" w:lastRow="0" w:firstColumn="1" w:lastColumn="0" w:oddVBand="0" w:evenVBand="0" w:oddHBand="0" w:evenHBand="0" w:firstRowFirstColumn="0" w:firstRowLastColumn="0" w:lastRowFirstColumn="0" w:lastRowLastColumn="0"/>
            <w:tcW w:w="0" w:type="auto"/>
            <w:hideMark/>
          </w:tcPr>
          <w:p w14:paraId="5243510A" w14:textId="77777777" w:rsidR="00A23BB3" w:rsidRPr="009F40C2" w:rsidRDefault="00000000" w:rsidP="00E846A4">
            <w:pPr>
              <w:spacing w:after="160" w:line="360" w:lineRule="auto"/>
            </w:pPr>
            <m:oMathPara>
              <m:oMath>
                <m:sSub>
                  <m:sSubPr>
                    <m:ctrlPr>
                      <w:rPr>
                        <w:rFonts w:ascii="Cambria Math" w:hAnsi="Cambria Math"/>
                      </w:rPr>
                    </m:ctrlPr>
                  </m:sSubPr>
                  <m:e>
                    <m:r>
                      <m:rPr>
                        <m:sty m:val="bi"/>
                      </m:rPr>
                      <w:rPr>
                        <w:rFonts w:ascii="Cambria Math" w:hAnsi="Cambria Math"/>
                      </w:rPr>
                      <m:t>x</m:t>
                    </m:r>
                  </m:e>
                  <m:sub>
                    <m:r>
                      <m:rPr>
                        <m:sty m:val="bi"/>
                      </m:rPr>
                      <w:rPr>
                        <w:rFonts w:ascii="Cambria Math" w:hAnsi="Cambria Math"/>
                      </w:rPr>
                      <m:t>3</m:t>
                    </m:r>
                  </m:sub>
                </m:sSub>
              </m:oMath>
            </m:oMathPara>
          </w:p>
        </w:tc>
        <w:tc>
          <w:tcPr>
            <w:tcW w:w="0" w:type="auto"/>
            <w:hideMark/>
          </w:tcPr>
          <w:p w14:paraId="7B88C079" w14:textId="77777777" w:rsidR="00A23BB3" w:rsidRPr="009F40C2" w:rsidRDefault="00000000" w:rsidP="00E846A4">
            <w:pPr>
              <w:spacing w:after="160" w:line="360" w:lineRule="auto"/>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w:rPr>
                        <w:rFonts w:ascii="Cambria Math" w:hAnsi="Cambria Math"/>
                      </w:rPr>
                      <m:t>f</m:t>
                    </m:r>
                  </m:e>
                  <m:sub>
                    <m:r>
                      <w:rPr>
                        <w:rFonts w:ascii="Cambria Math" w:hAnsi="Cambria Math"/>
                      </w:rPr>
                      <m:t>3</m:t>
                    </m:r>
                  </m:sub>
                </m:sSub>
              </m:oMath>
            </m:oMathPara>
          </w:p>
        </w:tc>
        <w:tc>
          <w:tcPr>
            <w:tcW w:w="0" w:type="auto"/>
            <w:hideMark/>
          </w:tcPr>
          <w:p w14:paraId="484CEBFA" w14:textId="77777777" w:rsidR="00A23BB3" w:rsidRPr="009F40C2" w:rsidRDefault="00A23BB3" w:rsidP="00E846A4">
            <w:pPr>
              <w:spacing w:after="160" w:line="360"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4A059FC6" w14:textId="77777777" w:rsidR="00A23BB3" w:rsidRPr="009F40C2" w:rsidRDefault="00A23BB3" w:rsidP="00E846A4">
            <w:pPr>
              <w:spacing w:after="160" w:line="360" w:lineRule="auto"/>
              <w:cnfStyle w:val="000000000000" w:firstRow="0" w:lastRow="0" w:firstColumn="0" w:lastColumn="0" w:oddVBand="0" w:evenVBand="0" w:oddHBand="0" w:evenHBand="0" w:firstRowFirstColumn="0" w:firstRowLastColumn="0" w:lastRowFirstColumn="0" w:lastRowLastColumn="0"/>
            </w:pPr>
          </w:p>
        </w:tc>
      </w:tr>
    </w:tbl>
    <w:p w14:paraId="30C28CBF" w14:textId="77777777" w:rsidR="00A23BB3" w:rsidRDefault="00A23BB3" w:rsidP="00A23BB3">
      <w:pPr>
        <w:spacing w:line="360" w:lineRule="auto"/>
        <w:rPr>
          <w:b/>
          <w:bCs/>
        </w:rPr>
      </w:pPr>
    </w:p>
    <w:p w14:paraId="329E46EA" w14:textId="77777777" w:rsidR="00A23BB3" w:rsidRPr="001F3991" w:rsidRDefault="00A23BB3" w:rsidP="00A23BB3">
      <w:pPr>
        <w:spacing w:after="160" w:line="360" w:lineRule="auto"/>
        <w:rPr>
          <w:b/>
          <w:bCs/>
          <w:color w:val="44546A" w:themeColor="text2"/>
          <w:sz w:val="28"/>
          <w:szCs w:val="28"/>
        </w:rPr>
      </w:pPr>
      <w:r w:rsidRPr="001F3991">
        <w:rPr>
          <w:b/>
          <w:bCs/>
          <w:color w:val="44546A" w:themeColor="text2"/>
          <w:sz w:val="28"/>
          <w:szCs w:val="28"/>
        </w:rPr>
        <w:lastRenderedPageBreak/>
        <w:t>Important Properties of Finite Differences</w:t>
      </w:r>
    </w:p>
    <w:p w14:paraId="7D135C71" w14:textId="77777777" w:rsidR="00A23BB3" w:rsidRPr="009F40C2" w:rsidRDefault="00A23BB3">
      <w:pPr>
        <w:numPr>
          <w:ilvl w:val="0"/>
          <w:numId w:val="13"/>
        </w:numPr>
        <w:spacing w:after="160" w:line="360" w:lineRule="auto"/>
      </w:pPr>
      <w:r w:rsidRPr="009F40C2">
        <w:rPr>
          <w:b/>
          <w:bCs/>
        </w:rPr>
        <w:t>Operator relation</w:t>
      </w:r>
      <w:r w:rsidRPr="009F40C2">
        <w:t> (for step </w:t>
      </w:r>
      <m:oMath>
        <m:r>
          <w:rPr>
            <w:rFonts w:ascii="Cambria Math" w:hAnsi="Cambria Math"/>
          </w:rPr>
          <m:t>h</m:t>
        </m:r>
      </m:oMath>
      <w:r w:rsidRPr="009F40C2">
        <w:t>):</w:t>
      </w:r>
    </w:p>
    <w:p w14:paraId="6ACE484B" w14:textId="77777777" w:rsidR="00A23BB3" w:rsidRPr="009F40C2" w:rsidRDefault="00A23BB3">
      <w:pPr>
        <w:numPr>
          <w:ilvl w:val="1"/>
          <w:numId w:val="13"/>
        </w:numPr>
        <w:spacing w:after="160" w:line="360" w:lineRule="auto"/>
      </w:pPr>
      <w:r w:rsidRPr="009F40C2">
        <w:t>Forward: </w:t>
      </w:r>
      <m:oMath>
        <m:r>
          <m:rPr>
            <m:sty m:val="p"/>
          </m:rPr>
          <w:rPr>
            <w:rFonts w:ascii="Cambria Math" w:hAnsi="Cambria Math"/>
          </w:rPr>
          <m:t>Δ</m:t>
        </m:r>
        <m:r>
          <w:rPr>
            <w:rFonts w:ascii="Cambria Math" w:hAnsi="Cambria Math"/>
          </w:rPr>
          <m:t>=E-I</m:t>
        </m:r>
      </m:oMath>
    </w:p>
    <w:p w14:paraId="06B85F29" w14:textId="77777777" w:rsidR="00A23BB3" w:rsidRPr="009F40C2" w:rsidRDefault="00A23BB3">
      <w:pPr>
        <w:numPr>
          <w:ilvl w:val="1"/>
          <w:numId w:val="13"/>
        </w:numPr>
        <w:spacing w:after="160" w:line="360" w:lineRule="auto"/>
      </w:pPr>
      <w:r w:rsidRPr="009F40C2">
        <w:t>Backward: </w:t>
      </w:r>
      <m:oMath>
        <m:r>
          <m:rPr>
            <m:sty m:val="p"/>
          </m:rPr>
          <w:rPr>
            <w:rFonts w:ascii="Cambria Math" w:hAnsi="Cambria Math"/>
          </w:rPr>
          <m:t>∇</m:t>
        </m:r>
        <m:r>
          <w:rPr>
            <w:rFonts w:ascii="Cambria Math" w:hAnsi="Cambria Math"/>
          </w:rPr>
          <m:t>=I-</m:t>
        </m:r>
        <m:sSup>
          <m:sSupPr>
            <m:ctrlPr>
              <w:rPr>
                <w:rFonts w:ascii="Cambria Math" w:hAnsi="Cambria Math"/>
              </w:rPr>
            </m:ctrlPr>
          </m:sSupPr>
          <m:e>
            <m:r>
              <w:rPr>
                <w:rFonts w:ascii="Cambria Math" w:hAnsi="Cambria Math"/>
              </w:rPr>
              <m:t>E</m:t>
            </m:r>
          </m:e>
          <m:sup>
            <m:r>
              <w:rPr>
                <w:rFonts w:ascii="Cambria Math" w:hAnsi="Cambria Math"/>
              </w:rPr>
              <m:t>-1</m:t>
            </m:r>
          </m:sup>
        </m:sSup>
      </m:oMath>
    </w:p>
    <w:p w14:paraId="6A274963" w14:textId="77777777" w:rsidR="00A23BB3" w:rsidRPr="009F40C2" w:rsidRDefault="00A23BB3">
      <w:pPr>
        <w:numPr>
          <w:ilvl w:val="1"/>
          <w:numId w:val="13"/>
        </w:numPr>
        <w:spacing w:after="160" w:line="360" w:lineRule="auto"/>
      </w:pPr>
      <w:r w:rsidRPr="009F40C2">
        <w:t>Central: </w:t>
      </w:r>
      <m:oMath>
        <m:r>
          <w:rPr>
            <w:rFonts w:ascii="Cambria Math" w:hAnsi="Cambria Math"/>
          </w:rPr>
          <m:t>δ=</m:t>
        </m:r>
        <m:sSup>
          <m:sSupPr>
            <m:ctrlPr>
              <w:rPr>
                <w:rFonts w:ascii="Cambria Math" w:hAnsi="Cambria Math"/>
              </w:rPr>
            </m:ctrlPr>
          </m:sSupPr>
          <m:e>
            <m:r>
              <w:rPr>
                <w:rFonts w:ascii="Cambria Math" w:hAnsi="Cambria Math"/>
              </w:rPr>
              <m:t>E</m:t>
            </m:r>
          </m:e>
          <m:sup>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-1</m:t>
            </m:r>
            <m:r>
              <m:rPr>
                <m:sty m:val="p"/>
              </m:rPr>
              <w:rPr>
                <w:rFonts w:ascii="Cambria Math" w:hAnsi="Cambria Math"/>
              </w:rPr>
              <m:t>/</m:t>
            </m:r>
            <m:r>
              <w:rPr>
                <w:rFonts w:ascii="Cambria Math" w:hAnsi="Cambria Math"/>
              </w:rPr>
              <m:t>2</m:t>
            </m:r>
          </m:sup>
        </m:sSup>
      </m:oMath>
      <w:r w:rsidRPr="009F40C2">
        <w:br/>
        <w:t>where </w:t>
      </w:r>
      <m:oMath>
        <m:r>
          <w:rPr>
            <w:rFonts w:ascii="Cambria Math" w:hAnsi="Cambria Math"/>
          </w:rPr>
          <m:t>Ef(x)=f(x+h)</m:t>
        </m:r>
      </m:oMath>
      <w:r w:rsidRPr="009F40C2">
        <w:t>, </w:t>
      </w:r>
      <m:oMath>
        <m:r>
          <w:rPr>
            <w:rFonts w:ascii="Cambria Math" w:hAnsi="Cambria Math"/>
          </w:rPr>
          <m:t>I</m:t>
        </m:r>
      </m:oMath>
      <w:r w:rsidRPr="009F40C2">
        <w:t> identity.</w:t>
      </w:r>
    </w:p>
    <w:p w14:paraId="00373C3A" w14:textId="77777777" w:rsidR="00A23BB3" w:rsidRPr="009F40C2" w:rsidRDefault="00A23BB3">
      <w:pPr>
        <w:numPr>
          <w:ilvl w:val="0"/>
          <w:numId w:val="13"/>
        </w:numPr>
        <w:spacing w:after="160" w:line="360" w:lineRule="auto"/>
      </w:pPr>
      <w:r w:rsidRPr="009F40C2">
        <w:rPr>
          <w:b/>
          <w:bCs/>
        </w:rPr>
        <w:t>Relation between forward and backward differences</w:t>
      </w:r>
      <w:r w:rsidRPr="009F40C2">
        <w:t>:</w:t>
      </w:r>
    </w:p>
    <w:p w14:paraId="620E27B4" w14:textId="77777777" w:rsidR="00A23BB3" w:rsidRPr="009F40C2" w:rsidRDefault="00A23BB3" w:rsidP="00A23BB3">
      <w:pPr>
        <w:spacing w:after="160" w:line="360" w:lineRule="auto"/>
      </w:pPr>
      <m:oMathPara>
        <m:oMath>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i-1</m:t>
              </m:r>
            </m:sub>
          </m:sSub>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2</m:t>
              </m:r>
            </m:sup>
          </m:sSup>
          <m:sSub>
            <m:sSubPr>
              <m:ctrlPr>
                <w:rPr>
                  <w:rFonts w:ascii="Cambria Math" w:hAnsi="Cambria Math"/>
                </w:rPr>
              </m:ctrlPr>
            </m:sSubPr>
            <m:e>
              <m:r>
                <w:rPr>
                  <w:rFonts w:ascii="Cambria Math" w:hAnsi="Cambria Math"/>
                </w:rPr>
                <m:t>y</m:t>
              </m:r>
            </m:e>
            <m:sub>
              <m:r>
                <w:rPr>
                  <w:rFonts w:ascii="Cambria Math" w:hAnsi="Cambria Math"/>
                </w:rPr>
                <m:t>i-2</m:t>
              </m:r>
            </m:sub>
          </m:sSub>
          <m:r>
            <m:rPr>
              <m:sty m:val="p"/>
            </m:rPr>
            <w:br/>
          </m:r>
        </m:oMath>
      </m:oMathPara>
    </w:p>
    <w:p w14:paraId="54160BCB" w14:textId="77777777" w:rsidR="00A23BB3" w:rsidRPr="009F40C2" w:rsidRDefault="00A23BB3">
      <w:pPr>
        <w:numPr>
          <w:ilvl w:val="0"/>
          <w:numId w:val="13"/>
        </w:numPr>
        <w:spacing w:after="160" w:line="360" w:lineRule="auto"/>
      </w:pPr>
      <w:r w:rsidRPr="009F40C2">
        <w:rPr>
          <w:b/>
          <w:bCs/>
        </w:rPr>
        <w:t>Relation with derivatives</w:t>
      </w:r>
      <w:r w:rsidRPr="009F40C2">
        <w:t> (for </w:t>
      </w:r>
      <m:oMath>
        <m:r>
          <w:rPr>
            <w:rFonts w:ascii="Cambria Math" w:hAnsi="Cambria Math"/>
          </w:rPr>
          <m:t>y</m:t>
        </m:r>
      </m:oMath>
      <w:r w:rsidRPr="009F40C2">
        <w:t> polynomial degree </w:t>
      </w:r>
      <m:oMath>
        <m:r>
          <w:rPr>
            <w:rFonts w:ascii="Cambria Math" w:hAnsi="Cambria Math"/>
          </w:rPr>
          <m:t>n</m:t>
        </m:r>
      </m:oMath>
      <w:r w:rsidRPr="009F40C2">
        <w:t>):</w:t>
      </w:r>
    </w:p>
    <w:p w14:paraId="6CCF4615" w14:textId="77777777" w:rsidR="00A23BB3" w:rsidRPr="009F40C2" w:rsidRDefault="00000000">
      <w:pPr>
        <w:numPr>
          <w:ilvl w:val="1"/>
          <w:numId w:val="13"/>
        </w:numPr>
        <w:spacing w:after="160" w:line="360" w:lineRule="auto"/>
      </w:pPr>
      <m:oMath>
        <m:sSup>
          <m:sSupPr>
            <m:ctrlPr>
              <w:rPr>
                <w:rFonts w:ascii="Cambria Math" w:hAnsi="Cambria Math"/>
              </w:rPr>
            </m:ctrlPr>
          </m:sSupPr>
          <m:e>
            <m:r>
              <m:rPr>
                <m:sty m:val="p"/>
              </m:rPr>
              <w:rPr>
                <w:rFonts w:ascii="Cambria Math" w:hAnsi="Cambria Math"/>
              </w:rPr>
              <m:t>Δ</m:t>
            </m:r>
          </m:e>
          <m:sup>
            <m:r>
              <w:rPr>
                <w:rFonts w:ascii="Cambria Math" w:hAnsi="Cambria Math"/>
              </w:rPr>
              <m:t>n</m:t>
            </m:r>
          </m:sup>
        </m:sSup>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n</m:t>
            </m:r>
          </m:sup>
        </m:sSup>
        <m:r>
          <m:rPr>
            <m:nor/>
          </m:rPr>
          <m:t> </m:t>
        </m:r>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n</m:t>
                </m:r>
              </m:e>
            </m:d>
          </m:sup>
        </m:sSup>
        <m:r>
          <w:rPr>
            <w:rFonts w:ascii="Cambria Math" w:hAnsi="Cambria Math"/>
          </w:rPr>
          <m:t>(ξ)</m:t>
        </m:r>
      </m:oMath>
      <w:r w:rsidR="00A23BB3" w:rsidRPr="009F40C2">
        <w:t> for some </w:t>
      </w:r>
      <m:oMath>
        <m:r>
          <w:rPr>
            <w:rFonts w:ascii="Cambria Math" w:hAnsi="Cambria Math"/>
          </w:rPr>
          <m:t>ξ</m:t>
        </m:r>
      </m:oMath>
      <w:r w:rsidR="00A23BB3" w:rsidRPr="009F40C2">
        <w:t>.</w:t>
      </w:r>
    </w:p>
    <w:p w14:paraId="66C07D93" w14:textId="77777777" w:rsidR="00A23BB3" w:rsidRPr="009F40C2" w:rsidRDefault="00A23BB3">
      <w:pPr>
        <w:numPr>
          <w:ilvl w:val="1"/>
          <w:numId w:val="13"/>
        </w:numPr>
        <w:spacing w:after="160" w:line="360" w:lineRule="auto"/>
      </w:pPr>
      <w:r w:rsidRPr="009F40C2">
        <w:t>If </w:t>
      </w:r>
      <m:oMath>
        <m:r>
          <w:rPr>
            <w:rFonts w:ascii="Cambria Math" w:hAnsi="Cambria Math"/>
          </w:rPr>
          <m:t>y</m:t>
        </m:r>
      </m:oMath>
      <w:r w:rsidRPr="009F40C2">
        <w:t> is polynomial degree </w:t>
      </w:r>
      <m:oMath>
        <m:r>
          <w:rPr>
            <w:rFonts w:ascii="Cambria Math" w:hAnsi="Cambria Math"/>
          </w:rPr>
          <m:t>n</m:t>
        </m:r>
      </m:oMath>
      <w:r w:rsidRPr="009F40C2">
        <w:t>, </w:t>
      </w:r>
      <m:oMath>
        <m:sSup>
          <m:sSupPr>
            <m:ctrlPr>
              <w:rPr>
                <w:rFonts w:ascii="Cambria Math" w:hAnsi="Cambria Math"/>
              </w:rPr>
            </m:ctrlPr>
          </m:sSupPr>
          <m:e>
            <m:r>
              <m:rPr>
                <m:sty m:val="p"/>
              </m:rPr>
              <w:rPr>
                <w:rFonts w:ascii="Cambria Math" w:hAnsi="Cambria Math"/>
              </w:rPr>
              <m:t>Δ</m:t>
            </m:r>
          </m:e>
          <m:sup>
            <m:r>
              <w:rPr>
                <w:rFonts w:ascii="Cambria Math" w:hAnsi="Cambria Math"/>
              </w:rPr>
              <m:t>n+1</m:t>
            </m:r>
          </m:sup>
        </m:sSup>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=0</m:t>
        </m:r>
      </m:oMath>
      <w:r w:rsidRPr="009F40C2">
        <w:t>.</w:t>
      </w:r>
    </w:p>
    <w:p w14:paraId="019E6A9D" w14:textId="77777777" w:rsidR="00A23BB3" w:rsidRPr="009F40C2" w:rsidRDefault="00A23BB3">
      <w:pPr>
        <w:numPr>
          <w:ilvl w:val="0"/>
          <w:numId w:val="13"/>
        </w:numPr>
        <w:spacing w:after="160" w:line="360" w:lineRule="auto"/>
      </w:pPr>
      <w:r w:rsidRPr="009F40C2">
        <w:rPr>
          <w:b/>
          <w:bCs/>
        </w:rPr>
        <w:t>Symmetry</w:t>
      </w:r>
      <w:r w:rsidRPr="009F40C2">
        <w:t>: Central differences are symmetric; forward/backward are one-sided.</w:t>
      </w:r>
    </w:p>
    <w:p w14:paraId="356CC654" w14:textId="77777777" w:rsidR="00A23BB3" w:rsidRPr="009F40C2" w:rsidRDefault="00A23BB3">
      <w:pPr>
        <w:numPr>
          <w:ilvl w:val="0"/>
          <w:numId w:val="13"/>
        </w:numPr>
        <w:spacing w:after="160" w:line="360" w:lineRule="auto"/>
      </w:pPr>
      <w:r w:rsidRPr="009F40C2">
        <w:rPr>
          <w:b/>
          <w:bCs/>
        </w:rPr>
        <w:t>Linear operator</w:t>
      </w:r>
      <w:r w:rsidRPr="009F40C2">
        <w:t>: All differences are linear:</w:t>
      </w:r>
    </w:p>
    <w:p w14:paraId="29014E53" w14:textId="77777777" w:rsidR="00A23BB3" w:rsidRPr="009F40C2" w:rsidRDefault="00A23BB3" w:rsidP="00A23BB3">
      <w:pPr>
        <w:spacing w:after="160" w:line="360" w:lineRule="auto"/>
      </w:pPr>
      <m:oMathPara>
        <m:oMath>
          <m:r>
            <m:rPr>
              <m:sty m:val="p"/>
            </m:rPr>
            <w:rPr>
              <w:rFonts w:ascii="Cambria Math" w:hAnsi="Cambria Math"/>
            </w:rPr>
            <m:t>Δ</m:t>
          </m:r>
          <m:r>
            <w:rPr>
              <w:rFonts w:ascii="Cambria Math" w:hAnsi="Cambria Math"/>
            </w:rPr>
            <m:t>(α</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+β</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)=α</m:t>
          </m:r>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+β</m:t>
          </m:r>
          <m:r>
            <m:rPr>
              <m:sty m:val="p"/>
            </m:rP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br/>
          </m:r>
        </m:oMath>
      </m:oMathPara>
    </w:p>
    <w:p w14:paraId="322681DF" w14:textId="77777777" w:rsidR="00A23BB3" w:rsidRPr="009F40C2" w:rsidRDefault="00A23BB3">
      <w:pPr>
        <w:numPr>
          <w:ilvl w:val="0"/>
          <w:numId w:val="13"/>
        </w:numPr>
        <w:spacing w:after="160" w:line="360" w:lineRule="auto"/>
      </w:pPr>
      <w:r w:rsidRPr="009F40C2">
        <w:rPr>
          <w:b/>
          <w:bCs/>
        </w:rPr>
        <w:t>Difference of constant</w:t>
      </w:r>
      <w:r w:rsidRPr="009F40C2">
        <w:t>: </w:t>
      </w:r>
      <m:oMath>
        <m:r>
          <m:rPr>
            <m:sty m:val="p"/>
          </m:rPr>
          <w:rPr>
            <w:rFonts w:ascii="Cambria Math" w:hAnsi="Cambria Math"/>
          </w:rPr>
          <m:t>Δ</m:t>
        </m:r>
        <m:r>
          <w:rPr>
            <w:rFonts w:ascii="Cambria Math" w:hAnsi="Cambria Math"/>
          </w:rPr>
          <m:t>c=0</m:t>
        </m:r>
      </m:oMath>
      <w:r w:rsidRPr="009F40C2">
        <w:t>, </w:t>
      </w:r>
      <m:oMath>
        <m:r>
          <m:rPr>
            <m:sty m:val="p"/>
          </m:rPr>
          <w:rPr>
            <w:rFonts w:ascii="Cambria Math" w:hAnsi="Cambria Math"/>
          </w:rPr>
          <m:t>∇</m:t>
        </m:r>
        <m:r>
          <w:rPr>
            <w:rFonts w:ascii="Cambria Math" w:hAnsi="Cambria Math"/>
          </w:rPr>
          <m:t>c=0</m:t>
        </m:r>
      </m:oMath>
      <w:r w:rsidRPr="009F40C2">
        <w:t>.</w:t>
      </w:r>
    </w:p>
    <w:p w14:paraId="0A5118F0" w14:textId="77777777" w:rsidR="00A23BB3" w:rsidRPr="009F40C2" w:rsidRDefault="00A23BB3">
      <w:pPr>
        <w:numPr>
          <w:ilvl w:val="0"/>
          <w:numId w:val="13"/>
        </w:numPr>
        <w:spacing w:after="160" w:line="360" w:lineRule="auto"/>
      </w:pPr>
      <w:r w:rsidRPr="009F40C2">
        <w:rPr>
          <w:b/>
          <w:bCs/>
        </w:rPr>
        <w:t>Shift property</w:t>
      </w:r>
      <w:r w:rsidRPr="009F40C2">
        <w:t>:</w:t>
      </w:r>
    </w:p>
    <w:p w14:paraId="64366941" w14:textId="77777777" w:rsidR="00A23BB3" w:rsidRPr="009F40C2" w:rsidRDefault="00000000" w:rsidP="00A23BB3">
      <w:pPr>
        <w:spacing w:after="160" w:line="360" w:lineRule="auto"/>
      </w:pPr>
      <m:oMathPara>
        <m:oMath>
          <m:sSup>
            <m:sSupPr>
              <m:ctrlPr>
                <w:rPr>
                  <w:rFonts w:ascii="Cambria Math" w:hAnsi="Cambria Math"/>
                </w:rPr>
              </m:ctrlPr>
            </m:sSupPr>
            <m:e>
              <m:r>
                <m:rPr>
                  <m:sty m:val="p"/>
                </m:rPr>
                <w:rPr>
                  <w:rFonts w:ascii="Cambria Math" w:hAnsi="Cambria Math"/>
                </w:rPr>
                <m:t>Δ</m:t>
              </m:r>
            </m:e>
            <m:sup>
              <m:r>
                <w:rPr>
                  <w:rFonts w:ascii="Cambria Math" w:hAnsi="Cambria Math"/>
                </w:rPr>
                <m:t>n</m:t>
              </m:r>
            </m:sup>
          </m:sSup>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k=0</m:t>
              </m:r>
            </m:sub>
            <m:sup>
              <m:r>
                <w:rPr>
                  <w:rFonts w:ascii="Cambria Math" w:hAnsi="Cambria Math"/>
                </w:rPr>
                <m:t>n</m:t>
              </m:r>
            </m:sup>
            <m:e>
              <m:r>
                <w:rPr>
                  <w:rFonts w:ascii="Cambria Math" w:hAnsi="Cambria Math"/>
                </w:rPr>
                <m:t>(-1</m:t>
              </m:r>
            </m:e>
          </m:nary>
          <m:sSup>
            <m:sSupPr>
              <m:ctrlPr>
                <w:rPr>
                  <w:rFonts w:ascii="Cambria Math" w:hAnsi="Cambria Math"/>
                </w:rPr>
              </m:ctrlPr>
            </m:sSupPr>
            <m:e>
              <m:r>
                <w:rPr>
                  <w:rFonts w:ascii="Cambria Math" w:hAnsi="Cambria Math"/>
                </w:rPr>
                <m:t>)</m:t>
              </m:r>
            </m:e>
            <m:sup>
              <m:r>
                <w:rPr>
                  <w:rFonts w:ascii="Cambria Math" w:hAnsi="Cambria Math"/>
                </w:rPr>
                <m:t>n-k</m:t>
              </m:r>
            </m:sup>
          </m:sSup>
          <m:d>
            <m:dPr>
              <m:ctrlPr>
                <w:rPr>
                  <w:rFonts w:ascii="Cambria Math" w:hAnsi="Cambria Math"/>
                </w:rPr>
              </m:ctrlPr>
            </m:dPr>
            <m:e>
              <m:f>
                <m:fPr>
                  <m:type m:val="noBar"/>
                  <m:ctrlPr>
                    <w:rPr>
                      <w:rFonts w:ascii="Cambria Math" w:hAnsi="Cambria Math"/>
                    </w:rPr>
                  </m:ctrlPr>
                </m:fPr>
                <m:num>
                  <m:r>
                    <w:rPr>
                      <w:rFonts w:ascii="Cambria Math" w:hAnsi="Cambria Math"/>
                    </w:rPr>
                    <m:t>n</m:t>
                  </m:r>
                </m:num>
                <m:den>
                  <m:r>
                    <w:rPr>
                      <w:rFonts w:ascii="Cambria Math" w:hAnsi="Cambria Math"/>
                    </w:rPr>
                    <m:t>k</m:t>
                  </m:r>
                </m:den>
              </m:f>
            </m:e>
          </m:d>
          <m:sSub>
            <m:sSubPr>
              <m:ctrlPr>
                <w:rPr>
                  <w:rFonts w:ascii="Cambria Math" w:hAnsi="Cambria Math"/>
                </w:rPr>
              </m:ctrlPr>
            </m:sSubPr>
            <m:e>
              <m:r>
                <w:rPr>
                  <w:rFonts w:ascii="Cambria Math" w:hAnsi="Cambria Math"/>
                </w:rPr>
                <m:t>y</m:t>
              </m:r>
            </m:e>
            <m:sub>
              <m:r>
                <w:rPr>
                  <w:rFonts w:ascii="Cambria Math" w:hAnsi="Cambria Math"/>
                </w:rPr>
                <m:t>i+k</m:t>
              </m:r>
            </m:sub>
          </m:sSub>
          <m:r>
            <m:rPr>
              <m:sty m:val="p"/>
            </m:rPr>
            <w:br/>
          </m:r>
        </m:oMath>
        <m:oMath>
          <m:sSup>
            <m:sSupPr>
              <m:ctrlPr>
                <w:rPr>
                  <w:rFonts w:ascii="Cambria Math" w:hAnsi="Cambria Math"/>
                </w:rPr>
              </m:ctrlPr>
            </m:sSupPr>
            <m:e>
              <m:r>
                <m:rPr>
                  <m:sty m:val="p"/>
                </m:rPr>
                <w:rPr>
                  <w:rFonts w:ascii="Cambria Math" w:hAnsi="Cambria Math"/>
                </w:rPr>
                <m:t>∇</m:t>
              </m:r>
            </m:e>
            <m:sup>
              <m:r>
                <w:rPr>
                  <w:rFonts w:ascii="Cambria Math" w:hAnsi="Cambria Math"/>
                </w:rPr>
                <m:t>n</m:t>
              </m:r>
            </m:sup>
          </m:sSup>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k=0</m:t>
              </m:r>
            </m:sub>
            <m:sup>
              <m:r>
                <w:rPr>
                  <w:rFonts w:ascii="Cambria Math" w:hAnsi="Cambria Math"/>
                </w:rPr>
                <m:t>n</m:t>
              </m:r>
            </m:sup>
            <m:e>
              <m:r>
                <w:rPr>
                  <w:rFonts w:ascii="Cambria Math" w:hAnsi="Cambria Math"/>
                </w:rPr>
                <m:t>(-1</m:t>
              </m:r>
            </m:e>
          </m:nary>
          <m:sSup>
            <m:sSupPr>
              <m:ctrlPr>
                <w:rPr>
                  <w:rFonts w:ascii="Cambria Math" w:hAnsi="Cambria Math"/>
                </w:rPr>
              </m:ctrlPr>
            </m:sSupPr>
            <m:e>
              <m:r>
                <w:rPr>
                  <w:rFonts w:ascii="Cambria Math" w:hAnsi="Cambria Math"/>
                </w:rPr>
                <m:t>)</m:t>
              </m:r>
            </m:e>
            <m:sup>
              <m:r>
                <w:rPr>
                  <w:rFonts w:ascii="Cambria Math" w:hAnsi="Cambria Math"/>
                </w:rPr>
                <m:t>k</m:t>
              </m:r>
            </m:sup>
          </m:sSup>
          <m:d>
            <m:dPr>
              <m:ctrlPr>
                <w:rPr>
                  <w:rFonts w:ascii="Cambria Math" w:hAnsi="Cambria Math"/>
                </w:rPr>
              </m:ctrlPr>
            </m:dPr>
            <m:e>
              <m:f>
                <m:fPr>
                  <m:type m:val="noBar"/>
                  <m:ctrlPr>
                    <w:rPr>
                      <w:rFonts w:ascii="Cambria Math" w:hAnsi="Cambria Math"/>
                    </w:rPr>
                  </m:ctrlPr>
                </m:fPr>
                <m:num>
                  <m:r>
                    <w:rPr>
                      <w:rFonts w:ascii="Cambria Math" w:hAnsi="Cambria Math"/>
                    </w:rPr>
                    <m:t>n</m:t>
                  </m:r>
                </m:num>
                <m:den>
                  <m:r>
                    <w:rPr>
                      <w:rFonts w:ascii="Cambria Math" w:hAnsi="Cambria Math"/>
                    </w:rPr>
                    <m:t>k</m:t>
                  </m:r>
                </m:den>
              </m:f>
            </m:e>
          </m:d>
          <m:sSub>
            <m:sSubPr>
              <m:ctrlPr>
                <w:rPr>
                  <w:rFonts w:ascii="Cambria Math" w:hAnsi="Cambria Math"/>
                </w:rPr>
              </m:ctrlPr>
            </m:sSubPr>
            <m:e>
              <m:r>
                <w:rPr>
                  <w:rFonts w:ascii="Cambria Math" w:hAnsi="Cambria Math"/>
                </w:rPr>
                <m:t>y</m:t>
              </m:r>
            </m:e>
            <m:sub>
              <m:r>
                <w:rPr>
                  <w:rFonts w:ascii="Cambria Math" w:hAnsi="Cambria Math"/>
                </w:rPr>
                <m:t>i-k</m:t>
              </m:r>
            </m:sub>
          </m:sSub>
          <m:r>
            <m:rPr>
              <m:sty m:val="p"/>
            </m:rPr>
            <w:br/>
          </m:r>
        </m:oMath>
      </m:oMathPara>
    </w:p>
    <w:p w14:paraId="1670DA0D" w14:textId="77777777" w:rsidR="00A23BB3" w:rsidRPr="009F40C2" w:rsidRDefault="00A23BB3">
      <w:pPr>
        <w:numPr>
          <w:ilvl w:val="0"/>
          <w:numId w:val="13"/>
        </w:numPr>
        <w:spacing w:after="160" w:line="360" w:lineRule="auto"/>
      </w:pPr>
      <w:r w:rsidRPr="009F40C2">
        <w:rPr>
          <w:b/>
          <w:bCs/>
        </w:rPr>
        <w:t>Summation (antidifference)</w:t>
      </w:r>
      <w:r w:rsidRPr="009F40C2">
        <w:t>:</w:t>
      </w:r>
    </w:p>
    <w:p w14:paraId="0269ECBC" w14:textId="77777777" w:rsidR="00A23BB3" w:rsidRPr="009F40C2" w:rsidRDefault="00000000" w:rsidP="00A23BB3">
      <w:pPr>
        <w:spacing w:after="160" w:line="360" w:lineRule="auto"/>
      </w:pPr>
      <m:oMathPara>
        <m:oMath>
          <m:nary>
            <m:naryPr>
              <m:chr m:val="∑"/>
              <m:limLoc m:val="undOvr"/>
              <m:grow m:val="1"/>
              <m:ctrlPr>
                <w:rPr>
                  <w:rFonts w:ascii="Cambria Math" w:hAnsi="Cambria Math"/>
                </w:rPr>
              </m:ctrlPr>
            </m:naryPr>
            <m:sub>
              <m:r>
                <w:rPr>
                  <w:rFonts w:ascii="Cambria Math" w:hAnsi="Cambria Math"/>
                </w:rPr>
                <m:t>i=0</m:t>
              </m:r>
            </m:sub>
            <m:sup>
              <m:r>
                <w:rPr>
                  <w:rFonts w:ascii="Cambria Math" w:hAnsi="Cambria Math"/>
                </w:rPr>
                <m:t>n-1</m:t>
              </m:r>
            </m:sup>
            <m:e>
              <m:r>
                <m:rPr>
                  <m:sty m:val="p"/>
                </m:rPr>
                <w:rPr>
                  <w:rFonts w:ascii="Cambria Math" w:hAnsi="Cambria Math"/>
                </w:rPr>
                <m:t>Δ</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m:rPr>
              <m:sty m:val="p"/>
            </m:rPr>
            <w:br/>
          </m:r>
        </m:oMath>
      </m:oMathPara>
    </w:p>
    <w:p w14:paraId="34AB8AC4" w14:textId="77777777" w:rsidR="00A23BB3" w:rsidRPr="009F40C2" w:rsidRDefault="00A23BB3" w:rsidP="00A23BB3">
      <w:pPr>
        <w:spacing w:after="160" w:line="360" w:lineRule="auto"/>
      </w:pPr>
      <w:r w:rsidRPr="009F40C2">
        <w:t>analogous to integration.</w:t>
      </w:r>
    </w:p>
    <w:p w14:paraId="33F749F6" w14:textId="77777777" w:rsidR="00A23BB3" w:rsidRPr="009F40C2" w:rsidRDefault="00A23BB3">
      <w:pPr>
        <w:numPr>
          <w:ilvl w:val="0"/>
          <w:numId w:val="13"/>
        </w:numPr>
        <w:spacing w:after="160" w:line="360" w:lineRule="auto"/>
      </w:pPr>
      <w:r w:rsidRPr="009F40C2">
        <w:rPr>
          <w:b/>
          <w:bCs/>
        </w:rPr>
        <w:t>Divided differences are symmetric</w:t>
      </w:r>
      <w:r w:rsidRPr="009F40C2">
        <w:t>:</w:t>
      </w:r>
    </w:p>
    <w:p w14:paraId="30DD3B29" w14:textId="77777777" w:rsidR="00A23BB3" w:rsidRPr="009F40C2" w:rsidRDefault="00A23BB3" w:rsidP="00A23BB3">
      <w:pPr>
        <w:spacing w:after="160" w:line="360" w:lineRule="auto"/>
      </w:pPr>
      <m:oMathPara>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r>
            <m:rPr>
              <m:nor/>
            </m:rPr>
            <m:t> is independent of order of arguments</m:t>
          </m:r>
          <m:r>
            <m:rPr>
              <m:sty m:val="p"/>
            </m:rPr>
            <w:rPr>
              <w:rFonts w:ascii="Cambria Math" w:hAnsi="Cambria Math"/>
            </w:rPr>
            <m:t>.</m:t>
          </m:r>
          <m:r>
            <m:rPr>
              <m:sty m:val="p"/>
            </m:rPr>
            <w:br/>
          </m:r>
        </m:oMath>
      </m:oMathPara>
    </w:p>
    <w:p w14:paraId="323350BD" w14:textId="77777777" w:rsidR="00A23BB3" w:rsidRPr="009F40C2" w:rsidRDefault="00A23BB3">
      <w:pPr>
        <w:numPr>
          <w:ilvl w:val="0"/>
          <w:numId w:val="13"/>
        </w:numPr>
        <w:spacing w:after="160" w:line="360" w:lineRule="auto"/>
      </w:pPr>
      <w:r w:rsidRPr="009F40C2">
        <w:rPr>
          <w:b/>
          <w:bCs/>
        </w:rPr>
        <w:t>Divided difference &amp; derivative</w:t>
      </w:r>
      <w:r w:rsidRPr="009F40C2">
        <w:t>:</w:t>
      </w:r>
      <w:r w:rsidRPr="009F40C2">
        <w:br/>
        <w:t>If </w:t>
      </w:r>
      <m:oMath>
        <m:r>
          <w:rPr>
            <w:rFonts w:ascii="Cambria Math" w:hAnsi="Cambria Math"/>
          </w:rPr>
          <m:t>f</m:t>
        </m:r>
      </m:oMath>
      <w:r w:rsidRPr="009F40C2">
        <w:t> is </w:t>
      </w:r>
      <m:oMath>
        <m:r>
          <w:rPr>
            <w:rFonts w:ascii="Cambria Math" w:hAnsi="Cambria Math"/>
          </w:rPr>
          <m:t>n</m:t>
        </m:r>
      </m:oMath>
      <w:r w:rsidRPr="009F40C2">
        <w:t> times differentiable,</w:t>
      </w:r>
    </w:p>
    <w:p w14:paraId="75AD2904" w14:textId="77777777" w:rsidR="00A23BB3" w:rsidRPr="009F40C2" w:rsidRDefault="00A23BB3" w:rsidP="00A23BB3">
      <w:pPr>
        <w:spacing w:after="160" w:line="360" w:lineRule="auto"/>
      </w:pPr>
      <m:oMathPara>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f</m:t>
                  </m:r>
                </m:e>
                <m:sup>
                  <m:d>
                    <m:dPr>
                      <m:ctrlPr>
                        <w:rPr>
                          <w:rFonts w:ascii="Cambria Math" w:hAnsi="Cambria Math"/>
                        </w:rPr>
                      </m:ctrlPr>
                    </m:dPr>
                    <m:e>
                      <m:r>
                        <w:rPr>
                          <w:rFonts w:ascii="Cambria Math" w:hAnsi="Cambria Math"/>
                        </w:rPr>
                        <m:t>n</m:t>
                      </m:r>
                    </m:e>
                  </m:d>
                </m:sup>
              </m:sSup>
              <m:r>
                <w:rPr>
                  <w:rFonts w:ascii="Cambria Math" w:hAnsi="Cambria Math"/>
                </w:rPr>
                <m:t>(ξ)</m:t>
              </m:r>
            </m:num>
            <m:den>
              <m:r>
                <w:rPr>
                  <w:rFonts w:ascii="Cambria Math" w:hAnsi="Cambria Math"/>
                </w:rPr>
                <m:t>n!</m:t>
              </m:r>
            </m:den>
          </m:f>
          <m:r>
            <m:rPr>
              <m:nor/>
            </m:rPr>
            <m:t>for some </m:t>
          </m:r>
          <m:r>
            <w:rPr>
              <w:rFonts w:ascii="Cambria Math" w:hAnsi="Cambria Math"/>
            </w:rPr>
            <m:t>ξ</m:t>
          </m:r>
          <m:r>
            <m:rPr>
              <m:sty m:val="p"/>
            </m:rPr>
            <w:br/>
          </m:r>
        </m:oMath>
      </m:oMathPara>
    </w:p>
    <w:p w14:paraId="0F0B6DCD" w14:textId="77777777" w:rsidR="00A23BB3" w:rsidRPr="009F40C2" w:rsidRDefault="00A23BB3" w:rsidP="00A23BB3">
      <w:pPr>
        <w:spacing w:after="160" w:line="360" w:lineRule="auto"/>
      </w:pPr>
      <w:r w:rsidRPr="009F40C2">
        <w:t>If </w:t>
      </w:r>
      <m:oMath>
        <m:r>
          <w:rPr>
            <w:rFonts w:ascii="Cambria Math" w:hAnsi="Cambria Math"/>
          </w:rPr>
          <m:t>f</m:t>
        </m:r>
      </m:oMath>
      <w:r w:rsidRPr="009F40C2">
        <w:t> is polynomial degree </w:t>
      </w:r>
      <m:oMath>
        <m:r>
          <w:rPr>
            <w:rFonts w:ascii="Cambria Math" w:hAnsi="Cambria Math"/>
          </w:rPr>
          <m:t>n</m:t>
        </m:r>
      </m:oMath>
      <w:r w:rsidRPr="009F40C2">
        <w:t>, divided difference of order </w:t>
      </w:r>
      <m:oMath>
        <m:r>
          <w:rPr>
            <w:rFonts w:ascii="Cambria Math" w:hAnsi="Cambria Math"/>
          </w:rPr>
          <m:t>n</m:t>
        </m:r>
      </m:oMath>
      <w:r w:rsidRPr="009F40C2">
        <w:t> is constant.</w:t>
      </w:r>
    </w:p>
    <w:p w14:paraId="448001F4" w14:textId="77777777" w:rsidR="00A23BB3" w:rsidRPr="009F40C2" w:rsidRDefault="00A23BB3">
      <w:pPr>
        <w:numPr>
          <w:ilvl w:val="0"/>
          <w:numId w:val="13"/>
        </w:numPr>
        <w:spacing w:after="160" w:line="360" w:lineRule="auto"/>
      </w:pPr>
      <w:r w:rsidRPr="009F40C2">
        <w:rPr>
          <w:b/>
          <w:bCs/>
        </w:rPr>
        <w:t>Error in interpolation</w:t>
      </w:r>
      <w:r w:rsidRPr="009F40C2">
        <w:t>: Remainder terms expressed in terms of finite/divided differences.</w:t>
      </w:r>
    </w:p>
    <w:p w14:paraId="7DD7B51E" w14:textId="77777777" w:rsidR="00A23BB3" w:rsidRDefault="00A23BB3" w:rsidP="00A23BB3">
      <w:pPr>
        <w:spacing w:line="360" w:lineRule="auto"/>
      </w:pPr>
    </w:p>
    <w:p w14:paraId="574C4B0A" w14:textId="77777777" w:rsidR="00A23BB3" w:rsidRDefault="00A23BB3" w:rsidP="00A23BB3">
      <w:pPr>
        <w:spacing w:line="360" w:lineRule="auto"/>
      </w:pPr>
    </w:p>
    <w:p w14:paraId="24E7A450" w14:textId="77777777" w:rsidR="00A23BB3" w:rsidRPr="007751DE" w:rsidRDefault="00A23BB3" w:rsidP="00A23BB3">
      <w:pPr>
        <w:spacing w:line="360" w:lineRule="auto"/>
        <w:rPr>
          <w:b/>
          <w:bCs/>
          <w:color w:val="002060"/>
          <w:sz w:val="28"/>
          <w:szCs w:val="28"/>
        </w:rPr>
      </w:pPr>
      <w:r w:rsidRPr="007751DE">
        <w:rPr>
          <w:b/>
          <w:bCs/>
          <w:color w:val="002060"/>
          <w:sz w:val="28"/>
          <w:szCs w:val="28"/>
        </w:rPr>
        <w:t>3.1.2 Interpolation with Equidistant Points</w:t>
      </w:r>
    </w:p>
    <w:p w14:paraId="65975732" w14:textId="77777777" w:rsidR="00A23BB3" w:rsidRDefault="00A23BB3" w:rsidP="00A23BB3">
      <w:pPr>
        <w:spacing w:line="360" w:lineRule="auto"/>
      </w:pPr>
      <w:r w:rsidRPr="00973438">
        <w:t>Suppose we are given the following values of </w:t>
      </w:r>
      <m:oMath>
        <m:r>
          <w:rPr>
            <w:rFonts w:ascii="Cambria Math" w:hAnsi="Cambria Math"/>
          </w:rPr>
          <m:t>y=f(x)</m:t>
        </m:r>
      </m:oMath>
      <w:r w:rsidRPr="00973438">
        <w:t> for a set of values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rsidRPr="00973438">
        <w:t>:</w:t>
      </w:r>
    </w:p>
    <w:p w14:paraId="79F8F399" w14:textId="77777777" w:rsidR="00A23BB3" w:rsidRPr="00973438" w:rsidRDefault="00A23BB3" w:rsidP="00A23BB3">
      <w:pPr>
        <w:spacing w:line="360" w:lineRule="auto"/>
      </w:pPr>
    </w:p>
    <w:tbl>
      <w:tblPr>
        <w:tblStyle w:val="GridTable1Light"/>
        <w:tblW w:w="9892" w:type="dxa"/>
        <w:tblLook w:val="04A0" w:firstRow="1" w:lastRow="0" w:firstColumn="1" w:lastColumn="0" w:noHBand="0" w:noVBand="1"/>
      </w:tblPr>
      <w:tblGrid>
        <w:gridCol w:w="1360"/>
        <w:gridCol w:w="1751"/>
        <w:gridCol w:w="1752"/>
        <w:gridCol w:w="1752"/>
        <w:gridCol w:w="1494"/>
        <w:gridCol w:w="1783"/>
      </w:tblGrid>
      <w:tr w:rsidR="00A23BB3" w:rsidRPr="00973438" w14:paraId="412358B0" w14:textId="77777777" w:rsidTr="00E846A4">
        <w:trPr>
          <w:cnfStyle w:val="100000000000" w:firstRow="1" w:lastRow="0" w:firstColumn="0" w:lastColumn="0" w:oddVBand="0" w:evenVBand="0" w:oddHBand="0"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0" w:type="auto"/>
            <w:hideMark/>
          </w:tcPr>
          <w:p w14:paraId="5EA63E00" w14:textId="77777777" w:rsidR="00A23BB3" w:rsidRPr="00973438" w:rsidRDefault="00A23BB3" w:rsidP="00E846A4">
            <w:pPr>
              <w:spacing w:line="360" w:lineRule="auto"/>
            </w:pPr>
            <m:oMathPara>
              <m:oMath>
                <m:r>
                  <m:rPr>
                    <m:sty m:val="bi"/>
                  </m:rPr>
                  <w:rPr>
                    <w:rFonts w:ascii="Cambria Math" w:hAnsi="Cambria Math"/>
                  </w:rPr>
                  <m:t>x</m:t>
                </m:r>
              </m:oMath>
            </m:oMathPara>
          </w:p>
        </w:tc>
        <w:tc>
          <w:tcPr>
            <w:tcW w:w="0" w:type="auto"/>
            <w:hideMark/>
          </w:tcPr>
          <w:p w14:paraId="2AA564F0" w14:textId="77777777" w:rsidR="00A23BB3" w:rsidRPr="00973438" w:rsidRDefault="00000000" w:rsidP="00E846A4">
            <w:pPr>
              <w:spacing w:line="360" w:lineRule="auto"/>
              <w:cnfStyle w:val="100000000000" w:firstRow="1"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m:rPr>
                        <m:sty m:val="bi"/>
                      </m:rPr>
                      <w:rPr>
                        <w:rFonts w:ascii="Cambria Math" w:hAnsi="Cambria Math"/>
                      </w:rPr>
                      <m:t>x</m:t>
                    </m:r>
                  </m:e>
                  <m:sub>
                    <m:r>
                      <m:rPr>
                        <m:sty m:val="bi"/>
                      </m:rPr>
                      <w:rPr>
                        <w:rFonts w:ascii="Cambria Math" w:hAnsi="Cambria Math"/>
                      </w:rPr>
                      <m:t>0</m:t>
                    </m:r>
                  </m:sub>
                </m:sSub>
              </m:oMath>
            </m:oMathPara>
          </w:p>
        </w:tc>
        <w:tc>
          <w:tcPr>
            <w:tcW w:w="0" w:type="auto"/>
            <w:hideMark/>
          </w:tcPr>
          <w:p w14:paraId="261E03FC" w14:textId="77777777" w:rsidR="00A23BB3" w:rsidRPr="00973438" w:rsidRDefault="00000000" w:rsidP="00E846A4">
            <w:pPr>
              <w:spacing w:line="360" w:lineRule="auto"/>
              <w:cnfStyle w:val="100000000000" w:firstRow="1"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m:rPr>
                        <m:sty m:val="bi"/>
                      </m:rPr>
                      <w:rPr>
                        <w:rFonts w:ascii="Cambria Math" w:hAnsi="Cambria Math"/>
                      </w:rPr>
                      <m:t>x</m:t>
                    </m:r>
                  </m:e>
                  <m:sub>
                    <m:r>
                      <m:rPr>
                        <m:sty m:val="bi"/>
                      </m:rPr>
                      <w:rPr>
                        <w:rFonts w:ascii="Cambria Math" w:hAnsi="Cambria Math"/>
                      </w:rPr>
                      <m:t>1</m:t>
                    </m:r>
                  </m:sub>
                </m:sSub>
              </m:oMath>
            </m:oMathPara>
          </w:p>
        </w:tc>
        <w:tc>
          <w:tcPr>
            <w:tcW w:w="0" w:type="auto"/>
            <w:hideMark/>
          </w:tcPr>
          <w:p w14:paraId="688BA83F" w14:textId="77777777" w:rsidR="00A23BB3" w:rsidRPr="00973438" w:rsidRDefault="00000000" w:rsidP="00E846A4">
            <w:pPr>
              <w:spacing w:line="360" w:lineRule="auto"/>
              <w:cnfStyle w:val="100000000000" w:firstRow="1"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m:rPr>
                        <m:sty m:val="bi"/>
                      </m:rPr>
                      <w:rPr>
                        <w:rFonts w:ascii="Cambria Math" w:hAnsi="Cambria Math"/>
                      </w:rPr>
                      <m:t>x</m:t>
                    </m:r>
                  </m:e>
                  <m:sub>
                    <m:r>
                      <m:rPr>
                        <m:sty m:val="bi"/>
                      </m:rPr>
                      <w:rPr>
                        <w:rFonts w:ascii="Cambria Math" w:hAnsi="Cambria Math"/>
                      </w:rPr>
                      <m:t>2</m:t>
                    </m:r>
                  </m:sub>
                </m:sSub>
              </m:oMath>
            </m:oMathPara>
          </w:p>
        </w:tc>
        <w:tc>
          <w:tcPr>
            <w:tcW w:w="0" w:type="auto"/>
            <w:hideMark/>
          </w:tcPr>
          <w:p w14:paraId="50C26096" w14:textId="77777777" w:rsidR="00A23BB3" w:rsidRPr="00973438" w:rsidRDefault="00A23BB3" w:rsidP="00E846A4">
            <w:pPr>
              <w:spacing w:line="360" w:lineRule="auto"/>
              <w:cnfStyle w:val="100000000000" w:firstRow="1" w:lastRow="0" w:firstColumn="0" w:lastColumn="0" w:oddVBand="0" w:evenVBand="0" w:oddHBand="0" w:evenHBand="0" w:firstRowFirstColumn="0" w:firstRowLastColumn="0" w:lastRowFirstColumn="0" w:lastRowLastColumn="0"/>
            </w:pPr>
            <m:oMathPara>
              <m:oMath>
                <m:r>
                  <m:rPr>
                    <m:sty m:val="bi"/>
                  </m:rPr>
                  <w:rPr>
                    <w:rFonts w:ascii="Cambria Math" w:hAnsi="Cambria Math"/>
                  </w:rPr>
                  <m:t>…</m:t>
                </m:r>
              </m:oMath>
            </m:oMathPara>
          </w:p>
        </w:tc>
        <w:tc>
          <w:tcPr>
            <w:tcW w:w="0" w:type="auto"/>
            <w:hideMark/>
          </w:tcPr>
          <w:p w14:paraId="4C004351" w14:textId="77777777" w:rsidR="00A23BB3" w:rsidRPr="00973438" w:rsidRDefault="00000000" w:rsidP="00E846A4">
            <w:pPr>
              <w:spacing w:line="360" w:lineRule="auto"/>
              <w:cnfStyle w:val="100000000000" w:firstRow="1"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m:rPr>
                        <m:sty m:val="bi"/>
                      </m:rPr>
                      <w:rPr>
                        <w:rFonts w:ascii="Cambria Math" w:hAnsi="Cambria Math"/>
                      </w:rPr>
                      <m:t>x</m:t>
                    </m:r>
                  </m:e>
                  <m:sub>
                    <m:r>
                      <m:rPr>
                        <m:sty m:val="bi"/>
                      </m:rPr>
                      <w:rPr>
                        <w:rFonts w:ascii="Cambria Math" w:hAnsi="Cambria Math"/>
                      </w:rPr>
                      <m:t>n</m:t>
                    </m:r>
                  </m:sub>
                </m:sSub>
              </m:oMath>
            </m:oMathPara>
          </w:p>
        </w:tc>
      </w:tr>
      <w:tr w:rsidR="00A23BB3" w:rsidRPr="00973438" w14:paraId="6B73ED72" w14:textId="77777777" w:rsidTr="00E846A4">
        <w:trPr>
          <w:trHeight w:val="551"/>
        </w:trPr>
        <w:tc>
          <w:tcPr>
            <w:cnfStyle w:val="001000000000" w:firstRow="0" w:lastRow="0" w:firstColumn="1" w:lastColumn="0" w:oddVBand="0" w:evenVBand="0" w:oddHBand="0" w:evenHBand="0" w:firstRowFirstColumn="0" w:firstRowLastColumn="0" w:lastRowFirstColumn="0" w:lastRowLastColumn="0"/>
            <w:tcW w:w="0" w:type="auto"/>
            <w:hideMark/>
          </w:tcPr>
          <w:p w14:paraId="040E1EC0" w14:textId="77777777" w:rsidR="00A23BB3" w:rsidRPr="00973438" w:rsidRDefault="00A23BB3" w:rsidP="00E846A4">
            <w:pPr>
              <w:spacing w:line="360" w:lineRule="auto"/>
            </w:pPr>
            <m:oMathPara>
              <m:oMath>
                <m:r>
                  <m:rPr>
                    <m:sty m:val="bi"/>
                  </m:rPr>
                  <w:rPr>
                    <w:rFonts w:ascii="Cambria Math" w:hAnsi="Cambria Math"/>
                  </w:rPr>
                  <m:t>y</m:t>
                </m:r>
              </m:oMath>
            </m:oMathPara>
          </w:p>
        </w:tc>
        <w:tc>
          <w:tcPr>
            <w:tcW w:w="0" w:type="auto"/>
            <w:hideMark/>
          </w:tcPr>
          <w:p w14:paraId="2CBE51D1" w14:textId="77777777" w:rsidR="00A23BB3" w:rsidRPr="00973438" w:rsidRDefault="00000000" w:rsidP="00E846A4">
            <w:pPr>
              <w:spacing w:line="360" w:lineRule="auto"/>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w:rPr>
                        <w:rFonts w:ascii="Cambria Math" w:hAnsi="Cambria Math"/>
                      </w:rPr>
                      <m:t>y</m:t>
                    </m:r>
                  </m:e>
                  <m:sub>
                    <m:r>
                      <w:rPr>
                        <w:rFonts w:ascii="Cambria Math" w:hAnsi="Cambria Math"/>
                      </w:rPr>
                      <m:t>0</m:t>
                    </m:r>
                  </m:sub>
                </m:sSub>
              </m:oMath>
            </m:oMathPara>
          </w:p>
        </w:tc>
        <w:tc>
          <w:tcPr>
            <w:tcW w:w="0" w:type="auto"/>
            <w:hideMark/>
          </w:tcPr>
          <w:p w14:paraId="1C557CE5" w14:textId="77777777" w:rsidR="00A23BB3" w:rsidRPr="00973438" w:rsidRDefault="00000000" w:rsidP="00E846A4">
            <w:pPr>
              <w:spacing w:line="360" w:lineRule="auto"/>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w:rPr>
                        <w:rFonts w:ascii="Cambria Math" w:hAnsi="Cambria Math"/>
                      </w:rPr>
                      <m:t>y</m:t>
                    </m:r>
                  </m:e>
                  <m:sub>
                    <m:r>
                      <w:rPr>
                        <w:rFonts w:ascii="Cambria Math" w:hAnsi="Cambria Math"/>
                      </w:rPr>
                      <m:t>1</m:t>
                    </m:r>
                  </m:sub>
                </m:sSub>
              </m:oMath>
            </m:oMathPara>
          </w:p>
        </w:tc>
        <w:tc>
          <w:tcPr>
            <w:tcW w:w="0" w:type="auto"/>
            <w:hideMark/>
          </w:tcPr>
          <w:p w14:paraId="16A518FD" w14:textId="77777777" w:rsidR="00A23BB3" w:rsidRPr="00973438" w:rsidRDefault="00000000" w:rsidP="00E846A4">
            <w:pPr>
              <w:spacing w:line="360" w:lineRule="auto"/>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w:rPr>
                        <w:rFonts w:ascii="Cambria Math" w:hAnsi="Cambria Math"/>
                      </w:rPr>
                      <m:t>y</m:t>
                    </m:r>
                  </m:e>
                  <m:sub>
                    <m:r>
                      <w:rPr>
                        <w:rFonts w:ascii="Cambria Math" w:hAnsi="Cambria Math"/>
                      </w:rPr>
                      <m:t>2</m:t>
                    </m:r>
                  </m:sub>
                </m:sSub>
              </m:oMath>
            </m:oMathPara>
          </w:p>
        </w:tc>
        <w:tc>
          <w:tcPr>
            <w:tcW w:w="0" w:type="auto"/>
            <w:hideMark/>
          </w:tcPr>
          <w:p w14:paraId="56BC5370" w14:textId="77777777" w:rsidR="00A23BB3" w:rsidRPr="00973438"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0" w:type="auto"/>
            <w:hideMark/>
          </w:tcPr>
          <w:p w14:paraId="11D9CC01" w14:textId="77777777" w:rsidR="00A23BB3" w:rsidRPr="00973438" w:rsidRDefault="00000000" w:rsidP="00E846A4">
            <w:pPr>
              <w:spacing w:line="360" w:lineRule="auto"/>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w:rPr>
                        <w:rFonts w:ascii="Cambria Math" w:hAnsi="Cambria Math"/>
                      </w:rPr>
                      <m:t>y</m:t>
                    </m:r>
                  </m:e>
                  <m:sub>
                    <m:r>
                      <w:rPr>
                        <w:rFonts w:ascii="Cambria Math" w:hAnsi="Cambria Math"/>
                      </w:rPr>
                      <m:t>n</m:t>
                    </m:r>
                  </m:sub>
                </m:sSub>
              </m:oMath>
            </m:oMathPara>
          </w:p>
        </w:tc>
      </w:tr>
    </w:tbl>
    <w:p w14:paraId="59691943" w14:textId="77777777" w:rsidR="00A23BB3" w:rsidRDefault="00A23BB3" w:rsidP="00A23BB3">
      <w:pPr>
        <w:spacing w:line="360" w:lineRule="auto"/>
        <w:rPr>
          <w:b/>
          <w:bCs/>
        </w:rPr>
      </w:pPr>
    </w:p>
    <w:p w14:paraId="2FFAFA14" w14:textId="77777777" w:rsidR="00A23BB3" w:rsidRPr="00973438" w:rsidRDefault="00A23BB3" w:rsidP="00A23BB3">
      <w:pPr>
        <w:spacing w:line="360" w:lineRule="auto"/>
      </w:pPr>
      <w:r w:rsidRPr="00973438">
        <w:rPr>
          <w:b/>
          <w:bCs/>
        </w:rPr>
        <w:t>Definition:</w:t>
      </w:r>
      <w:r w:rsidRPr="00973438">
        <w:t> The process of finding the value of </w:t>
      </w:r>
      <m:oMath>
        <m:r>
          <w:rPr>
            <w:rFonts w:ascii="Cambria Math" w:hAnsi="Cambria Math"/>
          </w:rPr>
          <m:t>y</m:t>
        </m:r>
      </m:oMath>
      <w:r w:rsidRPr="00973438">
        <w:t> corresponding to any value of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oMath>
      <w:r w:rsidRPr="00973438">
        <w:t> between </w:t>
      </w:r>
      <m:oMath>
        <m:sSub>
          <m:sSubPr>
            <m:ctrlPr>
              <w:rPr>
                <w:rFonts w:ascii="Cambria Math" w:hAnsi="Cambria Math"/>
              </w:rPr>
            </m:ctrlPr>
          </m:sSubPr>
          <m:e>
            <m:r>
              <w:rPr>
                <w:rFonts w:ascii="Cambria Math" w:hAnsi="Cambria Math"/>
              </w:rPr>
              <m:t>x</m:t>
            </m:r>
          </m:e>
          <m:sub>
            <m:r>
              <w:rPr>
                <w:rFonts w:ascii="Cambria Math" w:hAnsi="Cambria Math"/>
              </w:rPr>
              <m:t>0</m:t>
            </m:r>
          </m:sub>
        </m:sSub>
      </m:oMath>
      <w:r w:rsidRPr="00973438">
        <w:t> and </w:t>
      </w:r>
      <m:oMath>
        <m:sSub>
          <m:sSubPr>
            <m:ctrlPr>
              <w:rPr>
                <w:rFonts w:ascii="Cambria Math" w:hAnsi="Cambria Math"/>
              </w:rPr>
            </m:ctrlPr>
          </m:sSubPr>
          <m:e>
            <m:r>
              <w:rPr>
                <w:rFonts w:ascii="Cambria Math" w:hAnsi="Cambria Math"/>
              </w:rPr>
              <m:t>x</m:t>
            </m:r>
          </m:e>
          <m:sub>
            <m:r>
              <w:rPr>
                <w:rFonts w:ascii="Cambria Math" w:hAnsi="Cambria Math"/>
              </w:rPr>
              <m:t>n</m:t>
            </m:r>
          </m:sub>
        </m:sSub>
      </m:oMath>
      <w:r w:rsidRPr="00973438">
        <w:t> is called </w:t>
      </w:r>
      <w:r w:rsidRPr="00973438">
        <w:rPr>
          <w:b/>
          <w:bCs/>
        </w:rPr>
        <w:t>interpolation</w:t>
      </w:r>
      <w:r w:rsidRPr="00973438">
        <w:t>.</w:t>
      </w:r>
    </w:p>
    <w:p w14:paraId="4A58A9D5" w14:textId="77777777" w:rsidR="00A23BB3" w:rsidRPr="00973438" w:rsidRDefault="00A23BB3" w:rsidP="00A23BB3">
      <w:pPr>
        <w:spacing w:line="360" w:lineRule="auto"/>
      </w:pPr>
      <w:r w:rsidRPr="00973438">
        <w:rPr>
          <w:b/>
          <w:bCs/>
        </w:rPr>
        <w:lastRenderedPageBreak/>
        <w:t>Extrapolation:</w:t>
      </w:r>
      <w:r w:rsidRPr="00973438">
        <w:t> Finding values outside the given range.</w:t>
      </w:r>
    </w:p>
    <w:p w14:paraId="46781EAE" w14:textId="77777777" w:rsidR="00A23BB3" w:rsidRPr="00973438" w:rsidRDefault="00A23BB3" w:rsidP="00A23BB3">
      <w:pPr>
        <w:spacing w:line="360" w:lineRule="auto"/>
      </w:pPr>
    </w:p>
    <w:p w14:paraId="093DCBEF" w14:textId="77777777" w:rsidR="00A23BB3" w:rsidRPr="003F389B" w:rsidRDefault="00A23BB3" w:rsidP="00A23BB3">
      <w:pPr>
        <w:spacing w:line="360" w:lineRule="auto"/>
        <w:rPr>
          <w:b/>
          <w:bCs/>
          <w:color w:val="44546A" w:themeColor="text2"/>
        </w:rPr>
      </w:pPr>
      <w:r w:rsidRPr="003F389B">
        <w:rPr>
          <w:b/>
          <w:bCs/>
          <w:color w:val="44546A" w:themeColor="text2"/>
        </w:rPr>
        <w:t>① Newton's Forward Interpolation Formula</w:t>
      </w:r>
    </w:p>
    <w:p w14:paraId="22C557AF" w14:textId="77777777" w:rsidR="00A23BB3" w:rsidRPr="00973438" w:rsidRDefault="00A23BB3" w:rsidP="00A23BB3">
      <w:pPr>
        <w:spacing w:line="360" w:lineRule="auto"/>
      </w:pPr>
      <w:r w:rsidRPr="00973438">
        <w:t>This formula is used when the function is tabulated at </w:t>
      </w:r>
      <w:r w:rsidRPr="00973438">
        <w:rPr>
          <w:b/>
          <w:bCs/>
        </w:rPr>
        <w:t>equal intervals</w:t>
      </w:r>
      <w:r w:rsidRPr="00973438">
        <w:t>:</w:t>
      </w:r>
    </w:p>
    <w:p w14:paraId="07C18F79" w14:textId="77777777" w:rsidR="00A23BB3" w:rsidRPr="00973438" w:rsidRDefault="00000000" w:rsidP="00A23BB3">
      <w:pPr>
        <w:spacing w:line="360" w:lineRule="auto"/>
      </w:pPr>
      <m:oMathPara>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n-1</m:t>
              </m:r>
            </m:sub>
          </m:sSub>
          <m:r>
            <w:rPr>
              <w:rFonts w:ascii="Cambria Math" w:hAnsi="Cambria Math"/>
            </w:rPr>
            <m:t>=h</m:t>
          </m:r>
          <m:r>
            <m:rPr>
              <m:sty m:val="p"/>
            </m:rPr>
            <w:rPr>
              <w:rFonts w:ascii="Cambria Math" w:hAnsi="Cambria Math"/>
            </w:rPr>
            <w:br/>
          </m:r>
        </m:oMath>
      </m:oMathPara>
    </w:p>
    <w:p w14:paraId="27A9BF98" w14:textId="77777777" w:rsidR="00A23BB3" w:rsidRPr="00973438" w:rsidRDefault="00A23BB3" w:rsidP="00A23BB3">
      <w:pPr>
        <w:spacing w:line="360" w:lineRule="auto"/>
        <w:rPr>
          <w:b/>
          <w:bCs/>
        </w:rPr>
      </w:pPr>
      <w:r w:rsidRPr="00973438">
        <w:rPr>
          <w:b/>
          <w:bCs/>
        </w:rPr>
        <w:t>Forward Differences:</w:t>
      </w:r>
    </w:p>
    <w:p w14:paraId="3627EB42" w14:textId="77777777" w:rsidR="00A23BB3" w:rsidRPr="00973438" w:rsidRDefault="00A23BB3">
      <w:pPr>
        <w:numPr>
          <w:ilvl w:val="0"/>
          <w:numId w:val="7"/>
        </w:numPr>
        <w:spacing w:line="360" w:lineRule="auto"/>
      </w:pPr>
      <w:r w:rsidRPr="00973438">
        <w:t>First forward difference: </w:t>
      </w:r>
      <m:oMath>
        <m:r>
          <m:rPr>
            <m:sty m:val="p"/>
          </m:rPr>
          <w:rPr>
            <w:rFonts w:ascii="Cambria Math" w:hAnsi="Cambria Math"/>
          </w:rPr>
          <m:t>Δ</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oMath>
    </w:p>
    <w:p w14:paraId="34790FEE" w14:textId="77777777" w:rsidR="00A23BB3" w:rsidRPr="00973438" w:rsidRDefault="00A23BB3">
      <w:pPr>
        <w:numPr>
          <w:ilvl w:val="0"/>
          <w:numId w:val="7"/>
        </w:numPr>
        <w:spacing w:line="360" w:lineRule="auto"/>
      </w:pPr>
      <w:r w:rsidRPr="00973438">
        <w:t>Second forward difference: </w:t>
      </w:r>
      <m:oMath>
        <m:sSup>
          <m:sSupPr>
            <m:ctrlPr>
              <w:rPr>
                <w:rFonts w:ascii="Cambria Math" w:hAnsi="Cambria Math"/>
              </w:rPr>
            </m:ctrlPr>
          </m:sSupPr>
          <m:e>
            <m:r>
              <m:rPr>
                <m:sty m:val="p"/>
              </m:rPr>
              <w:rPr>
                <w:rFonts w:ascii="Cambria Math" w:hAnsi="Cambria Math"/>
              </w:rPr>
              <m:t>Δ</m:t>
            </m:r>
          </m:e>
          <m:sup>
            <m:r>
              <w:rPr>
                <w:rFonts w:ascii="Cambria Math" w:hAnsi="Cambria Math"/>
              </w:rPr>
              <m:t>2</m:t>
            </m:r>
          </m:sup>
        </m:sSup>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f</m:t>
            </m:r>
          </m:e>
          <m:sub>
            <m:r>
              <w:rPr>
                <w:rFonts w:ascii="Cambria Math" w:hAnsi="Cambria Math"/>
              </w:rPr>
              <m:t>i+1</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i+2</m:t>
            </m:r>
          </m:sub>
        </m:sSub>
        <m:r>
          <w:rPr>
            <w:rFonts w:ascii="Cambria Math" w:hAnsi="Cambria Math"/>
          </w:rPr>
          <m:t>-2</m:t>
        </m:r>
        <m:sSub>
          <m:sSubPr>
            <m:ctrlPr>
              <w:rPr>
                <w:rFonts w:ascii="Cambria Math" w:hAnsi="Cambria Math"/>
              </w:rPr>
            </m:ctrlPr>
          </m:sSubPr>
          <m:e>
            <m:r>
              <w:rPr>
                <w:rFonts w:ascii="Cambria Math" w:hAnsi="Cambria Math"/>
              </w:rPr>
              <m:t>f</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oMath>
    </w:p>
    <w:p w14:paraId="2364E5D8" w14:textId="77777777" w:rsidR="00A23BB3" w:rsidRPr="00973438" w:rsidRDefault="00A23BB3" w:rsidP="00A23BB3">
      <w:pPr>
        <w:spacing w:line="360" w:lineRule="auto"/>
        <w:rPr>
          <w:b/>
          <w:bCs/>
        </w:rPr>
      </w:pPr>
      <w:r w:rsidRPr="00973438">
        <w:rPr>
          <w:b/>
          <w:bCs/>
        </w:rPr>
        <w:t>Formula:</w:t>
      </w:r>
    </w:p>
    <w:p w14:paraId="70D254C6" w14:textId="77777777" w:rsidR="00A23BB3" w:rsidRPr="00973438" w:rsidRDefault="00A23BB3" w:rsidP="00A23BB3">
      <w:pPr>
        <w:spacing w:line="360" w:lineRule="auto"/>
      </w:pPr>
      <w:r w:rsidRPr="00973438">
        <w:t>Let </w:t>
      </w:r>
      <m:oMath>
        <m:r>
          <w:rPr>
            <w:rFonts w:ascii="Cambria Math" w:hAnsi="Cambria Math"/>
          </w:rPr>
          <m:t>P=</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num>
          <m:den>
            <m:r>
              <w:rPr>
                <w:rFonts w:ascii="Cambria Math" w:hAnsi="Cambria Math"/>
              </w:rPr>
              <m:t>h</m:t>
            </m:r>
          </m:den>
        </m:f>
      </m:oMath>
      <w:r w:rsidRPr="00973438">
        <w:t>. Then:</w:t>
      </w:r>
    </w:p>
    <w:p w14:paraId="500B30CE" w14:textId="77777777" w:rsidR="00A23BB3" w:rsidRPr="00973438" w:rsidRDefault="00000000" w:rsidP="00A23BB3">
      <w:pPr>
        <w:spacing w:line="360" w:lineRule="auto"/>
      </w:pPr>
      <m:oMathPara>
        <m:oMath>
          <m:sSub>
            <m:sSubPr>
              <m:ctrlPr>
                <w:rPr>
                  <w:rFonts w:ascii="Cambria Math" w:hAnsi="Cambria Math"/>
                </w:rPr>
              </m:ctrlPr>
            </m:sSubPr>
            <m:e>
              <m:r>
                <w:rPr>
                  <w:rFonts w:ascii="Cambria Math" w:hAnsi="Cambria Math"/>
                </w:rPr>
                <m:t>y</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+P</m:t>
          </m:r>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P(P-1)</m:t>
              </m:r>
            </m:num>
            <m:den>
              <m:r>
                <w:rPr>
                  <w:rFonts w:ascii="Cambria Math" w:hAnsi="Cambria Math"/>
                </w:rPr>
                <m:t>2!</m:t>
              </m:r>
            </m:den>
          </m:f>
          <m:sSup>
            <m:sSupPr>
              <m:ctrlPr>
                <w:rPr>
                  <w:rFonts w:ascii="Cambria Math" w:hAnsi="Cambria Math"/>
                </w:rPr>
              </m:ctrlPr>
            </m:sSupPr>
            <m:e>
              <m:r>
                <m:rPr>
                  <m:sty m:val="p"/>
                </m:rPr>
                <w:rPr>
                  <w:rFonts w:ascii="Cambria Math" w:hAnsi="Cambria Math"/>
                </w:rPr>
                <m:t>Δ</m:t>
              </m:r>
            </m:e>
            <m:sup>
              <m:r>
                <w:rPr>
                  <w:rFonts w:ascii="Cambria Math" w:hAnsi="Cambria Math"/>
                </w:rPr>
                <m:t>2</m:t>
              </m:r>
            </m:sup>
          </m:sSup>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P(P-1)(P-2)</m:t>
              </m:r>
            </m:num>
            <m:den>
              <m:r>
                <w:rPr>
                  <w:rFonts w:ascii="Cambria Math" w:hAnsi="Cambria Math"/>
                </w:rPr>
                <m:t>3!</m:t>
              </m:r>
            </m:den>
          </m:f>
          <m:sSup>
            <m:sSupPr>
              <m:ctrlPr>
                <w:rPr>
                  <w:rFonts w:ascii="Cambria Math" w:hAnsi="Cambria Math"/>
                </w:rPr>
              </m:ctrlPr>
            </m:sSupPr>
            <m:e>
              <m:r>
                <m:rPr>
                  <m:sty m:val="p"/>
                </m:rPr>
                <w:rPr>
                  <w:rFonts w:ascii="Cambria Math" w:hAnsi="Cambria Math"/>
                </w:rPr>
                <m:t>Δ</m:t>
              </m:r>
            </m:e>
            <m:sup>
              <m:r>
                <w:rPr>
                  <w:rFonts w:ascii="Cambria Math" w:hAnsi="Cambria Math"/>
                </w:rPr>
                <m:t>3</m:t>
              </m:r>
            </m:sup>
          </m:sSup>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P(P-1)⋯(P-n+1)</m:t>
              </m:r>
            </m:num>
            <m:den>
              <m:r>
                <w:rPr>
                  <w:rFonts w:ascii="Cambria Math" w:hAnsi="Cambria Math"/>
                </w:rPr>
                <m:t>n!</m:t>
              </m:r>
            </m:den>
          </m:f>
          <m:sSup>
            <m:sSupPr>
              <m:ctrlPr>
                <w:rPr>
                  <w:rFonts w:ascii="Cambria Math" w:hAnsi="Cambria Math"/>
                </w:rPr>
              </m:ctrlPr>
            </m:sSupPr>
            <m:e>
              <m:r>
                <m:rPr>
                  <m:sty m:val="p"/>
                </m:rPr>
                <w:rPr>
                  <w:rFonts w:ascii="Cambria Math" w:hAnsi="Cambria Math"/>
                </w:rPr>
                <m:t>Δ</m:t>
              </m:r>
            </m:e>
            <m:sup>
              <m:r>
                <w:rPr>
                  <w:rFonts w:ascii="Cambria Math" w:hAnsi="Cambria Math"/>
                </w:rPr>
                <m:t>n</m:t>
              </m:r>
            </m:sup>
          </m:sSup>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w:br/>
          </m:r>
        </m:oMath>
      </m:oMathPara>
    </w:p>
    <w:p w14:paraId="585C38DC" w14:textId="77777777" w:rsidR="00A23BB3" w:rsidRPr="00973438" w:rsidRDefault="00A23BB3" w:rsidP="00A23BB3">
      <w:pPr>
        <w:spacing w:line="360" w:lineRule="auto"/>
      </w:pPr>
    </w:p>
    <w:p w14:paraId="64FE2A95" w14:textId="77777777" w:rsidR="00A23BB3" w:rsidRDefault="00A23BB3" w:rsidP="00A23BB3">
      <w:pPr>
        <w:spacing w:line="360" w:lineRule="auto"/>
        <w:rPr>
          <w:b/>
        </w:rPr>
      </w:pPr>
      <w:r w:rsidRPr="00973438">
        <w:rPr>
          <w:b/>
          <w:bCs/>
        </w:rPr>
        <w:t>Example 1: Estimate </w:t>
      </w:r>
      <m:oMath>
        <m:r>
          <m:rPr>
            <m:sty m:val="bi"/>
          </m:rPr>
          <w:rPr>
            <w:rFonts w:ascii="Cambria Math" w:hAnsi="Cambria Math"/>
          </w:rPr>
          <m:t>f(0.16)</m:t>
        </m:r>
      </m:oMath>
    </w:p>
    <w:p w14:paraId="05B48E18" w14:textId="77777777" w:rsidR="00A23BB3" w:rsidRPr="00973438" w:rsidRDefault="00A23BB3" w:rsidP="00A23BB3">
      <w:pPr>
        <w:spacing w:line="360" w:lineRule="auto"/>
        <w:rPr>
          <w:b/>
          <w:bCs/>
        </w:rPr>
      </w:pPr>
    </w:p>
    <w:tbl>
      <w:tblPr>
        <w:tblStyle w:val="GridTable1Light"/>
        <w:tblW w:w="9412" w:type="dxa"/>
        <w:tblLook w:val="04A0" w:firstRow="1" w:lastRow="0" w:firstColumn="1" w:lastColumn="0" w:noHBand="0" w:noVBand="1"/>
      </w:tblPr>
      <w:tblGrid>
        <w:gridCol w:w="1736"/>
        <w:gridCol w:w="1919"/>
        <w:gridCol w:w="1919"/>
        <w:gridCol w:w="1919"/>
        <w:gridCol w:w="1919"/>
      </w:tblGrid>
      <w:tr w:rsidR="00A23BB3" w:rsidRPr="00973438" w14:paraId="6B259141" w14:textId="77777777" w:rsidTr="00E846A4">
        <w:trPr>
          <w:cnfStyle w:val="100000000000" w:firstRow="1" w:lastRow="0" w:firstColumn="0" w:lastColumn="0" w:oddVBand="0" w:evenVBand="0" w:oddHBand="0"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0" w:type="auto"/>
            <w:hideMark/>
          </w:tcPr>
          <w:p w14:paraId="7ABBDAC6" w14:textId="77777777" w:rsidR="00A23BB3" w:rsidRPr="00973438" w:rsidRDefault="00A23BB3" w:rsidP="00E846A4">
            <w:pPr>
              <w:spacing w:line="360" w:lineRule="auto"/>
            </w:pPr>
            <m:oMathPara>
              <m:oMath>
                <m:r>
                  <m:rPr>
                    <m:sty m:val="bi"/>
                  </m:rPr>
                  <w:rPr>
                    <w:rFonts w:ascii="Cambria Math" w:hAnsi="Cambria Math"/>
                  </w:rPr>
                  <m:t>x</m:t>
                </m:r>
              </m:oMath>
            </m:oMathPara>
          </w:p>
        </w:tc>
        <w:tc>
          <w:tcPr>
            <w:tcW w:w="0" w:type="auto"/>
            <w:hideMark/>
          </w:tcPr>
          <w:p w14:paraId="13C4D6A4" w14:textId="77777777" w:rsidR="00A23BB3" w:rsidRPr="00973438" w:rsidRDefault="00A23BB3" w:rsidP="00E846A4">
            <w:pPr>
              <w:spacing w:line="360" w:lineRule="auto"/>
              <w:cnfStyle w:val="100000000000" w:firstRow="1" w:lastRow="0" w:firstColumn="0" w:lastColumn="0" w:oddVBand="0" w:evenVBand="0" w:oddHBand="0" w:evenHBand="0" w:firstRowFirstColumn="0" w:firstRowLastColumn="0" w:lastRowFirstColumn="0" w:lastRowLastColumn="0"/>
            </w:pPr>
            <w:r w:rsidRPr="00973438">
              <w:t>0.1</w:t>
            </w:r>
          </w:p>
        </w:tc>
        <w:tc>
          <w:tcPr>
            <w:tcW w:w="0" w:type="auto"/>
            <w:hideMark/>
          </w:tcPr>
          <w:p w14:paraId="016B1D09" w14:textId="77777777" w:rsidR="00A23BB3" w:rsidRPr="00973438" w:rsidRDefault="00A23BB3" w:rsidP="00E846A4">
            <w:pPr>
              <w:spacing w:line="360" w:lineRule="auto"/>
              <w:cnfStyle w:val="100000000000" w:firstRow="1" w:lastRow="0" w:firstColumn="0" w:lastColumn="0" w:oddVBand="0" w:evenVBand="0" w:oddHBand="0" w:evenHBand="0" w:firstRowFirstColumn="0" w:firstRowLastColumn="0" w:lastRowFirstColumn="0" w:lastRowLastColumn="0"/>
            </w:pPr>
            <w:r w:rsidRPr="00973438">
              <w:t>0.2</w:t>
            </w:r>
          </w:p>
        </w:tc>
        <w:tc>
          <w:tcPr>
            <w:tcW w:w="0" w:type="auto"/>
            <w:hideMark/>
          </w:tcPr>
          <w:p w14:paraId="05459261" w14:textId="77777777" w:rsidR="00A23BB3" w:rsidRPr="00973438" w:rsidRDefault="00A23BB3" w:rsidP="00E846A4">
            <w:pPr>
              <w:spacing w:line="360" w:lineRule="auto"/>
              <w:cnfStyle w:val="100000000000" w:firstRow="1" w:lastRow="0" w:firstColumn="0" w:lastColumn="0" w:oddVBand="0" w:evenVBand="0" w:oddHBand="0" w:evenHBand="0" w:firstRowFirstColumn="0" w:firstRowLastColumn="0" w:lastRowFirstColumn="0" w:lastRowLastColumn="0"/>
            </w:pPr>
            <w:r w:rsidRPr="00973438">
              <w:t>0.3</w:t>
            </w:r>
          </w:p>
        </w:tc>
        <w:tc>
          <w:tcPr>
            <w:tcW w:w="0" w:type="auto"/>
            <w:hideMark/>
          </w:tcPr>
          <w:p w14:paraId="590D37E1" w14:textId="77777777" w:rsidR="00A23BB3" w:rsidRPr="00973438" w:rsidRDefault="00A23BB3" w:rsidP="00E846A4">
            <w:pPr>
              <w:spacing w:line="360" w:lineRule="auto"/>
              <w:cnfStyle w:val="100000000000" w:firstRow="1" w:lastRow="0" w:firstColumn="0" w:lastColumn="0" w:oddVBand="0" w:evenVBand="0" w:oddHBand="0" w:evenHBand="0" w:firstRowFirstColumn="0" w:firstRowLastColumn="0" w:lastRowFirstColumn="0" w:lastRowLastColumn="0"/>
            </w:pPr>
            <w:r w:rsidRPr="00973438">
              <w:t>0.4</w:t>
            </w:r>
          </w:p>
        </w:tc>
      </w:tr>
      <w:tr w:rsidR="00A23BB3" w:rsidRPr="00973438" w14:paraId="2FBA6C9F" w14:textId="77777777" w:rsidTr="00E846A4">
        <w:trPr>
          <w:trHeight w:val="528"/>
        </w:trPr>
        <w:tc>
          <w:tcPr>
            <w:cnfStyle w:val="001000000000" w:firstRow="0" w:lastRow="0" w:firstColumn="1" w:lastColumn="0" w:oddVBand="0" w:evenVBand="0" w:oddHBand="0" w:evenHBand="0" w:firstRowFirstColumn="0" w:firstRowLastColumn="0" w:lastRowFirstColumn="0" w:lastRowLastColumn="0"/>
            <w:tcW w:w="0" w:type="auto"/>
            <w:hideMark/>
          </w:tcPr>
          <w:p w14:paraId="1B425563" w14:textId="77777777" w:rsidR="00A23BB3" w:rsidRPr="00973438" w:rsidRDefault="00A23BB3" w:rsidP="00E846A4">
            <w:pPr>
              <w:spacing w:line="360" w:lineRule="auto"/>
            </w:pPr>
            <m:oMathPara>
              <m:oMath>
                <m:r>
                  <m:rPr>
                    <m:sty m:val="bi"/>
                  </m:rPr>
                  <w:rPr>
                    <w:rFonts w:ascii="Cambria Math" w:hAnsi="Cambria Math"/>
                  </w:rPr>
                  <m:t>f(x)</m:t>
                </m:r>
              </m:oMath>
            </m:oMathPara>
          </w:p>
        </w:tc>
        <w:tc>
          <w:tcPr>
            <w:tcW w:w="0" w:type="auto"/>
            <w:hideMark/>
          </w:tcPr>
          <w:p w14:paraId="5AD28AA9" w14:textId="77777777" w:rsidR="00A23BB3" w:rsidRPr="00973438"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3438">
              <w:t>1.005</w:t>
            </w:r>
          </w:p>
        </w:tc>
        <w:tc>
          <w:tcPr>
            <w:tcW w:w="0" w:type="auto"/>
            <w:hideMark/>
          </w:tcPr>
          <w:p w14:paraId="5A1E4B1C" w14:textId="77777777" w:rsidR="00A23BB3" w:rsidRPr="00973438"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3438">
              <w:t>1.020</w:t>
            </w:r>
          </w:p>
        </w:tc>
        <w:tc>
          <w:tcPr>
            <w:tcW w:w="0" w:type="auto"/>
            <w:hideMark/>
          </w:tcPr>
          <w:p w14:paraId="57346995" w14:textId="77777777" w:rsidR="00A23BB3" w:rsidRPr="00973438"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3438">
              <w:t>1.045</w:t>
            </w:r>
          </w:p>
        </w:tc>
        <w:tc>
          <w:tcPr>
            <w:tcW w:w="0" w:type="auto"/>
            <w:hideMark/>
          </w:tcPr>
          <w:p w14:paraId="10C34F00" w14:textId="77777777" w:rsidR="00A23BB3" w:rsidRPr="00973438"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3438">
              <w:t>1.081</w:t>
            </w:r>
          </w:p>
        </w:tc>
      </w:tr>
    </w:tbl>
    <w:p w14:paraId="1DE5DD64" w14:textId="77777777" w:rsidR="00A23BB3" w:rsidRDefault="00A23BB3" w:rsidP="00A23BB3">
      <w:pPr>
        <w:spacing w:line="360" w:lineRule="auto"/>
        <w:rPr>
          <w:b/>
          <w:bCs/>
        </w:rPr>
      </w:pPr>
    </w:p>
    <w:p w14:paraId="166AFFB3" w14:textId="77777777" w:rsidR="00A23BB3" w:rsidRPr="00973438" w:rsidRDefault="00A23BB3" w:rsidP="00A23BB3">
      <w:pPr>
        <w:spacing w:line="360" w:lineRule="auto"/>
      </w:pPr>
      <w:r w:rsidRPr="00973438">
        <w:rPr>
          <w:b/>
          <w:bCs/>
        </w:rPr>
        <w:t>Solution:</w:t>
      </w:r>
    </w:p>
    <w:p w14:paraId="21E03C9D" w14:textId="77777777" w:rsidR="00A23BB3" w:rsidRPr="00973438" w:rsidRDefault="00A23BB3" w:rsidP="00A23BB3">
      <w:pPr>
        <w:spacing w:line="360" w:lineRule="auto"/>
      </w:pPr>
      <w:r w:rsidRPr="00973438">
        <w:rPr>
          <w:b/>
          <w:bCs/>
        </w:rPr>
        <w:t>Step 1: Identify values</w:t>
      </w:r>
    </w:p>
    <w:p w14:paraId="32820A8F" w14:textId="77777777" w:rsidR="00A23BB3" w:rsidRPr="00973438" w:rsidRDefault="00000000">
      <w:pPr>
        <w:numPr>
          <w:ilvl w:val="0"/>
          <w:numId w:val="9"/>
        </w:numPr>
        <w:spacing w:line="360" w:lineRule="auto"/>
      </w:pP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=0.1</m:t>
        </m:r>
      </m:oMath>
      <w:r w:rsidR="00A23BB3" w:rsidRPr="00973438">
        <w:t>, </w:t>
      </w:r>
      <m:oMath>
        <m:r>
          <w:rPr>
            <w:rFonts w:ascii="Cambria Math" w:hAnsi="Cambria Math"/>
          </w:rPr>
          <m:t>h=0.1</m:t>
        </m:r>
      </m:oMath>
    </w:p>
    <w:p w14:paraId="41DBDA47" w14:textId="77777777" w:rsidR="00A23BB3" w:rsidRPr="00973438" w:rsidRDefault="00000000">
      <w:pPr>
        <w:numPr>
          <w:ilvl w:val="0"/>
          <w:numId w:val="9"/>
        </w:numPr>
        <w:spacing w:line="360" w:lineRule="auto"/>
      </w:pPr>
      <m:oMath>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=1.005</m:t>
        </m:r>
      </m:oMath>
      <w:r w:rsidR="00A23BB3" w:rsidRPr="00973438">
        <w:t>, </w:t>
      </w:r>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=1.020</m:t>
        </m:r>
      </m:oMath>
      <w:r w:rsidR="00A23BB3" w:rsidRPr="00973438">
        <w:t>, </w:t>
      </w:r>
      <m:oMath>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=1.045</m:t>
        </m:r>
      </m:oMath>
      <w:r w:rsidR="00A23BB3" w:rsidRPr="00973438">
        <w:t>, </w:t>
      </w:r>
      <m:oMath>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=1.081</m:t>
        </m:r>
      </m:oMath>
    </w:p>
    <w:p w14:paraId="2A51B6D4" w14:textId="77777777" w:rsidR="00A23BB3" w:rsidRDefault="00A23BB3" w:rsidP="00A23BB3">
      <w:pPr>
        <w:spacing w:line="360" w:lineRule="auto"/>
        <w:rPr>
          <w:b/>
          <w:bCs/>
        </w:rPr>
      </w:pPr>
      <w:r w:rsidRPr="00973438">
        <w:rPr>
          <w:b/>
          <w:bCs/>
        </w:rPr>
        <w:t>Step 2: Calculate forward differences</w:t>
      </w:r>
    </w:p>
    <w:p w14:paraId="1BDF9F1C" w14:textId="77777777" w:rsidR="00A23BB3" w:rsidRPr="00973438" w:rsidRDefault="00A23BB3" w:rsidP="00A23BB3">
      <w:pPr>
        <w:spacing w:line="360" w:lineRule="auto"/>
      </w:pPr>
    </w:p>
    <w:tbl>
      <w:tblPr>
        <w:tblStyle w:val="GridTable1Light"/>
        <w:tblW w:w="8838" w:type="dxa"/>
        <w:tblLook w:val="04A0" w:firstRow="1" w:lastRow="0" w:firstColumn="1" w:lastColumn="0" w:noHBand="0" w:noVBand="1"/>
      </w:tblPr>
      <w:tblGrid>
        <w:gridCol w:w="1306"/>
        <w:gridCol w:w="1883"/>
        <w:gridCol w:w="1883"/>
        <w:gridCol w:w="1883"/>
        <w:gridCol w:w="1883"/>
      </w:tblGrid>
      <w:tr w:rsidR="00A23BB3" w:rsidRPr="00973438" w14:paraId="70BD2C0D" w14:textId="77777777" w:rsidTr="00F06C48">
        <w:trPr>
          <w:cnfStyle w:val="100000000000" w:firstRow="1" w:lastRow="0" w:firstColumn="0" w:lastColumn="0" w:oddVBand="0" w:evenVBand="0" w:oddHBand="0"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0" w:type="auto"/>
            <w:hideMark/>
          </w:tcPr>
          <w:p w14:paraId="6CE7C292" w14:textId="77777777" w:rsidR="00A23BB3" w:rsidRPr="00973438" w:rsidRDefault="00A23BB3" w:rsidP="00E846A4">
            <w:pPr>
              <w:spacing w:line="360" w:lineRule="auto"/>
            </w:pPr>
            <m:oMathPara>
              <m:oMath>
                <m:r>
                  <m:rPr>
                    <m:sty m:val="bi"/>
                  </m:rPr>
                  <w:rPr>
                    <w:rFonts w:ascii="Cambria Math" w:hAnsi="Cambria Math"/>
                  </w:rPr>
                  <m:t>x</m:t>
                </m:r>
              </m:oMath>
            </m:oMathPara>
          </w:p>
        </w:tc>
        <w:tc>
          <w:tcPr>
            <w:tcW w:w="0" w:type="auto"/>
            <w:hideMark/>
          </w:tcPr>
          <w:p w14:paraId="12204D3C" w14:textId="77777777" w:rsidR="00A23BB3" w:rsidRPr="00973438" w:rsidRDefault="00A23BB3" w:rsidP="00E846A4">
            <w:pPr>
              <w:spacing w:line="360" w:lineRule="auto"/>
              <w:cnfStyle w:val="100000000000" w:firstRow="1" w:lastRow="0" w:firstColumn="0" w:lastColumn="0" w:oddVBand="0" w:evenVBand="0" w:oddHBand="0" w:evenHBand="0" w:firstRowFirstColumn="0" w:firstRowLastColumn="0" w:lastRowFirstColumn="0" w:lastRowLastColumn="0"/>
            </w:pPr>
            <m:oMathPara>
              <m:oMath>
                <m:r>
                  <m:rPr>
                    <m:sty m:val="bi"/>
                  </m:rPr>
                  <w:rPr>
                    <w:rFonts w:ascii="Cambria Math" w:hAnsi="Cambria Math"/>
                  </w:rPr>
                  <m:t>y</m:t>
                </m:r>
              </m:oMath>
            </m:oMathPara>
          </w:p>
        </w:tc>
        <w:tc>
          <w:tcPr>
            <w:tcW w:w="0" w:type="auto"/>
            <w:hideMark/>
          </w:tcPr>
          <w:p w14:paraId="7C3FA360" w14:textId="77777777" w:rsidR="00A23BB3" w:rsidRPr="00973438" w:rsidRDefault="00A23BB3" w:rsidP="00E846A4">
            <w:pPr>
              <w:spacing w:line="360" w:lineRule="auto"/>
              <w:cnfStyle w:val="100000000000" w:firstRow="1" w:lastRow="0" w:firstColumn="0" w:lastColumn="0" w:oddVBand="0" w:evenVBand="0" w:oddHBand="0" w:evenHBand="0" w:firstRowFirstColumn="0" w:firstRowLastColumn="0" w:lastRowFirstColumn="0" w:lastRowLastColumn="0"/>
            </w:pPr>
            <m:oMathPara>
              <m:oMath>
                <m:r>
                  <m:rPr>
                    <m:sty m:val="b"/>
                  </m:rPr>
                  <w:rPr>
                    <w:rFonts w:ascii="Cambria Math" w:hAnsi="Cambria Math"/>
                  </w:rPr>
                  <m:t>Δ</m:t>
                </m:r>
                <m:r>
                  <m:rPr>
                    <m:sty m:val="bi"/>
                  </m:rPr>
                  <w:rPr>
                    <w:rFonts w:ascii="Cambria Math" w:hAnsi="Cambria Math"/>
                  </w:rPr>
                  <m:t>y</m:t>
                </m:r>
              </m:oMath>
            </m:oMathPara>
          </w:p>
        </w:tc>
        <w:tc>
          <w:tcPr>
            <w:tcW w:w="0" w:type="auto"/>
            <w:hideMark/>
          </w:tcPr>
          <w:p w14:paraId="306B9D00" w14:textId="77777777" w:rsidR="00A23BB3" w:rsidRPr="00973438" w:rsidRDefault="00000000" w:rsidP="00E846A4">
            <w:pPr>
              <w:spacing w:line="360" w:lineRule="auto"/>
              <w:cnfStyle w:val="100000000000" w:firstRow="1" w:lastRow="0" w:firstColumn="0" w:lastColumn="0" w:oddVBand="0" w:evenVBand="0" w:oddHBand="0" w:evenHBand="0" w:firstRowFirstColumn="0" w:firstRowLastColumn="0" w:lastRowFirstColumn="0" w:lastRowLastColumn="0"/>
            </w:pPr>
            <m:oMathPara>
              <m:oMath>
                <m:sSup>
                  <m:sSupPr>
                    <m:ctrlPr>
                      <w:rPr>
                        <w:rFonts w:ascii="Cambria Math" w:hAnsi="Cambria Math"/>
                      </w:rPr>
                    </m:ctrlPr>
                  </m:sSupPr>
                  <m:e>
                    <m:r>
                      <m:rPr>
                        <m:sty m:val="b"/>
                      </m:rPr>
                      <w:rPr>
                        <w:rFonts w:ascii="Cambria Math" w:hAnsi="Cambria Math"/>
                      </w:rPr>
                      <m:t>Δ</m:t>
                    </m:r>
                  </m:e>
                  <m:sup>
                    <m:r>
                      <m:rPr>
                        <m:sty m:val="bi"/>
                      </m:rPr>
                      <w:rPr>
                        <w:rFonts w:ascii="Cambria Math" w:hAnsi="Cambria Math"/>
                      </w:rPr>
                      <m:t>2</m:t>
                    </m:r>
                  </m:sup>
                </m:sSup>
                <m:r>
                  <m:rPr>
                    <m:sty m:val="bi"/>
                  </m:rPr>
                  <w:rPr>
                    <w:rFonts w:ascii="Cambria Math" w:hAnsi="Cambria Math"/>
                  </w:rPr>
                  <m:t>y</m:t>
                </m:r>
              </m:oMath>
            </m:oMathPara>
          </w:p>
        </w:tc>
        <w:tc>
          <w:tcPr>
            <w:tcW w:w="0" w:type="auto"/>
            <w:hideMark/>
          </w:tcPr>
          <w:p w14:paraId="2B72DE0C" w14:textId="77777777" w:rsidR="00A23BB3" w:rsidRPr="00973438" w:rsidRDefault="00000000" w:rsidP="00E846A4">
            <w:pPr>
              <w:spacing w:line="360" w:lineRule="auto"/>
              <w:cnfStyle w:val="100000000000" w:firstRow="1" w:lastRow="0" w:firstColumn="0" w:lastColumn="0" w:oddVBand="0" w:evenVBand="0" w:oddHBand="0" w:evenHBand="0" w:firstRowFirstColumn="0" w:firstRowLastColumn="0" w:lastRowFirstColumn="0" w:lastRowLastColumn="0"/>
            </w:pPr>
            <m:oMathPara>
              <m:oMath>
                <m:sSup>
                  <m:sSupPr>
                    <m:ctrlPr>
                      <w:rPr>
                        <w:rFonts w:ascii="Cambria Math" w:hAnsi="Cambria Math"/>
                      </w:rPr>
                    </m:ctrlPr>
                  </m:sSupPr>
                  <m:e>
                    <m:r>
                      <m:rPr>
                        <m:sty m:val="b"/>
                      </m:rPr>
                      <w:rPr>
                        <w:rFonts w:ascii="Cambria Math" w:hAnsi="Cambria Math"/>
                      </w:rPr>
                      <m:t>Δ</m:t>
                    </m:r>
                  </m:e>
                  <m:sup>
                    <m:r>
                      <m:rPr>
                        <m:sty m:val="bi"/>
                      </m:rPr>
                      <w:rPr>
                        <w:rFonts w:ascii="Cambria Math" w:hAnsi="Cambria Math"/>
                      </w:rPr>
                      <m:t>3</m:t>
                    </m:r>
                  </m:sup>
                </m:sSup>
                <m:r>
                  <m:rPr>
                    <m:sty m:val="bi"/>
                  </m:rPr>
                  <w:rPr>
                    <w:rFonts w:ascii="Cambria Math" w:hAnsi="Cambria Math"/>
                  </w:rPr>
                  <m:t>y</m:t>
                </m:r>
              </m:oMath>
            </m:oMathPara>
          </w:p>
        </w:tc>
      </w:tr>
      <w:tr w:rsidR="00A23BB3" w:rsidRPr="00973438" w14:paraId="7B92BE54" w14:textId="77777777" w:rsidTr="00F06C48">
        <w:trPr>
          <w:trHeight w:val="568"/>
        </w:trPr>
        <w:tc>
          <w:tcPr>
            <w:cnfStyle w:val="001000000000" w:firstRow="0" w:lastRow="0" w:firstColumn="1" w:lastColumn="0" w:oddVBand="0" w:evenVBand="0" w:oddHBand="0" w:evenHBand="0" w:firstRowFirstColumn="0" w:firstRowLastColumn="0" w:lastRowFirstColumn="0" w:lastRowLastColumn="0"/>
            <w:tcW w:w="0" w:type="auto"/>
            <w:hideMark/>
          </w:tcPr>
          <w:p w14:paraId="244FE9AF" w14:textId="77777777" w:rsidR="00A23BB3" w:rsidRPr="00973438" w:rsidRDefault="00A23BB3" w:rsidP="00E846A4">
            <w:pPr>
              <w:spacing w:line="360" w:lineRule="auto"/>
            </w:pPr>
            <w:r w:rsidRPr="00973438">
              <w:t>0.1</w:t>
            </w:r>
          </w:p>
        </w:tc>
        <w:tc>
          <w:tcPr>
            <w:tcW w:w="0" w:type="auto"/>
            <w:hideMark/>
          </w:tcPr>
          <w:p w14:paraId="28C494E6" w14:textId="77777777" w:rsidR="00A23BB3" w:rsidRPr="00973438"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3438">
              <w:t>1.005</w:t>
            </w:r>
          </w:p>
        </w:tc>
        <w:tc>
          <w:tcPr>
            <w:tcW w:w="0" w:type="auto"/>
            <w:hideMark/>
          </w:tcPr>
          <w:p w14:paraId="1891097C" w14:textId="77777777" w:rsidR="00A23BB3" w:rsidRPr="00973438"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0F2589EE" w14:textId="77777777" w:rsidR="00A23BB3" w:rsidRPr="00973438"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2E292590" w14:textId="77777777" w:rsidR="00A23BB3" w:rsidRPr="00973438"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p>
        </w:tc>
      </w:tr>
      <w:tr w:rsidR="00A23BB3" w:rsidRPr="00973438" w14:paraId="003CBF68" w14:textId="77777777" w:rsidTr="00F06C48">
        <w:trPr>
          <w:trHeight w:val="560"/>
        </w:trPr>
        <w:tc>
          <w:tcPr>
            <w:cnfStyle w:val="001000000000" w:firstRow="0" w:lastRow="0" w:firstColumn="1" w:lastColumn="0" w:oddVBand="0" w:evenVBand="0" w:oddHBand="0" w:evenHBand="0" w:firstRowFirstColumn="0" w:firstRowLastColumn="0" w:lastRowFirstColumn="0" w:lastRowLastColumn="0"/>
            <w:tcW w:w="0" w:type="auto"/>
            <w:hideMark/>
          </w:tcPr>
          <w:p w14:paraId="479CA57C" w14:textId="77777777" w:rsidR="00A23BB3" w:rsidRPr="00973438" w:rsidRDefault="00A23BB3" w:rsidP="00E846A4">
            <w:pPr>
              <w:spacing w:line="360" w:lineRule="auto"/>
            </w:pPr>
            <w:r w:rsidRPr="00973438">
              <w:t>0.2</w:t>
            </w:r>
          </w:p>
        </w:tc>
        <w:tc>
          <w:tcPr>
            <w:tcW w:w="0" w:type="auto"/>
            <w:hideMark/>
          </w:tcPr>
          <w:p w14:paraId="5F856162" w14:textId="77777777" w:rsidR="00A23BB3" w:rsidRPr="00973438"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3438">
              <w:t>1.020</w:t>
            </w:r>
          </w:p>
        </w:tc>
        <w:tc>
          <w:tcPr>
            <w:tcW w:w="0" w:type="auto"/>
            <w:hideMark/>
          </w:tcPr>
          <w:p w14:paraId="1AF5D68E" w14:textId="77777777" w:rsidR="00A23BB3" w:rsidRPr="00973438"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3438">
              <w:t>0.015</w:t>
            </w:r>
          </w:p>
        </w:tc>
        <w:tc>
          <w:tcPr>
            <w:tcW w:w="0" w:type="auto"/>
            <w:hideMark/>
          </w:tcPr>
          <w:p w14:paraId="6434B2EA" w14:textId="77777777" w:rsidR="00A23BB3" w:rsidRPr="00973438"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54C0B717" w14:textId="77777777" w:rsidR="00A23BB3" w:rsidRPr="00973438"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p>
        </w:tc>
      </w:tr>
      <w:tr w:rsidR="00A23BB3" w:rsidRPr="00973438" w14:paraId="616349FF" w14:textId="77777777" w:rsidTr="00F06C48">
        <w:trPr>
          <w:trHeight w:val="560"/>
        </w:trPr>
        <w:tc>
          <w:tcPr>
            <w:cnfStyle w:val="001000000000" w:firstRow="0" w:lastRow="0" w:firstColumn="1" w:lastColumn="0" w:oddVBand="0" w:evenVBand="0" w:oddHBand="0" w:evenHBand="0" w:firstRowFirstColumn="0" w:firstRowLastColumn="0" w:lastRowFirstColumn="0" w:lastRowLastColumn="0"/>
            <w:tcW w:w="0" w:type="auto"/>
            <w:hideMark/>
          </w:tcPr>
          <w:p w14:paraId="3587A849" w14:textId="77777777" w:rsidR="00A23BB3" w:rsidRPr="00973438" w:rsidRDefault="00A23BB3" w:rsidP="00E846A4">
            <w:pPr>
              <w:spacing w:line="360" w:lineRule="auto"/>
            </w:pPr>
            <w:r w:rsidRPr="00973438">
              <w:t>0.3</w:t>
            </w:r>
          </w:p>
        </w:tc>
        <w:tc>
          <w:tcPr>
            <w:tcW w:w="0" w:type="auto"/>
            <w:hideMark/>
          </w:tcPr>
          <w:p w14:paraId="304FD881" w14:textId="77777777" w:rsidR="00A23BB3" w:rsidRPr="00973438"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3438">
              <w:t>1.045</w:t>
            </w:r>
          </w:p>
        </w:tc>
        <w:tc>
          <w:tcPr>
            <w:tcW w:w="0" w:type="auto"/>
            <w:hideMark/>
          </w:tcPr>
          <w:p w14:paraId="0231A8E1" w14:textId="77777777" w:rsidR="00A23BB3" w:rsidRPr="00973438"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3438">
              <w:t>0.025</w:t>
            </w:r>
          </w:p>
        </w:tc>
        <w:tc>
          <w:tcPr>
            <w:tcW w:w="0" w:type="auto"/>
            <w:hideMark/>
          </w:tcPr>
          <w:p w14:paraId="46287550" w14:textId="77777777" w:rsidR="00A23BB3" w:rsidRPr="00973438"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3438">
              <w:t>0.010</w:t>
            </w:r>
          </w:p>
        </w:tc>
        <w:tc>
          <w:tcPr>
            <w:tcW w:w="0" w:type="auto"/>
            <w:hideMark/>
          </w:tcPr>
          <w:p w14:paraId="19295309" w14:textId="77777777" w:rsidR="00A23BB3" w:rsidRPr="00973438"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p>
        </w:tc>
      </w:tr>
      <w:tr w:rsidR="00A23BB3" w:rsidRPr="00973438" w14:paraId="29DC33D9" w14:textId="77777777" w:rsidTr="00F06C48">
        <w:trPr>
          <w:trHeight w:val="568"/>
        </w:trPr>
        <w:tc>
          <w:tcPr>
            <w:cnfStyle w:val="001000000000" w:firstRow="0" w:lastRow="0" w:firstColumn="1" w:lastColumn="0" w:oddVBand="0" w:evenVBand="0" w:oddHBand="0" w:evenHBand="0" w:firstRowFirstColumn="0" w:firstRowLastColumn="0" w:lastRowFirstColumn="0" w:lastRowLastColumn="0"/>
            <w:tcW w:w="0" w:type="auto"/>
            <w:hideMark/>
          </w:tcPr>
          <w:p w14:paraId="391AB1A6" w14:textId="77777777" w:rsidR="00A23BB3" w:rsidRPr="00973438" w:rsidRDefault="00A23BB3" w:rsidP="00E846A4">
            <w:pPr>
              <w:spacing w:line="360" w:lineRule="auto"/>
            </w:pPr>
            <w:r w:rsidRPr="00973438">
              <w:t>0.4</w:t>
            </w:r>
          </w:p>
        </w:tc>
        <w:tc>
          <w:tcPr>
            <w:tcW w:w="0" w:type="auto"/>
            <w:hideMark/>
          </w:tcPr>
          <w:p w14:paraId="501E0A5D" w14:textId="77777777" w:rsidR="00A23BB3" w:rsidRPr="00973438"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3438">
              <w:t>1.081</w:t>
            </w:r>
          </w:p>
        </w:tc>
        <w:tc>
          <w:tcPr>
            <w:tcW w:w="0" w:type="auto"/>
            <w:hideMark/>
          </w:tcPr>
          <w:p w14:paraId="2B80828E" w14:textId="77777777" w:rsidR="00A23BB3" w:rsidRPr="00973438"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3438">
              <w:t>0.036</w:t>
            </w:r>
          </w:p>
        </w:tc>
        <w:tc>
          <w:tcPr>
            <w:tcW w:w="0" w:type="auto"/>
            <w:hideMark/>
          </w:tcPr>
          <w:p w14:paraId="7C1D4338" w14:textId="77777777" w:rsidR="00A23BB3" w:rsidRPr="00973438"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3438">
              <w:t>0.011</w:t>
            </w:r>
          </w:p>
        </w:tc>
        <w:tc>
          <w:tcPr>
            <w:tcW w:w="0" w:type="auto"/>
            <w:hideMark/>
          </w:tcPr>
          <w:p w14:paraId="09A8C00C" w14:textId="77777777" w:rsidR="00A23BB3" w:rsidRPr="00973438"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3438">
              <w:t>0.001</w:t>
            </w:r>
          </w:p>
        </w:tc>
      </w:tr>
    </w:tbl>
    <w:p w14:paraId="7FBDDB1A" w14:textId="77777777" w:rsidR="00A23BB3" w:rsidRPr="00973438" w:rsidRDefault="00A23BB3" w:rsidP="00A23BB3">
      <w:pPr>
        <w:spacing w:line="360" w:lineRule="auto"/>
      </w:pPr>
      <w:r w:rsidRPr="00973438">
        <w:t>So:</w:t>
      </w:r>
    </w:p>
    <w:p w14:paraId="318B7B64" w14:textId="77777777" w:rsidR="00A23BB3" w:rsidRPr="00973438" w:rsidRDefault="00A23BB3">
      <w:pPr>
        <w:numPr>
          <w:ilvl w:val="0"/>
          <w:numId w:val="10"/>
        </w:numPr>
        <w:spacing w:line="360" w:lineRule="auto"/>
      </w:pPr>
      <m:oMath>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=0.015</m:t>
        </m:r>
      </m:oMath>
    </w:p>
    <w:p w14:paraId="4F098A69" w14:textId="77777777" w:rsidR="00A23BB3" w:rsidRPr="00973438" w:rsidRDefault="00000000">
      <w:pPr>
        <w:numPr>
          <w:ilvl w:val="0"/>
          <w:numId w:val="10"/>
        </w:numPr>
        <w:spacing w:line="360" w:lineRule="auto"/>
      </w:pPr>
      <m:oMath>
        <m:sSup>
          <m:sSupPr>
            <m:ctrlPr>
              <w:rPr>
                <w:rFonts w:ascii="Cambria Math" w:hAnsi="Cambria Math"/>
              </w:rPr>
            </m:ctrlPr>
          </m:sSupPr>
          <m:e>
            <m:r>
              <m:rPr>
                <m:sty m:val="p"/>
              </m:rPr>
              <w:rPr>
                <w:rFonts w:ascii="Cambria Math" w:hAnsi="Cambria Math"/>
              </w:rPr>
              <m:t>Δ</m:t>
            </m:r>
          </m:e>
          <m:sup>
            <m:r>
              <w:rPr>
                <w:rFonts w:ascii="Cambria Math" w:hAnsi="Cambria Math"/>
              </w:rPr>
              <m:t>2</m:t>
            </m:r>
          </m:sup>
        </m:sSup>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=0.010</m:t>
        </m:r>
      </m:oMath>
    </w:p>
    <w:p w14:paraId="3C0FCB3E" w14:textId="77777777" w:rsidR="00A23BB3" w:rsidRPr="00973438" w:rsidRDefault="00000000">
      <w:pPr>
        <w:numPr>
          <w:ilvl w:val="0"/>
          <w:numId w:val="10"/>
        </w:numPr>
        <w:spacing w:line="360" w:lineRule="auto"/>
      </w:pPr>
      <m:oMath>
        <m:sSup>
          <m:sSupPr>
            <m:ctrlPr>
              <w:rPr>
                <w:rFonts w:ascii="Cambria Math" w:hAnsi="Cambria Math"/>
              </w:rPr>
            </m:ctrlPr>
          </m:sSupPr>
          <m:e>
            <m:r>
              <m:rPr>
                <m:sty m:val="p"/>
              </m:rPr>
              <w:rPr>
                <w:rFonts w:ascii="Cambria Math" w:hAnsi="Cambria Math"/>
              </w:rPr>
              <m:t>Δ</m:t>
            </m:r>
          </m:e>
          <m:sup>
            <m:r>
              <w:rPr>
                <w:rFonts w:ascii="Cambria Math" w:hAnsi="Cambria Math"/>
              </w:rPr>
              <m:t>3</m:t>
            </m:r>
          </m:sup>
        </m:sSup>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=0.001</m:t>
        </m:r>
      </m:oMath>
    </w:p>
    <w:p w14:paraId="44F4CEFB" w14:textId="77777777" w:rsidR="00A23BB3" w:rsidRPr="00973438" w:rsidRDefault="00A23BB3" w:rsidP="00A23BB3">
      <w:pPr>
        <w:spacing w:line="360" w:lineRule="auto"/>
      </w:pPr>
      <w:r w:rsidRPr="00973438">
        <w:rPr>
          <w:b/>
          <w:bCs/>
        </w:rPr>
        <w:t>Step 3: Compute </w:t>
      </w:r>
      <m:oMath>
        <m:r>
          <w:rPr>
            <w:rFonts w:ascii="Cambria Math" w:hAnsi="Cambria Math"/>
          </w:rPr>
          <m:t>P</m:t>
        </m:r>
      </m:oMath>
    </w:p>
    <w:p w14:paraId="7EB55BA1" w14:textId="77777777" w:rsidR="00A23BB3" w:rsidRPr="00973438" w:rsidRDefault="00A23BB3" w:rsidP="00A23BB3">
      <w:pPr>
        <w:spacing w:line="360" w:lineRule="auto"/>
      </w:pPr>
      <m:oMathPara>
        <m:oMath>
          <m:r>
            <w:rPr>
              <w:rFonts w:ascii="Cambria Math" w:hAnsi="Cambria Math"/>
            </w:rPr>
            <m:t>P=</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num>
            <m:den>
              <m:r>
                <w:rPr>
                  <w:rFonts w:ascii="Cambria Math" w:hAnsi="Cambria Math"/>
                </w:rPr>
                <m:t>h</m:t>
              </m:r>
            </m:den>
          </m:f>
          <m:r>
            <w:rPr>
              <w:rFonts w:ascii="Cambria Math" w:hAnsi="Cambria Math"/>
            </w:rPr>
            <m:t>=</m:t>
          </m:r>
          <m:f>
            <m:fPr>
              <m:ctrlPr>
                <w:rPr>
                  <w:rFonts w:ascii="Cambria Math" w:hAnsi="Cambria Math"/>
                </w:rPr>
              </m:ctrlPr>
            </m:fPr>
            <m:num>
              <m:r>
                <w:rPr>
                  <w:rFonts w:ascii="Cambria Math" w:hAnsi="Cambria Math"/>
                </w:rPr>
                <m:t>0.16-0.1</m:t>
              </m:r>
            </m:num>
            <m:den>
              <m:r>
                <w:rPr>
                  <w:rFonts w:ascii="Cambria Math" w:hAnsi="Cambria Math"/>
                </w:rPr>
                <m:t>0.1</m:t>
              </m:r>
            </m:den>
          </m:f>
          <m:r>
            <w:rPr>
              <w:rFonts w:ascii="Cambria Math" w:hAnsi="Cambria Math"/>
            </w:rPr>
            <m:t>=0.6</m:t>
          </m:r>
          <m:r>
            <m:rPr>
              <m:sty m:val="p"/>
            </m:rPr>
            <w:rPr>
              <w:rFonts w:ascii="Cambria Math" w:hAnsi="Cambria Math"/>
            </w:rPr>
            <w:br/>
          </m:r>
        </m:oMath>
      </m:oMathPara>
    </w:p>
    <w:p w14:paraId="0E8937A3" w14:textId="77777777" w:rsidR="00A23BB3" w:rsidRPr="00973438" w:rsidRDefault="00A23BB3" w:rsidP="00A23BB3">
      <w:pPr>
        <w:spacing w:line="360" w:lineRule="auto"/>
      </w:pPr>
      <w:r w:rsidRPr="00973438">
        <w:rPr>
          <w:b/>
          <w:bCs/>
        </w:rPr>
        <w:t>Step 4: Apply Newton's forward formula</w:t>
      </w:r>
    </w:p>
    <w:p w14:paraId="41281D57" w14:textId="77777777" w:rsidR="00A23BB3" w:rsidRPr="00973438" w:rsidRDefault="00000000" w:rsidP="00A23BB3">
      <w:pPr>
        <w:spacing w:line="360" w:lineRule="auto"/>
      </w:pPr>
      <m:oMathPara>
        <m:oMath>
          <m:sSub>
            <m:sSubPr>
              <m:ctrlPr>
                <w:rPr>
                  <w:rFonts w:ascii="Cambria Math" w:hAnsi="Cambria Math"/>
                </w:rPr>
              </m:ctrlPr>
            </m:sSubPr>
            <m:e>
              <m:r>
                <w:rPr>
                  <w:rFonts w:ascii="Cambria Math" w:hAnsi="Cambria Math"/>
                </w:rPr>
                <m:t>y</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+P</m:t>
          </m:r>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P(P-1)</m:t>
              </m:r>
            </m:num>
            <m:den>
              <m:r>
                <w:rPr>
                  <w:rFonts w:ascii="Cambria Math" w:hAnsi="Cambria Math"/>
                </w:rPr>
                <m:t>2!</m:t>
              </m:r>
            </m:den>
          </m:f>
          <m:sSup>
            <m:sSupPr>
              <m:ctrlPr>
                <w:rPr>
                  <w:rFonts w:ascii="Cambria Math" w:hAnsi="Cambria Math"/>
                </w:rPr>
              </m:ctrlPr>
            </m:sSupPr>
            <m:e>
              <m:r>
                <m:rPr>
                  <m:sty m:val="p"/>
                </m:rPr>
                <w:rPr>
                  <w:rFonts w:ascii="Cambria Math" w:hAnsi="Cambria Math"/>
                </w:rPr>
                <m:t>Δ</m:t>
              </m:r>
            </m:e>
            <m:sup>
              <m:r>
                <w:rPr>
                  <w:rFonts w:ascii="Cambria Math" w:hAnsi="Cambria Math"/>
                </w:rPr>
                <m:t>2</m:t>
              </m:r>
            </m:sup>
          </m:sSup>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P(P-1)(P-2)</m:t>
              </m:r>
            </m:num>
            <m:den>
              <m:r>
                <w:rPr>
                  <w:rFonts w:ascii="Cambria Math" w:hAnsi="Cambria Math"/>
                </w:rPr>
                <m:t>3!</m:t>
              </m:r>
            </m:den>
          </m:f>
          <m:sSup>
            <m:sSupPr>
              <m:ctrlPr>
                <w:rPr>
                  <w:rFonts w:ascii="Cambria Math" w:hAnsi="Cambria Math"/>
                </w:rPr>
              </m:ctrlPr>
            </m:sSupPr>
            <m:e>
              <m:r>
                <m:rPr>
                  <m:sty m:val="p"/>
                </m:rPr>
                <w:rPr>
                  <w:rFonts w:ascii="Cambria Math" w:hAnsi="Cambria Math"/>
                </w:rPr>
                <m:t>Δ</m:t>
              </m:r>
            </m:e>
            <m:sup>
              <m:r>
                <w:rPr>
                  <w:rFonts w:ascii="Cambria Math" w:hAnsi="Cambria Math"/>
                </w:rPr>
                <m:t>3</m:t>
              </m:r>
            </m:sup>
          </m:sSup>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w:br/>
          </m:r>
        </m:oMath>
        <m:oMath>
          <m:sSub>
            <m:sSubPr>
              <m:ctrlPr>
                <w:rPr>
                  <w:rFonts w:ascii="Cambria Math" w:hAnsi="Cambria Math"/>
                </w:rPr>
              </m:ctrlPr>
            </m:sSubPr>
            <m:e>
              <m:r>
                <w:rPr>
                  <w:rFonts w:ascii="Cambria Math" w:hAnsi="Cambria Math"/>
                </w:rPr>
                <m:t>y</m:t>
              </m:r>
            </m:e>
            <m:sub>
              <m:r>
                <w:rPr>
                  <w:rFonts w:ascii="Cambria Math" w:hAnsi="Cambria Math"/>
                </w:rPr>
                <m:t>P</m:t>
              </m:r>
            </m:sub>
          </m:sSub>
          <m:r>
            <w:rPr>
              <w:rFonts w:ascii="Cambria Math" w:hAnsi="Cambria Math"/>
            </w:rPr>
            <m:t>=1.005+0.6(0.015)+</m:t>
          </m:r>
          <m:f>
            <m:fPr>
              <m:ctrlPr>
                <w:rPr>
                  <w:rFonts w:ascii="Cambria Math" w:hAnsi="Cambria Math"/>
                </w:rPr>
              </m:ctrlPr>
            </m:fPr>
            <m:num>
              <m:r>
                <w:rPr>
                  <w:rFonts w:ascii="Cambria Math" w:hAnsi="Cambria Math"/>
                </w:rPr>
                <m:t>0.6×(-0.4)</m:t>
              </m:r>
            </m:num>
            <m:den>
              <m:r>
                <w:rPr>
                  <w:rFonts w:ascii="Cambria Math" w:hAnsi="Cambria Math"/>
                </w:rPr>
                <m:t>2</m:t>
              </m:r>
            </m:den>
          </m:f>
          <m:r>
            <w:rPr>
              <w:rFonts w:ascii="Cambria Math" w:hAnsi="Cambria Math"/>
            </w:rPr>
            <m:t>(0.010)+</m:t>
          </m:r>
          <m:f>
            <m:fPr>
              <m:ctrlPr>
                <w:rPr>
                  <w:rFonts w:ascii="Cambria Math" w:hAnsi="Cambria Math"/>
                </w:rPr>
              </m:ctrlPr>
            </m:fPr>
            <m:num>
              <m:r>
                <w:rPr>
                  <w:rFonts w:ascii="Cambria Math" w:hAnsi="Cambria Math"/>
                </w:rPr>
                <m:t>0.6×(-0.4)×(-1.4)</m:t>
              </m:r>
            </m:num>
            <m:den>
              <m:r>
                <w:rPr>
                  <w:rFonts w:ascii="Cambria Math" w:hAnsi="Cambria Math"/>
                </w:rPr>
                <m:t>6</m:t>
              </m:r>
            </m:den>
          </m:f>
          <m:r>
            <w:rPr>
              <w:rFonts w:ascii="Cambria Math" w:hAnsi="Cambria Math"/>
            </w:rPr>
            <m:t>(0.001)</m:t>
          </m:r>
          <m:r>
            <m:rPr>
              <m:sty m:val="p"/>
            </m:rPr>
            <w:rPr>
              <w:rFonts w:ascii="Cambria Math" w:hAnsi="Cambria Math"/>
            </w:rPr>
            <w:br/>
          </m:r>
        </m:oMath>
        <m:oMath>
          <m:sSub>
            <m:sSubPr>
              <m:ctrlPr>
                <w:rPr>
                  <w:rFonts w:ascii="Cambria Math" w:hAnsi="Cambria Math"/>
                </w:rPr>
              </m:ctrlPr>
            </m:sSubPr>
            <m:e>
              <m:r>
                <w:rPr>
                  <w:rFonts w:ascii="Cambria Math" w:hAnsi="Cambria Math"/>
                </w:rPr>
                <m:t>y</m:t>
              </m:r>
            </m:e>
            <m:sub>
              <m:r>
                <w:rPr>
                  <w:rFonts w:ascii="Cambria Math" w:hAnsi="Cambria Math"/>
                </w:rPr>
                <m:t>P</m:t>
              </m:r>
            </m:sub>
          </m:sSub>
          <m:r>
            <w:rPr>
              <w:rFonts w:ascii="Cambria Math" w:hAnsi="Cambria Math"/>
            </w:rPr>
            <m:t>=1.005+0.009+</m:t>
          </m:r>
          <m:f>
            <m:fPr>
              <m:ctrlPr>
                <w:rPr>
                  <w:rFonts w:ascii="Cambria Math" w:hAnsi="Cambria Math"/>
                </w:rPr>
              </m:ctrlPr>
            </m:fPr>
            <m:num>
              <m:r>
                <w:rPr>
                  <w:rFonts w:ascii="Cambria Math" w:hAnsi="Cambria Math"/>
                </w:rPr>
                <m:t>-0.24</m:t>
              </m:r>
            </m:num>
            <m:den>
              <m:r>
                <w:rPr>
                  <w:rFonts w:ascii="Cambria Math" w:hAnsi="Cambria Math"/>
                </w:rPr>
                <m:t>2</m:t>
              </m:r>
            </m:den>
          </m:f>
          <m:r>
            <w:rPr>
              <w:rFonts w:ascii="Cambria Math" w:hAnsi="Cambria Math"/>
            </w:rPr>
            <m:t>(0.010)+</m:t>
          </m:r>
          <m:f>
            <m:fPr>
              <m:ctrlPr>
                <w:rPr>
                  <w:rFonts w:ascii="Cambria Math" w:hAnsi="Cambria Math"/>
                </w:rPr>
              </m:ctrlPr>
            </m:fPr>
            <m:num>
              <m:r>
                <w:rPr>
                  <w:rFonts w:ascii="Cambria Math" w:hAnsi="Cambria Math"/>
                </w:rPr>
                <m:t>0.336</m:t>
              </m:r>
            </m:num>
            <m:den>
              <m:r>
                <w:rPr>
                  <w:rFonts w:ascii="Cambria Math" w:hAnsi="Cambria Math"/>
                </w:rPr>
                <m:t>6</m:t>
              </m:r>
            </m:den>
          </m:f>
          <m:r>
            <w:rPr>
              <w:rFonts w:ascii="Cambria Math" w:hAnsi="Cambria Math"/>
            </w:rPr>
            <m:t>(0.001)</m:t>
          </m:r>
          <m:r>
            <m:rPr>
              <m:sty m:val="p"/>
            </m:rPr>
            <w:rPr>
              <w:rFonts w:ascii="Cambria Math" w:hAnsi="Cambria Math"/>
            </w:rPr>
            <w:br/>
          </m:r>
        </m:oMath>
        <m:oMath>
          <m:sSub>
            <m:sSubPr>
              <m:ctrlPr>
                <w:rPr>
                  <w:rFonts w:ascii="Cambria Math" w:hAnsi="Cambria Math"/>
                </w:rPr>
              </m:ctrlPr>
            </m:sSubPr>
            <m:e>
              <m:r>
                <w:rPr>
                  <w:rFonts w:ascii="Cambria Math" w:hAnsi="Cambria Math"/>
                </w:rPr>
                <m:t>y</m:t>
              </m:r>
            </m:e>
            <m:sub>
              <m:r>
                <w:rPr>
                  <w:rFonts w:ascii="Cambria Math" w:hAnsi="Cambria Math"/>
                </w:rPr>
                <m:t>P</m:t>
              </m:r>
            </m:sub>
          </m:sSub>
          <m:r>
            <w:rPr>
              <w:rFonts w:ascii="Cambria Math" w:hAnsi="Cambria Math"/>
            </w:rPr>
            <m:t>=1.014+(-0.12)(0.010)+(0.056)(0.001)</m:t>
          </m:r>
          <m:r>
            <m:rPr>
              <m:sty m:val="p"/>
            </m:rPr>
            <w:rPr>
              <w:rFonts w:ascii="Cambria Math" w:hAnsi="Cambria Math"/>
            </w:rPr>
            <w:br/>
          </m:r>
        </m:oMath>
        <m:oMath>
          <m:sSub>
            <m:sSubPr>
              <m:ctrlPr>
                <w:rPr>
                  <w:rFonts w:ascii="Cambria Math" w:hAnsi="Cambria Math"/>
                </w:rPr>
              </m:ctrlPr>
            </m:sSubPr>
            <m:e>
              <m:r>
                <w:rPr>
                  <w:rFonts w:ascii="Cambria Math" w:hAnsi="Cambria Math"/>
                </w:rPr>
                <m:t>y</m:t>
              </m:r>
            </m:e>
            <m:sub>
              <m:r>
                <w:rPr>
                  <w:rFonts w:ascii="Cambria Math" w:hAnsi="Cambria Math"/>
                </w:rPr>
                <m:t>P</m:t>
              </m:r>
            </m:sub>
          </m:sSub>
          <m:r>
            <w:rPr>
              <w:rFonts w:ascii="Cambria Math" w:hAnsi="Cambria Math"/>
            </w:rPr>
            <m:t>=1.014-0.0012+0.000056</m:t>
          </m:r>
          <m:r>
            <m:rPr>
              <m:sty m:val="p"/>
            </m:rPr>
            <w:rPr>
              <w:rFonts w:ascii="Cambria Math" w:hAnsi="Cambria Math"/>
            </w:rPr>
            <w:br/>
          </m:r>
        </m:oMath>
        <m:oMath>
          <m:sSub>
            <m:sSubPr>
              <m:ctrlPr>
                <w:rPr>
                  <w:rFonts w:ascii="Cambria Math" w:hAnsi="Cambria Math"/>
                </w:rPr>
              </m:ctrlPr>
            </m:sSubPr>
            <m:e>
              <m:r>
                <w:rPr>
                  <w:rFonts w:ascii="Cambria Math" w:hAnsi="Cambria Math"/>
                </w:rPr>
                <m:t>y</m:t>
              </m:r>
            </m:e>
            <m:sub>
              <m:r>
                <w:rPr>
                  <w:rFonts w:ascii="Cambria Math" w:hAnsi="Cambria Math"/>
                </w:rPr>
                <m:t>P</m:t>
              </m:r>
            </m:sub>
          </m:sSub>
          <m:r>
            <w:rPr>
              <w:rFonts w:ascii="Cambria Math" w:hAnsi="Cambria Math"/>
            </w:rPr>
            <m:t>=1.012856</m:t>
          </m:r>
          <m:r>
            <m:rPr>
              <m:sty m:val="p"/>
            </m:rPr>
            <w:rPr>
              <w:rFonts w:ascii="Cambria Math" w:hAnsi="Cambria Math"/>
            </w:rPr>
            <w:br/>
          </m:r>
        </m:oMath>
      </m:oMathPara>
    </w:p>
    <w:p w14:paraId="3AFA6421" w14:textId="77777777" w:rsidR="00A23BB3" w:rsidRPr="00973438" w:rsidRDefault="00A23BB3" w:rsidP="00A23BB3">
      <w:pPr>
        <w:spacing w:line="360" w:lineRule="auto"/>
      </w:pPr>
      <w:r w:rsidRPr="00973438">
        <w:rPr>
          <w:b/>
          <w:bCs/>
        </w:rPr>
        <w:t>Answer:</w:t>
      </w:r>
      <w:r w:rsidRPr="00973438">
        <w:t> </w:t>
      </w:r>
      <m:oMath>
        <m:borderBox>
          <m:borderBoxPr>
            <m:ctrlPr>
              <w:rPr>
                <w:rFonts w:ascii="Cambria Math" w:hAnsi="Cambria Math"/>
              </w:rPr>
            </m:ctrlPr>
          </m:borderBoxPr>
          <m:e>
            <m:r>
              <w:rPr>
                <w:rFonts w:ascii="Cambria Math" w:hAnsi="Cambria Math"/>
              </w:rPr>
              <m:t>f(0.16)≈1.0129</m:t>
            </m:r>
          </m:e>
        </m:borderBox>
      </m:oMath>
    </w:p>
    <w:p w14:paraId="32E01171" w14:textId="77777777" w:rsidR="00A23BB3" w:rsidRPr="00973438" w:rsidRDefault="00A23BB3" w:rsidP="00A23BB3">
      <w:pPr>
        <w:spacing w:line="360" w:lineRule="auto"/>
      </w:pPr>
    </w:p>
    <w:p w14:paraId="5909F284" w14:textId="77777777" w:rsidR="00A23BB3" w:rsidRPr="00973438" w:rsidRDefault="00A23BB3" w:rsidP="00A23BB3">
      <w:pPr>
        <w:spacing w:line="360" w:lineRule="auto"/>
        <w:rPr>
          <w:b/>
          <w:bCs/>
        </w:rPr>
      </w:pPr>
      <w:r w:rsidRPr="00973438">
        <w:rPr>
          <w:b/>
          <w:bCs/>
        </w:rPr>
        <w:t>Example 2: Estimate </w:t>
      </w:r>
      <m:oMath>
        <m:r>
          <m:rPr>
            <m:sty m:val="bi"/>
          </m:rPr>
          <w:rPr>
            <w:rFonts w:ascii="Cambria Math" w:hAnsi="Cambria Math"/>
          </w:rPr>
          <m:t>y(2)</m:t>
        </m:r>
      </m:oMath>
      <w:r w:rsidRPr="00973438">
        <w:rPr>
          <w:b/>
          <w:bCs/>
        </w:rPr>
        <w:t> and </w:t>
      </w:r>
      <m:oMath>
        <m:r>
          <m:rPr>
            <m:sty m:val="bi"/>
          </m:rPr>
          <w:rPr>
            <w:rFonts w:ascii="Cambria Math" w:hAnsi="Cambria Math"/>
          </w:rPr>
          <m:t>y(3.5)</m:t>
        </m:r>
      </m:oMath>
    </w:p>
    <w:tbl>
      <w:tblPr>
        <w:tblStyle w:val="GridTable1Light"/>
        <w:tblW w:w="10036" w:type="dxa"/>
        <w:tblLook w:val="04A0" w:firstRow="1" w:lastRow="0" w:firstColumn="1" w:lastColumn="0" w:noHBand="0" w:noVBand="1"/>
      </w:tblPr>
      <w:tblGrid>
        <w:gridCol w:w="799"/>
        <w:gridCol w:w="1136"/>
        <w:gridCol w:w="1136"/>
        <w:gridCol w:w="1393"/>
        <w:gridCol w:w="1393"/>
        <w:gridCol w:w="1393"/>
        <w:gridCol w:w="1393"/>
        <w:gridCol w:w="1393"/>
      </w:tblGrid>
      <w:tr w:rsidR="00A23BB3" w:rsidRPr="00973438" w14:paraId="0423D3C4" w14:textId="77777777" w:rsidTr="00E846A4">
        <w:trPr>
          <w:cnfStyle w:val="100000000000" w:firstRow="1" w:lastRow="0" w:firstColumn="0" w:lastColumn="0" w:oddVBand="0" w:evenVBand="0" w:oddHBand="0"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0" w:type="auto"/>
            <w:hideMark/>
          </w:tcPr>
          <w:p w14:paraId="6DA9A351" w14:textId="77777777" w:rsidR="00A23BB3" w:rsidRPr="00973438" w:rsidRDefault="00A23BB3" w:rsidP="00E846A4">
            <w:pPr>
              <w:spacing w:line="360" w:lineRule="auto"/>
            </w:pPr>
            <m:oMathPara>
              <m:oMath>
                <m:r>
                  <m:rPr>
                    <m:sty m:val="bi"/>
                  </m:rPr>
                  <w:rPr>
                    <w:rFonts w:ascii="Cambria Math" w:hAnsi="Cambria Math"/>
                  </w:rPr>
                  <m:t>x</m:t>
                </m:r>
              </m:oMath>
            </m:oMathPara>
          </w:p>
        </w:tc>
        <w:tc>
          <w:tcPr>
            <w:tcW w:w="0" w:type="auto"/>
            <w:hideMark/>
          </w:tcPr>
          <w:p w14:paraId="1FEB53D0" w14:textId="77777777" w:rsidR="00A23BB3" w:rsidRPr="00973438" w:rsidRDefault="00A23BB3" w:rsidP="00E846A4">
            <w:pPr>
              <w:spacing w:line="360" w:lineRule="auto"/>
              <w:cnfStyle w:val="100000000000" w:firstRow="1" w:lastRow="0" w:firstColumn="0" w:lastColumn="0" w:oddVBand="0" w:evenVBand="0" w:oddHBand="0" w:evenHBand="0" w:firstRowFirstColumn="0" w:firstRowLastColumn="0" w:lastRowFirstColumn="0" w:lastRowLastColumn="0"/>
            </w:pPr>
            <w:r w:rsidRPr="00973438">
              <w:t>3</w:t>
            </w:r>
          </w:p>
        </w:tc>
        <w:tc>
          <w:tcPr>
            <w:tcW w:w="0" w:type="auto"/>
            <w:hideMark/>
          </w:tcPr>
          <w:p w14:paraId="21FB0FEE" w14:textId="77777777" w:rsidR="00A23BB3" w:rsidRPr="00973438" w:rsidRDefault="00A23BB3" w:rsidP="00E846A4">
            <w:pPr>
              <w:spacing w:line="360" w:lineRule="auto"/>
              <w:cnfStyle w:val="100000000000" w:firstRow="1" w:lastRow="0" w:firstColumn="0" w:lastColumn="0" w:oddVBand="0" w:evenVBand="0" w:oddHBand="0" w:evenHBand="0" w:firstRowFirstColumn="0" w:firstRowLastColumn="0" w:lastRowFirstColumn="0" w:lastRowLastColumn="0"/>
            </w:pPr>
            <w:r w:rsidRPr="00973438">
              <w:t>4</w:t>
            </w:r>
          </w:p>
        </w:tc>
        <w:tc>
          <w:tcPr>
            <w:tcW w:w="0" w:type="auto"/>
            <w:hideMark/>
          </w:tcPr>
          <w:p w14:paraId="379EEE3C" w14:textId="77777777" w:rsidR="00A23BB3" w:rsidRPr="00973438" w:rsidRDefault="00A23BB3" w:rsidP="00E846A4">
            <w:pPr>
              <w:spacing w:line="360" w:lineRule="auto"/>
              <w:cnfStyle w:val="100000000000" w:firstRow="1" w:lastRow="0" w:firstColumn="0" w:lastColumn="0" w:oddVBand="0" w:evenVBand="0" w:oddHBand="0" w:evenHBand="0" w:firstRowFirstColumn="0" w:firstRowLastColumn="0" w:lastRowFirstColumn="0" w:lastRowLastColumn="0"/>
            </w:pPr>
            <w:r w:rsidRPr="00973438">
              <w:t>5</w:t>
            </w:r>
          </w:p>
        </w:tc>
        <w:tc>
          <w:tcPr>
            <w:tcW w:w="0" w:type="auto"/>
            <w:hideMark/>
          </w:tcPr>
          <w:p w14:paraId="6726464A" w14:textId="77777777" w:rsidR="00A23BB3" w:rsidRPr="00973438" w:rsidRDefault="00A23BB3" w:rsidP="00E846A4">
            <w:pPr>
              <w:spacing w:line="360" w:lineRule="auto"/>
              <w:cnfStyle w:val="100000000000" w:firstRow="1" w:lastRow="0" w:firstColumn="0" w:lastColumn="0" w:oddVBand="0" w:evenVBand="0" w:oddHBand="0" w:evenHBand="0" w:firstRowFirstColumn="0" w:firstRowLastColumn="0" w:lastRowFirstColumn="0" w:lastRowLastColumn="0"/>
            </w:pPr>
            <w:r w:rsidRPr="00973438">
              <w:t>6</w:t>
            </w:r>
          </w:p>
        </w:tc>
        <w:tc>
          <w:tcPr>
            <w:tcW w:w="0" w:type="auto"/>
            <w:hideMark/>
          </w:tcPr>
          <w:p w14:paraId="42638490" w14:textId="77777777" w:rsidR="00A23BB3" w:rsidRPr="00973438" w:rsidRDefault="00A23BB3" w:rsidP="00E846A4">
            <w:pPr>
              <w:spacing w:line="360" w:lineRule="auto"/>
              <w:cnfStyle w:val="100000000000" w:firstRow="1" w:lastRow="0" w:firstColumn="0" w:lastColumn="0" w:oddVBand="0" w:evenVBand="0" w:oddHBand="0" w:evenHBand="0" w:firstRowFirstColumn="0" w:firstRowLastColumn="0" w:lastRowFirstColumn="0" w:lastRowLastColumn="0"/>
            </w:pPr>
            <w:r w:rsidRPr="00973438">
              <w:t>7</w:t>
            </w:r>
          </w:p>
        </w:tc>
        <w:tc>
          <w:tcPr>
            <w:tcW w:w="0" w:type="auto"/>
            <w:hideMark/>
          </w:tcPr>
          <w:p w14:paraId="7EE14F91" w14:textId="77777777" w:rsidR="00A23BB3" w:rsidRPr="00973438" w:rsidRDefault="00A23BB3" w:rsidP="00E846A4">
            <w:pPr>
              <w:spacing w:line="360" w:lineRule="auto"/>
              <w:cnfStyle w:val="100000000000" w:firstRow="1" w:lastRow="0" w:firstColumn="0" w:lastColumn="0" w:oddVBand="0" w:evenVBand="0" w:oddHBand="0" w:evenHBand="0" w:firstRowFirstColumn="0" w:firstRowLastColumn="0" w:lastRowFirstColumn="0" w:lastRowLastColumn="0"/>
            </w:pPr>
            <w:r w:rsidRPr="00973438">
              <w:t>8</w:t>
            </w:r>
          </w:p>
        </w:tc>
        <w:tc>
          <w:tcPr>
            <w:tcW w:w="0" w:type="auto"/>
            <w:hideMark/>
          </w:tcPr>
          <w:p w14:paraId="24B663EA" w14:textId="77777777" w:rsidR="00A23BB3" w:rsidRPr="00973438" w:rsidRDefault="00A23BB3" w:rsidP="00E846A4">
            <w:pPr>
              <w:spacing w:line="360" w:lineRule="auto"/>
              <w:cnfStyle w:val="100000000000" w:firstRow="1" w:lastRow="0" w:firstColumn="0" w:lastColumn="0" w:oddVBand="0" w:evenVBand="0" w:oddHBand="0" w:evenHBand="0" w:firstRowFirstColumn="0" w:firstRowLastColumn="0" w:lastRowFirstColumn="0" w:lastRowLastColumn="0"/>
            </w:pPr>
            <w:r w:rsidRPr="00973438">
              <w:t>9</w:t>
            </w:r>
          </w:p>
        </w:tc>
      </w:tr>
      <w:tr w:rsidR="00A23BB3" w:rsidRPr="00973438" w14:paraId="0F7A0A6A" w14:textId="77777777" w:rsidTr="00E846A4">
        <w:trPr>
          <w:trHeight w:val="592"/>
        </w:trPr>
        <w:tc>
          <w:tcPr>
            <w:cnfStyle w:val="001000000000" w:firstRow="0" w:lastRow="0" w:firstColumn="1" w:lastColumn="0" w:oddVBand="0" w:evenVBand="0" w:oddHBand="0" w:evenHBand="0" w:firstRowFirstColumn="0" w:firstRowLastColumn="0" w:lastRowFirstColumn="0" w:lastRowLastColumn="0"/>
            <w:tcW w:w="0" w:type="auto"/>
            <w:hideMark/>
          </w:tcPr>
          <w:p w14:paraId="6D7FABD1" w14:textId="77777777" w:rsidR="00A23BB3" w:rsidRPr="00973438" w:rsidRDefault="00A23BB3" w:rsidP="00E846A4">
            <w:pPr>
              <w:spacing w:line="360" w:lineRule="auto"/>
            </w:pPr>
            <m:oMathPara>
              <m:oMath>
                <m:r>
                  <m:rPr>
                    <m:sty m:val="bi"/>
                  </m:rPr>
                  <w:rPr>
                    <w:rFonts w:ascii="Cambria Math" w:hAnsi="Cambria Math"/>
                  </w:rPr>
                  <m:t>y</m:t>
                </m:r>
              </m:oMath>
            </m:oMathPara>
          </w:p>
        </w:tc>
        <w:tc>
          <w:tcPr>
            <w:tcW w:w="0" w:type="auto"/>
            <w:hideMark/>
          </w:tcPr>
          <w:p w14:paraId="55EF51CF" w14:textId="77777777" w:rsidR="00A23BB3" w:rsidRPr="00973438"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3438">
              <w:t>4.8</w:t>
            </w:r>
          </w:p>
        </w:tc>
        <w:tc>
          <w:tcPr>
            <w:tcW w:w="0" w:type="auto"/>
            <w:hideMark/>
          </w:tcPr>
          <w:p w14:paraId="592246CB" w14:textId="77777777" w:rsidR="00A23BB3" w:rsidRPr="00973438"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3438">
              <w:t>8.4</w:t>
            </w:r>
          </w:p>
        </w:tc>
        <w:tc>
          <w:tcPr>
            <w:tcW w:w="0" w:type="auto"/>
            <w:hideMark/>
          </w:tcPr>
          <w:p w14:paraId="1302B65C" w14:textId="77777777" w:rsidR="00A23BB3" w:rsidRPr="00973438"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3438">
              <w:t>14.5</w:t>
            </w:r>
          </w:p>
        </w:tc>
        <w:tc>
          <w:tcPr>
            <w:tcW w:w="0" w:type="auto"/>
            <w:hideMark/>
          </w:tcPr>
          <w:p w14:paraId="6A1AAE60" w14:textId="77777777" w:rsidR="00A23BB3" w:rsidRPr="00973438"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3438">
              <w:t>23.6</w:t>
            </w:r>
          </w:p>
        </w:tc>
        <w:tc>
          <w:tcPr>
            <w:tcW w:w="0" w:type="auto"/>
            <w:hideMark/>
          </w:tcPr>
          <w:p w14:paraId="1CA0999B" w14:textId="77777777" w:rsidR="00A23BB3" w:rsidRPr="00973438"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3438">
              <w:t>36.2</w:t>
            </w:r>
          </w:p>
        </w:tc>
        <w:tc>
          <w:tcPr>
            <w:tcW w:w="0" w:type="auto"/>
            <w:hideMark/>
          </w:tcPr>
          <w:p w14:paraId="58318508" w14:textId="77777777" w:rsidR="00A23BB3" w:rsidRPr="00973438"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3438">
              <w:t>52.8</w:t>
            </w:r>
          </w:p>
        </w:tc>
        <w:tc>
          <w:tcPr>
            <w:tcW w:w="0" w:type="auto"/>
            <w:hideMark/>
          </w:tcPr>
          <w:p w14:paraId="7EC966CF" w14:textId="77777777" w:rsidR="00A23BB3" w:rsidRPr="00973438"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3438">
              <w:t>73.9</w:t>
            </w:r>
          </w:p>
        </w:tc>
      </w:tr>
    </w:tbl>
    <w:p w14:paraId="57EE37AF" w14:textId="77777777" w:rsidR="00A23BB3" w:rsidRDefault="00A23BB3" w:rsidP="00A23BB3">
      <w:pPr>
        <w:spacing w:line="360" w:lineRule="auto"/>
        <w:rPr>
          <w:b/>
          <w:bCs/>
        </w:rPr>
      </w:pPr>
    </w:p>
    <w:p w14:paraId="68DB10BC" w14:textId="77777777" w:rsidR="00A23BB3" w:rsidRDefault="00A23BB3" w:rsidP="00A23BB3">
      <w:pPr>
        <w:spacing w:line="360" w:lineRule="auto"/>
        <w:rPr>
          <w:b/>
          <w:bCs/>
        </w:rPr>
      </w:pPr>
      <w:r w:rsidRPr="00973438">
        <w:rPr>
          <w:b/>
          <w:bCs/>
        </w:rPr>
        <w:t>Difference Table:</w:t>
      </w:r>
    </w:p>
    <w:tbl>
      <w:tblPr>
        <w:tblStyle w:val="GridTable1Light"/>
        <w:tblW w:w="9892" w:type="dxa"/>
        <w:tblLook w:val="04A0" w:firstRow="1" w:lastRow="0" w:firstColumn="1" w:lastColumn="0" w:noHBand="0" w:noVBand="1"/>
      </w:tblPr>
      <w:tblGrid>
        <w:gridCol w:w="868"/>
        <w:gridCol w:w="1536"/>
        <w:gridCol w:w="1536"/>
        <w:gridCol w:w="1488"/>
        <w:gridCol w:w="1488"/>
        <w:gridCol w:w="1488"/>
        <w:gridCol w:w="1488"/>
      </w:tblGrid>
      <w:tr w:rsidR="00A23BB3" w:rsidRPr="00975440" w14:paraId="001218D3" w14:textId="77777777" w:rsidTr="00F06C48">
        <w:trPr>
          <w:cnfStyle w:val="100000000000" w:firstRow="1" w:lastRow="0" w:firstColumn="0" w:lastColumn="0" w:oddVBand="0" w:evenVBand="0" w:oddHBand="0"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0" w:type="auto"/>
            <w:hideMark/>
          </w:tcPr>
          <w:p w14:paraId="371DE62C" w14:textId="77777777" w:rsidR="00A23BB3" w:rsidRPr="00975440" w:rsidRDefault="00A23BB3" w:rsidP="00E846A4">
            <w:pPr>
              <w:spacing w:line="360" w:lineRule="auto"/>
            </w:pPr>
            <m:oMathPara>
              <m:oMath>
                <m:r>
                  <m:rPr>
                    <m:sty m:val="bi"/>
                  </m:rPr>
                  <w:rPr>
                    <w:rFonts w:ascii="Cambria Math" w:hAnsi="Cambria Math"/>
                  </w:rPr>
                  <m:t>x</m:t>
                </m:r>
              </m:oMath>
            </m:oMathPara>
          </w:p>
        </w:tc>
        <w:tc>
          <w:tcPr>
            <w:tcW w:w="0" w:type="auto"/>
            <w:hideMark/>
          </w:tcPr>
          <w:p w14:paraId="1113F2B7" w14:textId="77777777" w:rsidR="00A23BB3" w:rsidRPr="00975440" w:rsidRDefault="00A23BB3" w:rsidP="00E846A4">
            <w:pPr>
              <w:spacing w:line="360" w:lineRule="auto"/>
              <w:cnfStyle w:val="100000000000" w:firstRow="1" w:lastRow="0" w:firstColumn="0" w:lastColumn="0" w:oddVBand="0" w:evenVBand="0" w:oddHBand="0" w:evenHBand="0" w:firstRowFirstColumn="0" w:firstRowLastColumn="0" w:lastRowFirstColumn="0" w:lastRowLastColumn="0"/>
            </w:pPr>
            <m:oMathPara>
              <m:oMath>
                <m:r>
                  <m:rPr>
                    <m:sty m:val="bi"/>
                  </m:rPr>
                  <w:rPr>
                    <w:rFonts w:ascii="Cambria Math" w:hAnsi="Cambria Math"/>
                  </w:rPr>
                  <m:t>y</m:t>
                </m:r>
              </m:oMath>
            </m:oMathPara>
          </w:p>
        </w:tc>
        <w:tc>
          <w:tcPr>
            <w:tcW w:w="0" w:type="auto"/>
            <w:hideMark/>
          </w:tcPr>
          <w:p w14:paraId="455309F5" w14:textId="77777777" w:rsidR="00A23BB3" w:rsidRPr="00975440" w:rsidRDefault="00A23BB3" w:rsidP="00E846A4">
            <w:pPr>
              <w:spacing w:line="360" w:lineRule="auto"/>
              <w:cnfStyle w:val="100000000000" w:firstRow="1" w:lastRow="0" w:firstColumn="0" w:lastColumn="0" w:oddVBand="0" w:evenVBand="0" w:oddHBand="0" w:evenHBand="0" w:firstRowFirstColumn="0" w:firstRowLastColumn="0" w:lastRowFirstColumn="0" w:lastRowLastColumn="0"/>
            </w:pPr>
            <m:oMathPara>
              <m:oMath>
                <m:r>
                  <m:rPr>
                    <m:sty m:val="b"/>
                  </m:rPr>
                  <w:rPr>
                    <w:rFonts w:ascii="Cambria Math" w:hAnsi="Cambria Math"/>
                  </w:rPr>
                  <m:t>Δ</m:t>
                </m:r>
                <m:r>
                  <m:rPr>
                    <m:sty m:val="bi"/>
                  </m:rPr>
                  <w:rPr>
                    <w:rFonts w:ascii="Cambria Math" w:hAnsi="Cambria Math"/>
                  </w:rPr>
                  <m:t>y</m:t>
                </m:r>
              </m:oMath>
            </m:oMathPara>
          </w:p>
        </w:tc>
        <w:tc>
          <w:tcPr>
            <w:tcW w:w="0" w:type="auto"/>
            <w:hideMark/>
          </w:tcPr>
          <w:p w14:paraId="1DB1CDAE" w14:textId="77777777" w:rsidR="00A23BB3" w:rsidRPr="00975440" w:rsidRDefault="00000000" w:rsidP="00E846A4">
            <w:pPr>
              <w:spacing w:line="360" w:lineRule="auto"/>
              <w:cnfStyle w:val="100000000000" w:firstRow="1" w:lastRow="0" w:firstColumn="0" w:lastColumn="0" w:oddVBand="0" w:evenVBand="0" w:oddHBand="0" w:evenHBand="0" w:firstRowFirstColumn="0" w:firstRowLastColumn="0" w:lastRowFirstColumn="0" w:lastRowLastColumn="0"/>
            </w:pPr>
            <m:oMathPara>
              <m:oMath>
                <m:sSup>
                  <m:sSupPr>
                    <m:ctrlPr>
                      <w:rPr>
                        <w:rFonts w:ascii="Cambria Math" w:hAnsi="Cambria Math"/>
                      </w:rPr>
                    </m:ctrlPr>
                  </m:sSupPr>
                  <m:e>
                    <m:r>
                      <m:rPr>
                        <m:sty m:val="b"/>
                      </m:rPr>
                      <w:rPr>
                        <w:rFonts w:ascii="Cambria Math" w:hAnsi="Cambria Math"/>
                      </w:rPr>
                      <m:t>Δ</m:t>
                    </m:r>
                  </m:e>
                  <m:sup>
                    <m:r>
                      <m:rPr>
                        <m:sty m:val="bi"/>
                      </m:rPr>
                      <w:rPr>
                        <w:rFonts w:ascii="Cambria Math" w:hAnsi="Cambria Math"/>
                      </w:rPr>
                      <m:t>2</m:t>
                    </m:r>
                  </m:sup>
                </m:sSup>
                <m:r>
                  <m:rPr>
                    <m:sty m:val="bi"/>
                  </m:rPr>
                  <w:rPr>
                    <w:rFonts w:ascii="Cambria Math" w:hAnsi="Cambria Math"/>
                  </w:rPr>
                  <m:t>y</m:t>
                </m:r>
              </m:oMath>
            </m:oMathPara>
          </w:p>
        </w:tc>
        <w:tc>
          <w:tcPr>
            <w:tcW w:w="0" w:type="auto"/>
            <w:hideMark/>
          </w:tcPr>
          <w:p w14:paraId="492C3F3D" w14:textId="77777777" w:rsidR="00A23BB3" w:rsidRPr="00975440" w:rsidRDefault="00000000" w:rsidP="00E846A4">
            <w:pPr>
              <w:spacing w:line="360" w:lineRule="auto"/>
              <w:cnfStyle w:val="100000000000" w:firstRow="1" w:lastRow="0" w:firstColumn="0" w:lastColumn="0" w:oddVBand="0" w:evenVBand="0" w:oddHBand="0" w:evenHBand="0" w:firstRowFirstColumn="0" w:firstRowLastColumn="0" w:lastRowFirstColumn="0" w:lastRowLastColumn="0"/>
            </w:pPr>
            <m:oMathPara>
              <m:oMath>
                <m:sSup>
                  <m:sSupPr>
                    <m:ctrlPr>
                      <w:rPr>
                        <w:rFonts w:ascii="Cambria Math" w:hAnsi="Cambria Math"/>
                      </w:rPr>
                    </m:ctrlPr>
                  </m:sSupPr>
                  <m:e>
                    <m:r>
                      <m:rPr>
                        <m:sty m:val="b"/>
                      </m:rPr>
                      <w:rPr>
                        <w:rFonts w:ascii="Cambria Math" w:hAnsi="Cambria Math"/>
                      </w:rPr>
                      <m:t>Δ</m:t>
                    </m:r>
                  </m:e>
                  <m:sup>
                    <m:r>
                      <m:rPr>
                        <m:sty m:val="bi"/>
                      </m:rPr>
                      <w:rPr>
                        <w:rFonts w:ascii="Cambria Math" w:hAnsi="Cambria Math"/>
                      </w:rPr>
                      <m:t>3</m:t>
                    </m:r>
                  </m:sup>
                </m:sSup>
                <m:r>
                  <m:rPr>
                    <m:sty m:val="bi"/>
                  </m:rPr>
                  <w:rPr>
                    <w:rFonts w:ascii="Cambria Math" w:hAnsi="Cambria Math"/>
                  </w:rPr>
                  <m:t>y</m:t>
                </m:r>
              </m:oMath>
            </m:oMathPara>
          </w:p>
        </w:tc>
        <w:tc>
          <w:tcPr>
            <w:tcW w:w="0" w:type="auto"/>
            <w:hideMark/>
          </w:tcPr>
          <w:p w14:paraId="4182D563" w14:textId="77777777" w:rsidR="00A23BB3" w:rsidRPr="00975440" w:rsidRDefault="00000000" w:rsidP="00E846A4">
            <w:pPr>
              <w:spacing w:line="360" w:lineRule="auto"/>
              <w:cnfStyle w:val="100000000000" w:firstRow="1" w:lastRow="0" w:firstColumn="0" w:lastColumn="0" w:oddVBand="0" w:evenVBand="0" w:oddHBand="0" w:evenHBand="0" w:firstRowFirstColumn="0" w:firstRowLastColumn="0" w:lastRowFirstColumn="0" w:lastRowLastColumn="0"/>
            </w:pPr>
            <m:oMathPara>
              <m:oMath>
                <m:sSup>
                  <m:sSupPr>
                    <m:ctrlPr>
                      <w:rPr>
                        <w:rFonts w:ascii="Cambria Math" w:hAnsi="Cambria Math"/>
                      </w:rPr>
                    </m:ctrlPr>
                  </m:sSupPr>
                  <m:e>
                    <m:r>
                      <m:rPr>
                        <m:sty m:val="b"/>
                      </m:rPr>
                      <w:rPr>
                        <w:rFonts w:ascii="Cambria Math" w:hAnsi="Cambria Math"/>
                      </w:rPr>
                      <m:t>Δ</m:t>
                    </m:r>
                  </m:e>
                  <m:sup>
                    <m:r>
                      <m:rPr>
                        <m:sty m:val="bi"/>
                      </m:rPr>
                      <w:rPr>
                        <w:rFonts w:ascii="Cambria Math" w:hAnsi="Cambria Math"/>
                      </w:rPr>
                      <m:t>4</m:t>
                    </m:r>
                  </m:sup>
                </m:sSup>
                <m:r>
                  <m:rPr>
                    <m:sty m:val="bi"/>
                  </m:rPr>
                  <w:rPr>
                    <w:rFonts w:ascii="Cambria Math" w:hAnsi="Cambria Math"/>
                  </w:rPr>
                  <m:t>y</m:t>
                </m:r>
              </m:oMath>
            </m:oMathPara>
          </w:p>
        </w:tc>
        <w:tc>
          <w:tcPr>
            <w:tcW w:w="0" w:type="auto"/>
            <w:hideMark/>
          </w:tcPr>
          <w:p w14:paraId="534102B7" w14:textId="77777777" w:rsidR="00A23BB3" w:rsidRPr="00975440" w:rsidRDefault="00000000" w:rsidP="00E846A4">
            <w:pPr>
              <w:spacing w:line="360" w:lineRule="auto"/>
              <w:cnfStyle w:val="100000000000" w:firstRow="1" w:lastRow="0" w:firstColumn="0" w:lastColumn="0" w:oddVBand="0" w:evenVBand="0" w:oddHBand="0" w:evenHBand="0" w:firstRowFirstColumn="0" w:firstRowLastColumn="0" w:lastRowFirstColumn="0" w:lastRowLastColumn="0"/>
            </w:pPr>
            <m:oMathPara>
              <m:oMath>
                <m:sSup>
                  <m:sSupPr>
                    <m:ctrlPr>
                      <w:rPr>
                        <w:rFonts w:ascii="Cambria Math" w:hAnsi="Cambria Math"/>
                      </w:rPr>
                    </m:ctrlPr>
                  </m:sSupPr>
                  <m:e>
                    <m:r>
                      <m:rPr>
                        <m:sty m:val="b"/>
                      </m:rPr>
                      <w:rPr>
                        <w:rFonts w:ascii="Cambria Math" w:hAnsi="Cambria Math"/>
                      </w:rPr>
                      <m:t>Δ</m:t>
                    </m:r>
                  </m:e>
                  <m:sup>
                    <m:r>
                      <m:rPr>
                        <m:sty m:val="bi"/>
                      </m:rPr>
                      <w:rPr>
                        <w:rFonts w:ascii="Cambria Math" w:hAnsi="Cambria Math"/>
                      </w:rPr>
                      <m:t>5</m:t>
                    </m:r>
                  </m:sup>
                </m:sSup>
                <m:r>
                  <m:rPr>
                    <m:sty m:val="bi"/>
                  </m:rPr>
                  <w:rPr>
                    <w:rFonts w:ascii="Cambria Math" w:hAnsi="Cambria Math"/>
                  </w:rPr>
                  <m:t>y</m:t>
                </m:r>
              </m:oMath>
            </m:oMathPara>
          </w:p>
        </w:tc>
      </w:tr>
      <w:tr w:rsidR="00A23BB3" w:rsidRPr="00975440" w14:paraId="4B8140DB" w14:textId="77777777" w:rsidTr="00F06C48">
        <w:trPr>
          <w:trHeight w:val="568"/>
        </w:trPr>
        <w:tc>
          <w:tcPr>
            <w:cnfStyle w:val="001000000000" w:firstRow="0" w:lastRow="0" w:firstColumn="1" w:lastColumn="0" w:oddVBand="0" w:evenVBand="0" w:oddHBand="0" w:evenHBand="0" w:firstRowFirstColumn="0" w:firstRowLastColumn="0" w:lastRowFirstColumn="0" w:lastRowLastColumn="0"/>
            <w:tcW w:w="0" w:type="auto"/>
            <w:hideMark/>
          </w:tcPr>
          <w:p w14:paraId="514F112C" w14:textId="77777777" w:rsidR="00A23BB3" w:rsidRPr="00975440" w:rsidRDefault="00A23BB3" w:rsidP="00E846A4">
            <w:pPr>
              <w:spacing w:line="360" w:lineRule="auto"/>
            </w:pPr>
            <w:r w:rsidRPr="00975440">
              <w:t>3</w:t>
            </w:r>
          </w:p>
        </w:tc>
        <w:tc>
          <w:tcPr>
            <w:tcW w:w="0" w:type="auto"/>
            <w:hideMark/>
          </w:tcPr>
          <w:p w14:paraId="61529981"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5440">
              <w:t>4.8</w:t>
            </w:r>
          </w:p>
        </w:tc>
        <w:tc>
          <w:tcPr>
            <w:tcW w:w="0" w:type="auto"/>
            <w:hideMark/>
          </w:tcPr>
          <w:p w14:paraId="38D7CD25"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5440">
              <w:t>3.6</w:t>
            </w:r>
          </w:p>
        </w:tc>
        <w:tc>
          <w:tcPr>
            <w:tcW w:w="0" w:type="auto"/>
            <w:hideMark/>
          </w:tcPr>
          <w:p w14:paraId="49E5D1C4"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10AD376E"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603427AA"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4BE28125"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p>
        </w:tc>
      </w:tr>
      <w:tr w:rsidR="00A23BB3" w:rsidRPr="00975440" w14:paraId="5CAB8F70" w14:textId="77777777" w:rsidTr="00F06C48">
        <w:trPr>
          <w:trHeight w:val="577"/>
        </w:trPr>
        <w:tc>
          <w:tcPr>
            <w:cnfStyle w:val="001000000000" w:firstRow="0" w:lastRow="0" w:firstColumn="1" w:lastColumn="0" w:oddVBand="0" w:evenVBand="0" w:oddHBand="0" w:evenHBand="0" w:firstRowFirstColumn="0" w:firstRowLastColumn="0" w:lastRowFirstColumn="0" w:lastRowLastColumn="0"/>
            <w:tcW w:w="0" w:type="auto"/>
            <w:hideMark/>
          </w:tcPr>
          <w:p w14:paraId="38A1F849" w14:textId="77777777" w:rsidR="00A23BB3" w:rsidRPr="00975440" w:rsidRDefault="00A23BB3" w:rsidP="00E846A4">
            <w:pPr>
              <w:spacing w:line="360" w:lineRule="auto"/>
            </w:pPr>
            <w:r w:rsidRPr="00975440">
              <w:t>4</w:t>
            </w:r>
          </w:p>
        </w:tc>
        <w:tc>
          <w:tcPr>
            <w:tcW w:w="0" w:type="auto"/>
            <w:hideMark/>
          </w:tcPr>
          <w:p w14:paraId="38BEE37C"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5440">
              <w:t>8.4</w:t>
            </w:r>
          </w:p>
        </w:tc>
        <w:tc>
          <w:tcPr>
            <w:tcW w:w="0" w:type="auto"/>
            <w:hideMark/>
          </w:tcPr>
          <w:p w14:paraId="0E29D328"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5440">
              <w:t>6.1</w:t>
            </w:r>
          </w:p>
        </w:tc>
        <w:tc>
          <w:tcPr>
            <w:tcW w:w="0" w:type="auto"/>
            <w:hideMark/>
          </w:tcPr>
          <w:p w14:paraId="75966777"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5440">
              <w:t>2.5</w:t>
            </w:r>
          </w:p>
        </w:tc>
        <w:tc>
          <w:tcPr>
            <w:tcW w:w="0" w:type="auto"/>
            <w:hideMark/>
          </w:tcPr>
          <w:p w14:paraId="260C3A71"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3E2ABE6B"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08D7DFA6"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p>
        </w:tc>
      </w:tr>
      <w:tr w:rsidR="00A23BB3" w:rsidRPr="00975440" w14:paraId="5A670EC1" w14:textId="77777777" w:rsidTr="00F06C48">
        <w:trPr>
          <w:trHeight w:val="568"/>
        </w:trPr>
        <w:tc>
          <w:tcPr>
            <w:cnfStyle w:val="001000000000" w:firstRow="0" w:lastRow="0" w:firstColumn="1" w:lastColumn="0" w:oddVBand="0" w:evenVBand="0" w:oddHBand="0" w:evenHBand="0" w:firstRowFirstColumn="0" w:firstRowLastColumn="0" w:lastRowFirstColumn="0" w:lastRowLastColumn="0"/>
            <w:tcW w:w="0" w:type="auto"/>
            <w:hideMark/>
          </w:tcPr>
          <w:p w14:paraId="3CAA9501" w14:textId="77777777" w:rsidR="00A23BB3" w:rsidRPr="00975440" w:rsidRDefault="00A23BB3" w:rsidP="00E846A4">
            <w:pPr>
              <w:spacing w:line="360" w:lineRule="auto"/>
            </w:pPr>
            <w:r w:rsidRPr="00975440">
              <w:t>5</w:t>
            </w:r>
          </w:p>
        </w:tc>
        <w:tc>
          <w:tcPr>
            <w:tcW w:w="0" w:type="auto"/>
            <w:hideMark/>
          </w:tcPr>
          <w:p w14:paraId="77230E9E"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5440">
              <w:t>14.5</w:t>
            </w:r>
          </w:p>
        </w:tc>
        <w:tc>
          <w:tcPr>
            <w:tcW w:w="0" w:type="auto"/>
            <w:hideMark/>
          </w:tcPr>
          <w:p w14:paraId="16F4B9A3"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5440">
              <w:t>9.1</w:t>
            </w:r>
          </w:p>
        </w:tc>
        <w:tc>
          <w:tcPr>
            <w:tcW w:w="0" w:type="auto"/>
            <w:hideMark/>
          </w:tcPr>
          <w:p w14:paraId="45826DF8"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5440">
              <w:t>3.0</w:t>
            </w:r>
          </w:p>
        </w:tc>
        <w:tc>
          <w:tcPr>
            <w:tcW w:w="0" w:type="auto"/>
            <w:hideMark/>
          </w:tcPr>
          <w:p w14:paraId="37C18F12"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5440">
              <w:t>0.5</w:t>
            </w:r>
          </w:p>
        </w:tc>
        <w:tc>
          <w:tcPr>
            <w:tcW w:w="0" w:type="auto"/>
            <w:hideMark/>
          </w:tcPr>
          <w:p w14:paraId="179A866D"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1E23B1C2"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p>
        </w:tc>
      </w:tr>
      <w:tr w:rsidR="00A23BB3" w:rsidRPr="00975440" w14:paraId="12A99B68" w14:textId="77777777" w:rsidTr="00F06C48">
        <w:trPr>
          <w:trHeight w:val="568"/>
        </w:trPr>
        <w:tc>
          <w:tcPr>
            <w:cnfStyle w:val="001000000000" w:firstRow="0" w:lastRow="0" w:firstColumn="1" w:lastColumn="0" w:oddVBand="0" w:evenVBand="0" w:oddHBand="0" w:evenHBand="0" w:firstRowFirstColumn="0" w:firstRowLastColumn="0" w:lastRowFirstColumn="0" w:lastRowLastColumn="0"/>
            <w:tcW w:w="0" w:type="auto"/>
            <w:hideMark/>
          </w:tcPr>
          <w:p w14:paraId="3EADF38E" w14:textId="77777777" w:rsidR="00A23BB3" w:rsidRPr="00975440" w:rsidRDefault="00A23BB3" w:rsidP="00E846A4">
            <w:pPr>
              <w:spacing w:line="360" w:lineRule="auto"/>
            </w:pPr>
            <w:r w:rsidRPr="00975440">
              <w:t>6</w:t>
            </w:r>
          </w:p>
        </w:tc>
        <w:tc>
          <w:tcPr>
            <w:tcW w:w="0" w:type="auto"/>
            <w:hideMark/>
          </w:tcPr>
          <w:p w14:paraId="32656893"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5440">
              <w:t>23.6</w:t>
            </w:r>
          </w:p>
        </w:tc>
        <w:tc>
          <w:tcPr>
            <w:tcW w:w="0" w:type="auto"/>
            <w:hideMark/>
          </w:tcPr>
          <w:p w14:paraId="7769AF02"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5440">
              <w:t>12.6</w:t>
            </w:r>
          </w:p>
        </w:tc>
        <w:tc>
          <w:tcPr>
            <w:tcW w:w="0" w:type="auto"/>
            <w:hideMark/>
          </w:tcPr>
          <w:p w14:paraId="2C6BD73D"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5440">
              <w:t>3.5</w:t>
            </w:r>
          </w:p>
        </w:tc>
        <w:tc>
          <w:tcPr>
            <w:tcW w:w="0" w:type="auto"/>
            <w:hideMark/>
          </w:tcPr>
          <w:p w14:paraId="402D0E36"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5440">
              <w:t>0.5</w:t>
            </w:r>
          </w:p>
        </w:tc>
        <w:tc>
          <w:tcPr>
            <w:tcW w:w="0" w:type="auto"/>
            <w:hideMark/>
          </w:tcPr>
          <w:p w14:paraId="1B86F94C"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5440">
              <w:t>0</w:t>
            </w:r>
          </w:p>
        </w:tc>
        <w:tc>
          <w:tcPr>
            <w:tcW w:w="0" w:type="auto"/>
            <w:hideMark/>
          </w:tcPr>
          <w:p w14:paraId="24169D9F"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p>
        </w:tc>
      </w:tr>
      <w:tr w:rsidR="00A23BB3" w:rsidRPr="00975440" w14:paraId="72A8B2BC" w14:textId="77777777" w:rsidTr="00F06C48">
        <w:trPr>
          <w:trHeight w:val="577"/>
        </w:trPr>
        <w:tc>
          <w:tcPr>
            <w:cnfStyle w:val="001000000000" w:firstRow="0" w:lastRow="0" w:firstColumn="1" w:lastColumn="0" w:oddVBand="0" w:evenVBand="0" w:oddHBand="0" w:evenHBand="0" w:firstRowFirstColumn="0" w:firstRowLastColumn="0" w:lastRowFirstColumn="0" w:lastRowLastColumn="0"/>
            <w:tcW w:w="0" w:type="auto"/>
            <w:hideMark/>
          </w:tcPr>
          <w:p w14:paraId="0FBB9291" w14:textId="77777777" w:rsidR="00A23BB3" w:rsidRPr="00975440" w:rsidRDefault="00A23BB3" w:rsidP="00E846A4">
            <w:pPr>
              <w:spacing w:line="360" w:lineRule="auto"/>
            </w:pPr>
            <w:r w:rsidRPr="00975440">
              <w:t>7</w:t>
            </w:r>
          </w:p>
        </w:tc>
        <w:tc>
          <w:tcPr>
            <w:tcW w:w="0" w:type="auto"/>
            <w:hideMark/>
          </w:tcPr>
          <w:p w14:paraId="29F2777B"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5440">
              <w:t>36.2</w:t>
            </w:r>
          </w:p>
        </w:tc>
        <w:tc>
          <w:tcPr>
            <w:tcW w:w="0" w:type="auto"/>
            <w:hideMark/>
          </w:tcPr>
          <w:p w14:paraId="55DE6301"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5440">
              <w:t>16.6</w:t>
            </w:r>
          </w:p>
        </w:tc>
        <w:tc>
          <w:tcPr>
            <w:tcW w:w="0" w:type="auto"/>
            <w:hideMark/>
          </w:tcPr>
          <w:p w14:paraId="4F88F57A"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5440">
              <w:t>4.0</w:t>
            </w:r>
          </w:p>
        </w:tc>
        <w:tc>
          <w:tcPr>
            <w:tcW w:w="0" w:type="auto"/>
            <w:hideMark/>
          </w:tcPr>
          <w:p w14:paraId="543E3A89"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5440">
              <w:t>0.5</w:t>
            </w:r>
          </w:p>
        </w:tc>
        <w:tc>
          <w:tcPr>
            <w:tcW w:w="0" w:type="auto"/>
            <w:hideMark/>
          </w:tcPr>
          <w:p w14:paraId="72588537"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5440">
              <w:t>0</w:t>
            </w:r>
          </w:p>
        </w:tc>
        <w:tc>
          <w:tcPr>
            <w:tcW w:w="0" w:type="auto"/>
            <w:hideMark/>
          </w:tcPr>
          <w:p w14:paraId="48FB7AF4"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5440">
              <w:t>0</w:t>
            </w:r>
          </w:p>
        </w:tc>
      </w:tr>
      <w:tr w:rsidR="00A23BB3" w:rsidRPr="00975440" w14:paraId="03091E45" w14:textId="77777777" w:rsidTr="00F06C48">
        <w:trPr>
          <w:trHeight w:val="568"/>
        </w:trPr>
        <w:tc>
          <w:tcPr>
            <w:cnfStyle w:val="001000000000" w:firstRow="0" w:lastRow="0" w:firstColumn="1" w:lastColumn="0" w:oddVBand="0" w:evenVBand="0" w:oddHBand="0" w:evenHBand="0" w:firstRowFirstColumn="0" w:firstRowLastColumn="0" w:lastRowFirstColumn="0" w:lastRowLastColumn="0"/>
            <w:tcW w:w="0" w:type="auto"/>
            <w:hideMark/>
          </w:tcPr>
          <w:p w14:paraId="4CDDDD2B" w14:textId="77777777" w:rsidR="00A23BB3" w:rsidRPr="00975440" w:rsidRDefault="00A23BB3" w:rsidP="00E846A4">
            <w:pPr>
              <w:spacing w:line="360" w:lineRule="auto"/>
            </w:pPr>
            <w:r w:rsidRPr="00975440">
              <w:t>8</w:t>
            </w:r>
          </w:p>
        </w:tc>
        <w:tc>
          <w:tcPr>
            <w:tcW w:w="0" w:type="auto"/>
            <w:hideMark/>
          </w:tcPr>
          <w:p w14:paraId="767A92A9"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5440">
              <w:t>52.8</w:t>
            </w:r>
          </w:p>
        </w:tc>
        <w:tc>
          <w:tcPr>
            <w:tcW w:w="0" w:type="auto"/>
            <w:hideMark/>
          </w:tcPr>
          <w:p w14:paraId="575947A4"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5440">
              <w:t>21.1</w:t>
            </w:r>
          </w:p>
        </w:tc>
        <w:tc>
          <w:tcPr>
            <w:tcW w:w="0" w:type="auto"/>
            <w:hideMark/>
          </w:tcPr>
          <w:p w14:paraId="171E4E4D"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5440">
              <w:t>4.5</w:t>
            </w:r>
          </w:p>
        </w:tc>
        <w:tc>
          <w:tcPr>
            <w:tcW w:w="0" w:type="auto"/>
            <w:hideMark/>
          </w:tcPr>
          <w:p w14:paraId="00AE8CC9"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5440">
              <w:t>0.5</w:t>
            </w:r>
          </w:p>
        </w:tc>
        <w:tc>
          <w:tcPr>
            <w:tcW w:w="0" w:type="auto"/>
            <w:hideMark/>
          </w:tcPr>
          <w:p w14:paraId="435B9FF6"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5440">
              <w:t>0</w:t>
            </w:r>
          </w:p>
        </w:tc>
        <w:tc>
          <w:tcPr>
            <w:tcW w:w="0" w:type="auto"/>
            <w:hideMark/>
          </w:tcPr>
          <w:p w14:paraId="2D1468E7"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5440">
              <w:t>0</w:t>
            </w:r>
          </w:p>
        </w:tc>
      </w:tr>
      <w:tr w:rsidR="00A23BB3" w:rsidRPr="00975440" w14:paraId="53F78683" w14:textId="77777777" w:rsidTr="00F06C48">
        <w:trPr>
          <w:trHeight w:val="577"/>
        </w:trPr>
        <w:tc>
          <w:tcPr>
            <w:cnfStyle w:val="001000000000" w:firstRow="0" w:lastRow="0" w:firstColumn="1" w:lastColumn="0" w:oddVBand="0" w:evenVBand="0" w:oddHBand="0" w:evenHBand="0" w:firstRowFirstColumn="0" w:firstRowLastColumn="0" w:lastRowFirstColumn="0" w:lastRowLastColumn="0"/>
            <w:tcW w:w="0" w:type="auto"/>
            <w:hideMark/>
          </w:tcPr>
          <w:p w14:paraId="0FDAE0F6" w14:textId="77777777" w:rsidR="00A23BB3" w:rsidRPr="00975440" w:rsidRDefault="00A23BB3" w:rsidP="00E846A4">
            <w:pPr>
              <w:spacing w:line="360" w:lineRule="auto"/>
            </w:pPr>
            <w:r w:rsidRPr="00975440">
              <w:t>9</w:t>
            </w:r>
          </w:p>
        </w:tc>
        <w:tc>
          <w:tcPr>
            <w:tcW w:w="0" w:type="auto"/>
            <w:hideMark/>
          </w:tcPr>
          <w:p w14:paraId="5AF4F112"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5440">
              <w:t>73.9</w:t>
            </w:r>
          </w:p>
        </w:tc>
        <w:tc>
          <w:tcPr>
            <w:tcW w:w="0" w:type="auto"/>
            <w:hideMark/>
          </w:tcPr>
          <w:p w14:paraId="01D116C2"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4D62D470"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637C9CDC"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3E9AA267"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4D551445"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p>
        </w:tc>
      </w:tr>
    </w:tbl>
    <w:p w14:paraId="59F03B8F" w14:textId="77777777" w:rsidR="00A23BB3" w:rsidRPr="00973438" w:rsidRDefault="00A23BB3" w:rsidP="00A23BB3">
      <w:pPr>
        <w:spacing w:line="360" w:lineRule="auto"/>
        <w:rPr>
          <w:b/>
          <w:bCs/>
        </w:rPr>
      </w:pPr>
    </w:p>
    <w:p w14:paraId="7029D355" w14:textId="77777777" w:rsidR="00A23BB3" w:rsidRPr="00973438" w:rsidRDefault="00A23BB3" w:rsidP="00A23BB3">
      <w:pPr>
        <w:spacing w:line="360" w:lineRule="auto"/>
        <w:rPr>
          <w:b/>
          <w:bCs/>
        </w:rPr>
      </w:pPr>
      <w:r w:rsidRPr="00973438">
        <w:rPr>
          <w:b/>
          <w:bCs/>
        </w:rPr>
        <w:t>For </w:t>
      </w:r>
      <m:oMath>
        <m:r>
          <m:rPr>
            <m:sty m:val="bi"/>
          </m:rPr>
          <w:rPr>
            <w:rFonts w:ascii="Cambria Math" w:hAnsi="Cambria Math"/>
          </w:rPr>
          <m:t>x=2</m:t>
        </m:r>
      </m:oMath>
      <w:r w:rsidRPr="00973438">
        <w:rPr>
          <w:b/>
          <w:bCs/>
        </w:rPr>
        <w:t> (near beginning, use forward formula):</w:t>
      </w:r>
    </w:p>
    <w:p w14:paraId="0F9D63C9" w14:textId="77777777" w:rsidR="00A23BB3" w:rsidRPr="00973438" w:rsidRDefault="00A23BB3" w:rsidP="00A23BB3">
      <w:pPr>
        <w:spacing w:line="360" w:lineRule="auto"/>
      </w:pPr>
      <w:r w:rsidRPr="00973438">
        <w:t>Take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=3</m:t>
        </m:r>
      </m:oMath>
      <w:r w:rsidRPr="00973438">
        <w:t>, </w:t>
      </w:r>
      <m:oMath>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=4.8</m:t>
        </m:r>
      </m:oMath>
      <w:r w:rsidRPr="00973438">
        <w:t>, </w:t>
      </w:r>
      <m:oMath>
        <m:r>
          <w:rPr>
            <w:rFonts w:ascii="Cambria Math" w:hAnsi="Cambria Math"/>
          </w:rPr>
          <m:t>h=1</m:t>
        </m:r>
      </m:oMath>
    </w:p>
    <w:p w14:paraId="2409CBE5" w14:textId="77777777" w:rsidR="00A23BB3" w:rsidRPr="00973438" w:rsidRDefault="00A23BB3" w:rsidP="00A23BB3">
      <w:pPr>
        <w:spacing w:line="360" w:lineRule="auto"/>
      </w:pPr>
      <m:oMathPara>
        <m:oMath>
          <m:r>
            <w:rPr>
              <w:rFonts w:ascii="Cambria Math" w:hAnsi="Cambria Math"/>
            </w:rPr>
            <w:lastRenderedPageBreak/>
            <m:t>P=</m:t>
          </m:r>
          <m:f>
            <m:fPr>
              <m:ctrlPr>
                <w:rPr>
                  <w:rFonts w:ascii="Cambria Math" w:hAnsi="Cambria Math"/>
                </w:rPr>
              </m:ctrlPr>
            </m:fPr>
            <m:num>
              <m:r>
                <w:rPr>
                  <w:rFonts w:ascii="Cambria Math" w:hAnsi="Cambria Math"/>
                </w:rPr>
                <m:t>2-3</m:t>
              </m:r>
            </m:num>
            <m:den>
              <m:r>
                <w:rPr>
                  <w:rFonts w:ascii="Cambria Math" w:hAnsi="Cambria Math"/>
                </w:rPr>
                <m:t>1</m:t>
              </m:r>
            </m:den>
          </m:f>
          <m:r>
            <w:rPr>
              <w:rFonts w:ascii="Cambria Math" w:hAnsi="Cambria Math"/>
            </w:rPr>
            <m:t>=-1</m:t>
          </m:r>
          <m:r>
            <m:rPr>
              <m:sty m:val="p"/>
            </m:rPr>
            <w:rPr>
              <w:rFonts w:ascii="Cambria Math" w:hAnsi="Cambria Math"/>
            </w:rPr>
            <w:br/>
          </m:r>
        </m:oMath>
        <m:oMath>
          <m:sSub>
            <m:sSubPr>
              <m:ctrlPr>
                <w:rPr>
                  <w:rFonts w:ascii="Cambria Math" w:hAnsi="Cambria Math"/>
                </w:rPr>
              </m:ctrlPr>
            </m:sSubPr>
            <m:e>
              <m:r>
                <w:rPr>
                  <w:rFonts w:ascii="Cambria Math" w:hAnsi="Cambria Math"/>
                </w:rPr>
                <m:t>y</m:t>
              </m:r>
            </m:e>
            <m:sub>
              <m:r>
                <w:rPr>
                  <w:rFonts w:ascii="Cambria Math" w:hAnsi="Cambria Math"/>
                </w:rPr>
                <m:t>P</m:t>
              </m:r>
            </m:sub>
          </m:sSub>
          <m:r>
            <w:rPr>
              <w:rFonts w:ascii="Cambria Math" w:hAnsi="Cambria Math"/>
            </w:rPr>
            <m:t>=4.8+(-1)(3.6)+</m:t>
          </m:r>
          <m:f>
            <m:fPr>
              <m:ctrlPr>
                <w:rPr>
                  <w:rFonts w:ascii="Cambria Math" w:hAnsi="Cambria Math"/>
                </w:rPr>
              </m:ctrlPr>
            </m:fPr>
            <m:num>
              <m:d>
                <m:dPr>
                  <m:ctrlPr>
                    <w:rPr>
                      <w:rFonts w:ascii="Cambria Math" w:hAnsi="Cambria Math"/>
                    </w:rPr>
                  </m:ctrlPr>
                </m:dPr>
                <m:e>
                  <m:r>
                    <w:rPr>
                      <w:rFonts w:ascii="Cambria Math" w:hAnsi="Cambria Math"/>
                    </w:rPr>
                    <m:t>-1)(-2</m:t>
                  </m:r>
                </m:e>
              </m:d>
            </m:num>
            <m:den>
              <m:r>
                <w:rPr>
                  <w:rFonts w:ascii="Cambria Math" w:hAnsi="Cambria Math"/>
                </w:rPr>
                <m:t>2</m:t>
              </m:r>
            </m:den>
          </m:f>
          <m:r>
            <w:rPr>
              <w:rFonts w:ascii="Cambria Math" w:hAnsi="Cambria Math"/>
            </w:rPr>
            <m:t>(2.5)+</m:t>
          </m:r>
          <m:f>
            <m:fPr>
              <m:ctrlPr>
                <w:rPr>
                  <w:rFonts w:ascii="Cambria Math" w:hAnsi="Cambria Math"/>
                </w:rPr>
              </m:ctrlPr>
            </m:fPr>
            <m:num>
              <m:d>
                <m:dPr>
                  <m:ctrlPr>
                    <w:rPr>
                      <w:rFonts w:ascii="Cambria Math" w:hAnsi="Cambria Math"/>
                    </w:rPr>
                  </m:ctrlPr>
                </m:dPr>
                <m:e>
                  <m:r>
                    <w:rPr>
                      <w:rFonts w:ascii="Cambria Math" w:hAnsi="Cambria Math"/>
                    </w:rPr>
                    <m:t>-1)(-2)(-3</m:t>
                  </m:r>
                </m:e>
              </m:d>
            </m:num>
            <m:den>
              <m:r>
                <w:rPr>
                  <w:rFonts w:ascii="Cambria Math" w:hAnsi="Cambria Math"/>
                </w:rPr>
                <m:t>6</m:t>
              </m:r>
            </m:den>
          </m:f>
          <m:r>
            <w:rPr>
              <w:rFonts w:ascii="Cambria Math" w:hAnsi="Cambria Math"/>
            </w:rPr>
            <m:t>(0.5)+…</m:t>
          </m:r>
          <m:r>
            <m:rPr>
              <m:sty m:val="p"/>
            </m:rPr>
            <w:rPr>
              <w:rFonts w:ascii="Cambria Math" w:hAnsi="Cambria Math"/>
            </w:rPr>
            <w:br/>
          </m:r>
        </m:oMath>
        <m:oMath>
          <m:sSub>
            <m:sSubPr>
              <m:ctrlPr>
                <w:rPr>
                  <w:rFonts w:ascii="Cambria Math" w:hAnsi="Cambria Math"/>
                </w:rPr>
              </m:ctrlPr>
            </m:sSubPr>
            <m:e>
              <m:r>
                <w:rPr>
                  <w:rFonts w:ascii="Cambria Math" w:hAnsi="Cambria Math"/>
                </w:rPr>
                <m:t>y</m:t>
              </m:r>
            </m:e>
            <m:sub>
              <m:r>
                <w:rPr>
                  <w:rFonts w:ascii="Cambria Math" w:hAnsi="Cambria Math"/>
                </w:rPr>
                <m:t>P</m:t>
              </m:r>
            </m:sub>
          </m:sSub>
          <m:r>
            <w:rPr>
              <w:rFonts w:ascii="Cambria Math" w:hAnsi="Cambria Math"/>
            </w:rPr>
            <m:t>=4.8-3.6+2.5-0.5=3.2</m:t>
          </m:r>
          <m:r>
            <m:rPr>
              <m:sty m:val="p"/>
            </m:rPr>
            <w:rPr>
              <w:rFonts w:ascii="Cambria Math" w:hAnsi="Cambria Math"/>
            </w:rPr>
            <w:br/>
          </m:r>
        </m:oMath>
      </m:oMathPara>
    </w:p>
    <w:p w14:paraId="26DFDAAC" w14:textId="77777777" w:rsidR="00A23BB3" w:rsidRPr="00973438" w:rsidRDefault="00A23BB3" w:rsidP="00A23BB3">
      <w:pPr>
        <w:spacing w:line="360" w:lineRule="auto"/>
        <w:rPr>
          <w:b/>
          <w:bCs/>
        </w:rPr>
      </w:pPr>
      <w:r w:rsidRPr="00973438">
        <w:rPr>
          <w:b/>
          <w:bCs/>
        </w:rPr>
        <w:t>For </w:t>
      </w:r>
      <m:oMath>
        <m:r>
          <m:rPr>
            <m:sty m:val="bi"/>
          </m:rPr>
          <w:rPr>
            <w:rFonts w:ascii="Cambria Math" w:hAnsi="Cambria Math"/>
          </w:rPr>
          <m:t>x=3.5</m:t>
        </m:r>
      </m:oMath>
      <w:r w:rsidRPr="00973438">
        <w:rPr>
          <w:b/>
          <w:bCs/>
        </w:rPr>
        <w:t>:</w:t>
      </w:r>
    </w:p>
    <w:p w14:paraId="74D4C116" w14:textId="77777777" w:rsidR="00A23BB3" w:rsidRPr="00973438" w:rsidRDefault="00A23BB3" w:rsidP="00A23BB3">
      <w:pPr>
        <w:spacing w:line="360" w:lineRule="auto"/>
      </w:pPr>
      <m:oMathPara>
        <m:oMath>
          <m:r>
            <w:rPr>
              <w:rFonts w:ascii="Cambria Math" w:hAnsi="Cambria Math"/>
            </w:rPr>
            <m:t>P=</m:t>
          </m:r>
          <m:f>
            <m:fPr>
              <m:ctrlPr>
                <w:rPr>
                  <w:rFonts w:ascii="Cambria Math" w:hAnsi="Cambria Math"/>
                </w:rPr>
              </m:ctrlPr>
            </m:fPr>
            <m:num>
              <m:r>
                <w:rPr>
                  <w:rFonts w:ascii="Cambria Math" w:hAnsi="Cambria Math"/>
                </w:rPr>
                <m:t>3.5-3</m:t>
              </m:r>
            </m:num>
            <m:den>
              <m:r>
                <w:rPr>
                  <w:rFonts w:ascii="Cambria Math" w:hAnsi="Cambria Math"/>
                </w:rPr>
                <m:t>1</m:t>
              </m:r>
            </m:den>
          </m:f>
          <m:r>
            <w:rPr>
              <w:rFonts w:ascii="Cambria Math" w:hAnsi="Cambria Math"/>
            </w:rPr>
            <m:t>=0.5</m:t>
          </m:r>
          <m:r>
            <m:rPr>
              <m:sty m:val="p"/>
            </m:rPr>
            <w:rPr>
              <w:rFonts w:ascii="Cambria Math" w:hAnsi="Cambria Math"/>
            </w:rPr>
            <w:br/>
          </m:r>
        </m:oMath>
        <m:oMath>
          <m:sSub>
            <m:sSubPr>
              <m:ctrlPr>
                <w:rPr>
                  <w:rFonts w:ascii="Cambria Math" w:hAnsi="Cambria Math"/>
                </w:rPr>
              </m:ctrlPr>
            </m:sSubPr>
            <m:e>
              <m:r>
                <w:rPr>
                  <w:rFonts w:ascii="Cambria Math" w:hAnsi="Cambria Math"/>
                </w:rPr>
                <m:t>y</m:t>
              </m:r>
            </m:e>
            <m:sub>
              <m:r>
                <w:rPr>
                  <w:rFonts w:ascii="Cambria Math" w:hAnsi="Cambria Math"/>
                </w:rPr>
                <m:t>P</m:t>
              </m:r>
            </m:sub>
          </m:sSub>
          <m:r>
            <w:rPr>
              <w:rFonts w:ascii="Cambria Math" w:hAnsi="Cambria Math"/>
            </w:rPr>
            <m:t>=4.8+0.5(3.6)+</m:t>
          </m:r>
          <m:f>
            <m:fPr>
              <m:ctrlPr>
                <w:rPr>
                  <w:rFonts w:ascii="Cambria Math" w:hAnsi="Cambria Math"/>
                </w:rPr>
              </m:ctrlPr>
            </m:fPr>
            <m:num>
              <m:r>
                <w:rPr>
                  <w:rFonts w:ascii="Cambria Math" w:hAnsi="Cambria Math"/>
                </w:rPr>
                <m:t>0.5(-0.5)</m:t>
              </m:r>
            </m:num>
            <m:den>
              <m:r>
                <w:rPr>
                  <w:rFonts w:ascii="Cambria Math" w:hAnsi="Cambria Math"/>
                </w:rPr>
                <m:t>2</m:t>
              </m:r>
            </m:den>
          </m:f>
          <m:r>
            <w:rPr>
              <w:rFonts w:ascii="Cambria Math" w:hAnsi="Cambria Math"/>
            </w:rPr>
            <m:t>(2.5)+</m:t>
          </m:r>
          <m:f>
            <m:fPr>
              <m:ctrlPr>
                <w:rPr>
                  <w:rFonts w:ascii="Cambria Math" w:hAnsi="Cambria Math"/>
                </w:rPr>
              </m:ctrlPr>
            </m:fPr>
            <m:num>
              <m:r>
                <w:rPr>
                  <w:rFonts w:ascii="Cambria Math" w:hAnsi="Cambria Math"/>
                </w:rPr>
                <m:t>0.5(-0.5)(-1.5)</m:t>
              </m:r>
            </m:num>
            <m:den>
              <m:r>
                <w:rPr>
                  <w:rFonts w:ascii="Cambria Math" w:hAnsi="Cambria Math"/>
                </w:rPr>
                <m:t>6</m:t>
              </m:r>
            </m:den>
          </m:f>
          <m:r>
            <w:rPr>
              <w:rFonts w:ascii="Cambria Math" w:hAnsi="Cambria Math"/>
            </w:rPr>
            <m:t>(0.5)</m:t>
          </m:r>
          <m:r>
            <m:rPr>
              <m:sty m:val="p"/>
            </m:rPr>
            <w:rPr>
              <w:rFonts w:ascii="Cambria Math" w:hAnsi="Cambria Math"/>
            </w:rPr>
            <w:br/>
          </m:r>
        </m:oMath>
        <m:oMath>
          <m:sSub>
            <m:sSubPr>
              <m:ctrlPr>
                <w:rPr>
                  <w:rFonts w:ascii="Cambria Math" w:hAnsi="Cambria Math"/>
                </w:rPr>
              </m:ctrlPr>
            </m:sSubPr>
            <m:e>
              <m:r>
                <w:rPr>
                  <w:rFonts w:ascii="Cambria Math" w:hAnsi="Cambria Math"/>
                </w:rPr>
                <m:t>y</m:t>
              </m:r>
            </m:e>
            <m:sub>
              <m:r>
                <w:rPr>
                  <w:rFonts w:ascii="Cambria Math" w:hAnsi="Cambria Math"/>
                </w:rPr>
                <m:t>P</m:t>
              </m:r>
            </m:sub>
          </m:sSub>
          <m:r>
            <w:rPr>
              <w:rFonts w:ascii="Cambria Math" w:hAnsi="Cambria Math"/>
            </w:rPr>
            <m:t>=4.8+1.8-0.3125+0.03125=6.31875</m:t>
          </m:r>
          <m:r>
            <m:rPr>
              <m:sty m:val="p"/>
            </m:rPr>
            <w:rPr>
              <w:rFonts w:ascii="Cambria Math" w:hAnsi="Cambria Math"/>
            </w:rPr>
            <w:br/>
          </m:r>
        </m:oMath>
      </m:oMathPara>
    </w:p>
    <w:p w14:paraId="21006992" w14:textId="77777777" w:rsidR="00A23BB3" w:rsidRPr="00973438" w:rsidRDefault="00A23BB3" w:rsidP="00A23BB3">
      <w:pPr>
        <w:spacing w:line="360" w:lineRule="auto"/>
      </w:pPr>
    </w:p>
    <w:p w14:paraId="2A7F2096" w14:textId="7991091C" w:rsidR="00A23BB3" w:rsidRPr="00F06C48" w:rsidRDefault="00A23BB3" w:rsidP="00A23BB3">
      <w:pPr>
        <w:spacing w:line="360" w:lineRule="auto"/>
        <w:rPr>
          <w:b/>
          <w:bCs/>
          <w:color w:val="44546A" w:themeColor="text2"/>
        </w:rPr>
      </w:pPr>
      <w:r w:rsidRPr="003F389B">
        <w:rPr>
          <w:b/>
          <w:bCs/>
          <w:color w:val="44546A" w:themeColor="text2"/>
        </w:rPr>
        <w:t>② Newton's Backward Interpolation Formula</w:t>
      </w:r>
    </w:p>
    <w:p w14:paraId="6A11EA97" w14:textId="77777777" w:rsidR="00A23BB3" w:rsidRPr="00973438" w:rsidRDefault="00A23BB3" w:rsidP="00A23BB3">
      <w:pPr>
        <w:spacing w:line="360" w:lineRule="auto"/>
      </w:pPr>
      <w:r w:rsidRPr="00973438">
        <w:t>Used for interpolation near the </w:t>
      </w:r>
      <w:r w:rsidRPr="00973438">
        <w:rPr>
          <w:b/>
          <w:bCs/>
        </w:rPr>
        <w:t>end</w:t>
      </w:r>
      <w:r w:rsidRPr="00973438">
        <w:t> of the table.</w:t>
      </w:r>
    </w:p>
    <w:p w14:paraId="4C61835D" w14:textId="77777777" w:rsidR="00A23BB3" w:rsidRPr="00973438" w:rsidRDefault="00A23BB3" w:rsidP="00A23BB3">
      <w:pPr>
        <w:spacing w:line="360" w:lineRule="auto"/>
      </w:pPr>
      <w:r w:rsidRPr="00973438">
        <w:t>Formula</w:t>
      </w:r>
      <w:r>
        <w:t>:</w:t>
      </w:r>
    </w:p>
    <w:p w14:paraId="53F95ED3" w14:textId="77777777" w:rsidR="00A23BB3" w:rsidRPr="00973438" w:rsidRDefault="00A23BB3" w:rsidP="00A23BB3">
      <w:pPr>
        <w:spacing w:line="360" w:lineRule="auto"/>
      </w:pPr>
      <w:r w:rsidRPr="00973438">
        <w:t>Let </w:t>
      </w:r>
      <m:oMath>
        <m:r>
          <w:rPr>
            <w:rFonts w:ascii="Cambria Math" w:hAnsi="Cambria Math"/>
          </w:rPr>
          <m:t>P=</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n</m:t>
                </m:r>
              </m:sub>
            </m:sSub>
          </m:num>
          <m:den>
            <m:r>
              <w:rPr>
                <w:rFonts w:ascii="Cambria Math" w:hAnsi="Cambria Math"/>
              </w:rPr>
              <m:t>h</m:t>
            </m:r>
          </m:den>
        </m:f>
      </m:oMath>
      <w:r w:rsidRPr="00973438">
        <w:t>. Then:</w:t>
      </w:r>
    </w:p>
    <w:p w14:paraId="20B7AEE7" w14:textId="77777777" w:rsidR="00A23BB3" w:rsidRPr="00973438" w:rsidRDefault="00000000" w:rsidP="00A23BB3">
      <w:pPr>
        <w:spacing w:line="360" w:lineRule="auto"/>
      </w:pPr>
      <m:oMathPara>
        <m:oMath>
          <m:sSub>
            <m:sSubPr>
              <m:ctrlPr>
                <w:rPr>
                  <w:rFonts w:ascii="Cambria Math" w:hAnsi="Cambria Math"/>
                </w:rPr>
              </m:ctrlPr>
            </m:sSubPr>
            <m:e>
              <m:r>
                <w:rPr>
                  <w:rFonts w:ascii="Cambria Math" w:hAnsi="Cambria Math"/>
                </w:rPr>
                <m:t>y</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P(P+1)</m:t>
              </m:r>
            </m:num>
            <m:den>
              <m:r>
                <w:rPr>
                  <w:rFonts w:ascii="Cambria Math" w:hAnsi="Cambria Math"/>
                </w:rPr>
                <m:t>2!</m:t>
              </m:r>
            </m:den>
          </m:f>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m:t>
          </m:r>
          <m:r>
            <m:rPr>
              <m:sty m:val="p"/>
            </m:rPr>
            <w:rPr>
              <w:rFonts w:ascii="Cambria Math" w:hAnsi="Cambria Math"/>
            </w:rPr>
            <w:br/>
          </m:r>
        </m:oMath>
      </m:oMathPara>
    </w:p>
    <w:p w14:paraId="41BD9D20" w14:textId="77777777" w:rsidR="00A23BB3" w:rsidRPr="00973438" w:rsidRDefault="00A23BB3" w:rsidP="00A23BB3">
      <w:pPr>
        <w:spacing w:line="360" w:lineRule="auto"/>
      </w:pPr>
    </w:p>
    <w:p w14:paraId="224199DC" w14:textId="77777777" w:rsidR="00A23BB3" w:rsidRPr="003F389B" w:rsidRDefault="00A23BB3" w:rsidP="00A23BB3">
      <w:pPr>
        <w:spacing w:line="360" w:lineRule="auto"/>
        <w:rPr>
          <w:b/>
          <w:bCs/>
          <w:color w:val="44546A" w:themeColor="text2"/>
        </w:rPr>
      </w:pPr>
      <w:r w:rsidRPr="003F389B">
        <w:rPr>
          <w:b/>
          <w:bCs/>
          <w:color w:val="44546A" w:themeColor="text2"/>
        </w:rPr>
        <w:t>③ Central Difference Formulas</w:t>
      </w:r>
    </w:p>
    <w:p w14:paraId="49B86077" w14:textId="77777777" w:rsidR="00A23BB3" w:rsidRPr="00973438" w:rsidRDefault="00A23BB3" w:rsidP="00A23BB3">
      <w:pPr>
        <w:spacing w:line="360" w:lineRule="auto"/>
      </w:pPr>
      <w:r w:rsidRPr="00973438">
        <w:t>Newton's forward and backward formulas are </w:t>
      </w:r>
      <w:r w:rsidRPr="00973438">
        <w:rPr>
          <w:b/>
          <w:bCs/>
        </w:rPr>
        <w:t>not suitable near the middle</w:t>
      </w:r>
      <w:r w:rsidRPr="00973438">
        <w:t> of the table. Central difference formulas are used instead.</w:t>
      </w:r>
    </w:p>
    <w:p w14:paraId="4159A360" w14:textId="77777777" w:rsidR="00A23BB3" w:rsidRPr="00973438" w:rsidRDefault="00A23BB3" w:rsidP="00A23BB3">
      <w:pPr>
        <w:spacing w:line="360" w:lineRule="auto"/>
        <w:rPr>
          <w:b/>
          <w:bCs/>
        </w:rPr>
      </w:pPr>
      <w:r w:rsidRPr="00973438">
        <w:rPr>
          <w:b/>
          <w:bCs/>
        </w:rPr>
        <w:t>Stirling's Formula</w:t>
      </w:r>
    </w:p>
    <w:p w14:paraId="26DD742A" w14:textId="77777777" w:rsidR="00A23BB3" w:rsidRPr="00973438" w:rsidRDefault="00A23BB3" w:rsidP="00A23BB3">
      <w:pPr>
        <w:spacing w:line="360" w:lineRule="auto"/>
      </w:pPr>
      <w:r w:rsidRPr="00973438">
        <w:t>For </w:t>
      </w:r>
      <m:oMath>
        <m:r>
          <w:rPr>
            <w:rFonts w:ascii="Cambria Math" w:hAnsi="Cambria Math"/>
          </w:rPr>
          <m:t>P</m:t>
        </m:r>
      </m:oMath>
      <w:r w:rsidRPr="00973438">
        <w:t> lying between </w:t>
      </w:r>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oMath>
      <w:r w:rsidRPr="00973438">
        <w:t> and </w:t>
      </w:r>
      <m:oMath>
        <m:f>
          <m:fPr>
            <m:ctrlPr>
              <w:rPr>
                <w:rFonts w:ascii="Cambria Math" w:hAnsi="Cambria Math"/>
              </w:rPr>
            </m:ctrlPr>
          </m:fPr>
          <m:num>
            <m:r>
              <w:rPr>
                <w:rFonts w:ascii="Cambria Math" w:hAnsi="Cambria Math"/>
              </w:rPr>
              <m:t>1</m:t>
            </m:r>
          </m:num>
          <m:den>
            <m:r>
              <w:rPr>
                <w:rFonts w:ascii="Cambria Math" w:hAnsi="Cambria Math"/>
              </w:rPr>
              <m:t>4</m:t>
            </m:r>
          </m:den>
        </m:f>
      </m:oMath>
      <w:r w:rsidRPr="00973438">
        <w:t> (i.e., </w:t>
      </w:r>
      <m:oMath>
        <m:r>
          <w:rPr>
            <w:rFonts w:ascii="Cambria Math" w:hAnsi="Cambria Math"/>
          </w:rPr>
          <m:t>-0.25</m:t>
        </m:r>
      </m:oMath>
      <w:r w:rsidRPr="00973438">
        <w:t> to </w:t>
      </w:r>
      <m:oMath>
        <m:r>
          <w:rPr>
            <w:rFonts w:ascii="Cambria Math" w:hAnsi="Cambria Math"/>
          </w:rPr>
          <m:t>0.25</m:t>
        </m:r>
      </m:oMath>
      <w:r w:rsidRPr="00973438">
        <w:t>):</w:t>
      </w:r>
    </w:p>
    <w:p w14:paraId="18BE4461" w14:textId="77777777" w:rsidR="00A23BB3" w:rsidRPr="00973438" w:rsidRDefault="00000000" w:rsidP="00A23BB3">
      <w:pPr>
        <w:spacing w:line="360" w:lineRule="auto"/>
      </w:pPr>
      <m:oMathPara>
        <m:oMath>
          <m:sSub>
            <m:sSubPr>
              <m:ctrlPr>
                <w:rPr>
                  <w:rFonts w:ascii="Cambria Math" w:hAnsi="Cambria Math"/>
                </w:rPr>
              </m:ctrlPr>
            </m:sSubPr>
            <m:e>
              <m:r>
                <w:rPr>
                  <w:rFonts w:ascii="Cambria Math" w:hAnsi="Cambria Math"/>
                </w:rPr>
                <m:t>y</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+P</m:t>
          </m:r>
          <m:d>
            <m:dPr>
              <m:ctrlPr>
                <w:rPr>
                  <w:rFonts w:ascii="Cambria Math" w:hAnsi="Cambria Math"/>
                </w:rPr>
              </m:ctrlPr>
            </m:dPr>
            <m:e>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-1</m:t>
                      </m:r>
                    </m:sub>
                  </m:sSub>
                </m:num>
                <m:den>
                  <m:r>
                    <w:rPr>
                      <w:rFonts w:ascii="Cambria Math" w:hAnsi="Cambria Math"/>
                    </w:rPr>
                    <m:t>2</m:t>
                  </m:r>
                </m:den>
              </m:f>
            </m:e>
          </m:d>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P</m:t>
                  </m:r>
                </m:e>
                <m:sup>
                  <m:r>
                    <w:rPr>
                      <w:rFonts w:ascii="Cambria Math" w:hAnsi="Cambria Math"/>
                    </w:rPr>
                    <m:t>2</m:t>
                  </m:r>
                </m:sup>
              </m:sSup>
            </m:num>
            <m:den>
              <m:r>
                <w:rPr>
                  <w:rFonts w:ascii="Cambria Math" w:hAnsi="Cambria Math"/>
                </w:rPr>
                <m:t>2!</m:t>
              </m:r>
            </m:den>
          </m:f>
          <m:sSup>
            <m:sSupPr>
              <m:ctrlPr>
                <w:rPr>
                  <w:rFonts w:ascii="Cambria Math" w:hAnsi="Cambria Math"/>
                </w:rPr>
              </m:ctrlPr>
            </m:sSupPr>
            <m:e>
              <m:r>
                <m:rPr>
                  <m:sty m:val="p"/>
                </m:rPr>
                <w:rPr>
                  <w:rFonts w:ascii="Cambria Math" w:hAnsi="Cambria Math"/>
                </w:rPr>
                <m:t>Δ</m:t>
              </m:r>
            </m:e>
            <m:sup>
              <m:r>
                <w:rPr>
                  <w:rFonts w:ascii="Cambria Math" w:hAnsi="Cambria Math"/>
                </w:rPr>
                <m:t>2</m:t>
              </m:r>
            </m:sup>
          </m:sSup>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P(</m:t>
              </m:r>
              <m:sSup>
                <m:sSupPr>
                  <m:ctrlPr>
                    <w:rPr>
                      <w:rFonts w:ascii="Cambria Math" w:hAnsi="Cambria Math"/>
                    </w:rPr>
                  </m:ctrlPr>
                </m:sSupPr>
                <m:e>
                  <m:r>
                    <w:rPr>
                      <w:rFonts w:ascii="Cambria Math" w:hAnsi="Cambria Math"/>
                    </w:rPr>
                    <m:t>P</m:t>
                  </m:r>
                </m:e>
                <m:sup>
                  <m:r>
                    <w:rPr>
                      <w:rFonts w:ascii="Cambria Math" w:hAnsi="Cambria Math"/>
                    </w:rPr>
                    <m:t>2</m:t>
                  </m:r>
                </m:sup>
              </m:sSup>
              <m:r>
                <w:rPr>
                  <w:rFonts w:ascii="Cambria Math" w:hAnsi="Cambria Math"/>
                </w:rPr>
                <m:t>-1)</m:t>
              </m:r>
            </m:num>
            <m:den>
              <m:r>
                <w:rPr>
                  <w:rFonts w:ascii="Cambria Math" w:hAnsi="Cambria Math"/>
                </w:rPr>
                <m:t>3!</m:t>
              </m:r>
            </m:den>
          </m:f>
          <m:d>
            <m:dPr>
              <m:ctrlPr>
                <w:rPr>
                  <w:rFonts w:ascii="Cambria Math" w:hAnsi="Cambria Math"/>
                </w:rPr>
              </m:ctrlPr>
            </m:dPr>
            <m:e>
              <m:f>
                <m:fPr>
                  <m:ctrlPr>
                    <w:rPr>
                      <w:rFonts w:ascii="Cambria Math" w:hAnsi="Cambria Math"/>
                    </w:rPr>
                  </m:ctrlPr>
                </m:fPr>
                <m:num>
                  <m:sSup>
                    <m:sSupPr>
                      <m:ctrlPr>
                        <w:rPr>
                          <w:rFonts w:ascii="Cambria Math" w:hAnsi="Cambria Math"/>
                        </w:rPr>
                      </m:ctrlPr>
                    </m:sSupPr>
                    <m:e>
                      <m:r>
                        <m:rPr>
                          <m:sty m:val="p"/>
                        </m:rPr>
                        <w:rPr>
                          <w:rFonts w:ascii="Cambria Math" w:hAnsi="Cambria Math"/>
                        </w:rPr>
                        <m:t>Δ</m:t>
                      </m:r>
                    </m:e>
                    <m:sup>
                      <m:r>
                        <w:rPr>
                          <w:rFonts w:ascii="Cambria Math" w:hAnsi="Cambria Math"/>
                        </w:rPr>
                        <m:t>3</m:t>
                      </m:r>
                    </m:sup>
                  </m:sSup>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3</m:t>
                      </m:r>
                    </m:sup>
                  </m:sSup>
                  <m:sSub>
                    <m:sSubPr>
                      <m:ctrlPr>
                        <w:rPr>
                          <w:rFonts w:ascii="Cambria Math" w:hAnsi="Cambria Math"/>
                        </w:rPr>
                      </m:ctrlPr>
                    </m:sSubPr>
                    <m:e>
                      <m:r>
                        <w:rPr>
                          <w:rFonts w:ascii="Cambria Math" w:hAnsi="Cambria Math"/>
                        </w:rPr>
                        <m:t>y</m:t>
                      </m:r>
                    </m:e>
                    <m:sub>
                      <m:r>
                        <w:rPr>
                          <w:rFonts w:ascii="Cambria Math" w:hAnsi="Cambria Math"/>
                        </w:rPr>
                        <m:t>-2</m:t>
                      </m:r>
                    </m:sub>
                  </m:sSub>
                </m:num>
                <m:den>
                  <m:r>
                    <w:rPr>
                      <w:rFonts w:ascii="Cambria Math" w:hAnsi="Cambria Math"/>
                    </w:rPr>
                    <m:t>2</m:t>
                  </m:r>
                </m:den>
              </m:f>
            </m:e>
          </m:d>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P</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2</m:t>
                  </m:r>
                </m:sup>
              </m:sSup>
              <m:r>
                <w:rPr>
                  <w:rFonts w:ascii="Cambria Math" w:hAnsi="Cambria Math"/>
                </w:rPr>
                <m:t>-1)</m:t>
              </m:r>
            </m:num>
            <m:den>
              <m:r>
                <w:rPr>
                  <w:rFonts w:ascii="Cambria Math" w:hAnsi="Cambria Math"/>
                </w:rPr>
                <m:t>4!</m:t>
              </m:r>
            </m:den>
          </m:f>
          <m:sSup>
            <m:sSupPr>
              <m:ctrlPr>
                <w:rPr>
                  <w:rFonts w:ascii="Cambria Math" w:hAnsi="Cambria Math"/>
                </w:rPr>
              </m:ctrlPr>
            </m:sSupPr>
            <m:e>
              <m:r>
                <m:rPr>
                  <m:sty m:val="p"/>
                </m:rPr>
                <w:rPr>
                  <w:rFonts w:ascii="Cambria Math" w:hAnsi="Cambria Math"/>
                </w:rPr>
                <m:t>Δ</m:t>
              </m:r>
            </m:e>
            <m:sup>
              <m:r>
                <w:rPr>
                  <w:rFonts w:ascii="Cambria Math" w:hAnsi="Cambria Math"/>
                </w:rPr>
                <m:t>4</m:t>
              </m:r>
            </m:sup>
          </m:sSup>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r>
            <m:rPr>
              <m:sty m:val="p"/>
            </m:rPr>
            <w:rPr>
              <w:rFonts w:ascii="Cambria Math" w:hAnsi="Cambria Math"/>
            </w:rPr>
            <w:br/>
          </m:r>
        </m:oMath>
      </m:oMathPara>
    </w:p>
    <w:p w14:paraId="5651FDE6" w14:textId="77777777" w:rsidR="00A23BB3" w:rsidRPr="00973438" w:rsidRDefault="00A23BB3" w:rsidP="00A23BB3">
      <w:pPr>
        <w:spacing w:line="360" w:lineRule="auto"/>
      </w:pPr>
      <w:r w:rsidRPr="00973438">
        <w:t>Where </w:t>
      </w:r>
      <m:oMath>
        <m:r>
          <w:rPr>
            <w:rFonts w:ascii="Cambria Math" w:hAnsi="Cambria Math"/>
          </w:rPr>
          <m:t>P=x-</m:t>
        </m:r>
        <m:sSub>
          <m:sSubPr>
            <m:ctrlPr>
              <w:rPr>
                <w:rFonts w:ascii="Cambria Math" w:hAnsi="Cambria Math"/>
              </w:rPr>
            </m:ctrlPr>
          </m:sSubPr>
          <m:e>
            <m:r>
              <w:rPr>
                <w:rFonts w:ascii="Cambria Math" w:hAnsi="Cambria Math"/>
              </w:rPr>
              <m:t>x</m:t>
            </m:r>
          </m:e>
          <m:sub>
            <m:r>
              <w:rPr>
                <w:rFonts w:ascii="Cambria Math" w:hAnsi="Cambria Math"/>
              </w:rPr>
              <m:t>m</m:t>
            </m:r>
          </m:sub>
        </m:sSub>
      </m:oMath>
      <w:r w:rsidRPr="00973438">
        <w:t> (distance from central point).</w:t>
      </w:r>
    </w:p>
    <w:p w14:paraId="22865765" w14:textId="77777777" w:rsidR="00A23BB3" w:rsidRPr="00973438" w:rsidRDefault="00A23BB3" w:rsidP="00A23BB3">
      <w:pPr>
        <w:spacing w:line="360" w:lineRule="auto"/>
      </w:pPr>
    </w:p>
    <w:p w14:paraId="16D37451" w14:textId="77777777" w:rsidR="00A23BB3" w:rsidRPr="00973438" w:rsidRDefault="00A23BB3" w:rsidP="00A23BB3">
      <w:pPr>
        <w:spacing w:line="360" w:lineRule="auto"/>
      </w:pPr>
      <w:r w:rsidRPr="00973438">
        <w:rPr>
          <w:b/>
          <w:bCs/>
        </w:rPr>
        <w:t>Example: Find </w:t>
      </w:r>
      <m:oMath>
        <m:r>
          <w:rPr>
            <w:rFonts w:ascii="Cambria Math" w:hAnsi="Cambria Math"/>
          </w:rPr>
          <m:t>f(3.2)</m:t>
        </m:r>
      </m:oMath>
    </w:p>
    <w:tbl>
      <w:tblPr>
        <w:tblStyle w:val="GridTable1Light"/>
        <w:tblW w:w="9241" w:type="dxa"/>
        <w:tblLook w:val="04A0" w:firstRow="1" w:lastRow="0" w:firstColumn="1" w:lastColumn="0" w:noHBand="0" w:noVBand="1"/>
      </w:tblPr>
      <w:tblGrid>
        <w:gridCol w:w="747"/>
        <w:gridCol w:w="705"/>
        <w:gridCol w:w="1543"/>
        <w:gridCol w:w="1784"/>
        <w:gridCol w:w="1784"/>
        <w:gridCol w:w="1784"/>
        <w:gridCol w:w="894"/>
      </w:tblGrid>
      <w:tr w:rsidR="00A23BB3" w:rsidRPr="00973438" w14:paraId="3CB4CBEC" w14:textId="77777777" w:rsidTr="00F06C48">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0" w:type="auto"/>
            <w:hideMark/>
          </w:tcPr>
          <w:p w14:paraId="49220ADC" w14:textId="77777777" w:rsidR="00A23BB3" w:rsidRPr="00973438" w:rsidRDefault="00A23BB3" w:rsidP="00E846A4">
            <w:pPr>
              <w:spacing w:line="360" w:lineRule="auto"/>
            </w:pPr>
            <m:oMathPara>
              <m:oMath>
                <m:r>
                  <m:rPr>
                    <m:sty m:val="bi"/>
                  </m:rPr>
                  <w:rPr>
                    <w:rFonts w:ascii="Cambria Math" w:hAnsi="Cambria Math"/>
                  </w:rPr>
                  <m:t>x</m:t>
                </m:r>
              </m:oMath>
            </m:oMathPara>
          </w:p>
        </w:tc>
        <w:tc>
          <w:tcPr>
            <w:tcW w:w="0" w:type="auto"/>
            <w:hideMark/>
          </w:tcPr>
          <w:p w14:paraId="3A07860B" w14:textId="77777777" w:rsidR="00A23BB3" w:rsidRPr="00973438" w:rsidRDefault="00A23BB3" w:rsidP="00E846A4">
            <w:pPr>
              <w:spacing w:line="360" w:lineRule="auto"/>
              <w:cnfStyle w:val="100000000000" w:firstRow="1" w:lastRow="0" w:firstColumn="0" w:lastColumn="0" w:oddVBand="0" w:evenVBand="0" w:oddHBand="0" w:evenHBand="0" w:firstRowFirstColumn="0" w:firstRowLastColumn="0" w:lastRowFirstColumn="0" w:lastRowLastColumn="0"/>
            </w:pPr>
            <w:r w:rsidRPr="00973438">
              <w:t>1</w:t>
            </w:r>
          </w:p>
        </w:tc>
        <w:tc>
          <w:tcPr>
            <w:tcW w:w="0" w:type="auto"/>
            <w:hideMark/>
          </w:tcPr>
          <w:p w14:paraId="4DAE31F5" w14:textId="77777777" w:rsidR="00A23BB3" w:rsidRPr="00973438" w:rsidRDefault="00A23BB3" w:rsidP="00E846A4">
            <w:pPr>
              <w:spacing w:line="360" w:lineRule="auto"/>
              <w:cnfStyle w:val="100000000000" w:firstRow="1" w:lastRow="0" w:firstColumn="0" w:lastColumn="0" w:oddVBand="0" w:evenVBand="0" w:oddHBand="0" w:evenHBand="0" w:firstRowFirstColumn="0" w:firstRowLastColumn="0" w:lastRowFirstColumn="0" w:lastRowLastColumn="0"/>
            </w:pPr>
            <w:r w:rsidRPr="00973438">
              <w:t>2</w:t>
            </w:r>
          </w:p>
        </w:tc>
        <w:tc>
          <w:tcPr>
            <w:tcW w:w="0" w:type="auto"/>
            <w:hideMark/>
          </w:tcPr>
          <w:p w14:paraId="2EBF554D" w14:textId="77777777" w:rsidR="00A23BB3" w:rsidRPr="00973438" w:rsidRDefault="00A23BB3" w:rsidP="00E846A4">
            <w:pPr>
              <w:spacing w:line="360" w:lineRule="auto"/>
              <w:cnfStyle w:val="100000000000" w:firstRow="1" w:lastRow="0" w:firstColumn="0" w:lastColumn="0" w:oddVBand="0" w:evenVBand="0" w:oddHBand="0" w:evenHBand="0" w:firstRowFirstColumn="0" w:firstRowLastColumn="0" w:lastRowFirstColumn="0" w:lastRowLastColumn="0"/>
            </w:pPr>
            <w:r w:rsidRPr="00973438">
              <w:t>3</w:t>
            </w:r>
          </w:p>
        </w:tc>
        <w:tc>
          <w:tcPr>
            <w:tcW w:w="0" w:type="auto"/>
            <w:hideMark/>
          </w:tcPr>
          <w:p w14:paraId="7D3847E1" w14:textId="77777777" w:rsidR="00A23BB3" w:rsidRPr="00973438" w:rsidRDefault="00A23BB3" w:rsidP="00E846A4">
            <w:pPr>
              <w:spacing w:line="360" w:lineRule="auto"/>
              <w:cnfStyle w:val="100000000000" w:firstRow="1" w:lastRow="0" w:firstColumn="0" w:lastColumn="0" w:oddVBand="0" w:evenVBand="0" w:oddHBand="0" w:evenHBand="0" w:firstRowFirstColumn="0" w:firstRowLastColumn="0" w:lastRowFirstColumn="0" w:lastRowLastColumn="0"/>
            </w:pPr>
            <w:r w:rsidRPr="00973438">
              <w:t>4</w:t>
            </w:r>
          </w:p>
        </w:tc>
        <w:tc>
          <w:tcPr>
            <w:tcW w:w="0" w:type="auto"/>
            <w:hideMark/>
          </w:tcPr>
          <w:p w14:paraId="732A8BEE" w14:textId="77777777" w:rsidR="00A23BB3" w:rsidRPr="00973438" w:rsidRDefault="00A23BB3" w:rsidP="00E846A4">
            <w:pPr>
              <w:spacing w:line="360" w:lineRule="auto"/>
              <w:cnfStyle w:val="100000000000" w:firstRow="1" w:lastRow="0" w:firstColumn="0" w:lastColumn="0" w:oddVBand="0" w:evenVBand="0" w:oddHBand="0" w:evenHBand="0" w:firstRowFirstColumn="0" w:firstRowLastColumn="0" w:lastRowFirstColumn="0" w:lastRowLastColumn="0"/>
            </w:pPr>
            <w:r w:rsidRPr="00973438">
              <w:t>5</w:t>
            </w:r>
          </w:p>
        </w:tc>
        <w:tc>
          <w:tcPr>
            <w:tcW w:w="0" w:type="auto"/>
            <w:hideMark/>
          </w:tcPr>
          <w:p w14:paraId="424719C7" w14:textId="77777777" w:rsidR="00A23BB3" w:rsidRPr="00973438" w:rsidRDefault="00A23BB3" w:rsidP="00E846A4">
            <w:pPr>
              <w:spacing w:line="360" w:lineRule="auto"/>
              <w:cnfStyle w:val="100000000000" w:firstRow="1" w:lastRow="0" w:firstColumn="0" w:lastColumn="0" w:oddVBand="0" w:evenVBand="0" w:oddHBand="0" w:evenHBand="0" w:firstRowFirstColumn="0" w:firstRowLastColumn="0" w:lastRowFirstColumn="0" w:lastRowLastColumn="0"/>
            </w:pPr>
            <w:r w:rsidRPr="00973438">
              <w:t>6</w:t>
            </w:r>
          </w:p>
        </w:tc>
      </w:tr>
      <w:tr w:rsidR="00A23BB3" w:rsidRPr="00973438" w14:paraId="5E267099" w14:textId="77777777" w:rsidTr="00F06C48">
        <w:trPr>
          <w:trHeight w:val="514"/>
        </w:trPr>
        <w:tc>
          <w:tcPr>
            <w:cnfStyle w:val="001000000000" w:firstRow="0" w:lastRow="0" w:firstColumn="1" w:lastColumn="0" w:oddVBand="0" w:evenVBand="0" w:oddHBand="0" w:evenHBand="0" w:firstRowFirstColumn="0" w:firstRowLastColumn="0" w:lastRowFirstColumn="0" w:lastRowLastColumn="0"/>
            <w:tcW w:w="0" w:type="auto"/>
            <w:hideMark/>
          </w:tcPr>
          <w:p w14:paraId="7EFFF466" w14:textId="77777777" w:rsidR="00A23BB3" w:rsidRPr="00973438" w:rsidRDefault="00A23BB3" w:rsidP="00E846A4">
            <w:pPr>
              <w:spacing w:line="360" w:lineRule="auto"/>
            </w:pPr>
            <m:oMathPara>
              <m:oMath>
                <m:r>
                  <m:rPr>
                    <m:sty m:val="bi"/>
                  </m:rPr>
                  <w:rPr>
                    <w:rFonts w:ascii="Cambria Math" w:hAnsi="Cambria Math"/>
                  </w:rPr>
                  <m:t>y</m:t>
                </m:r>
              </m:oMath>
            </m:oMathPara>
          </w:p>
        </w:tc>
        <w:tc>
          <w:tcPr>
            <w:tcW w:w="0" w:type="auto"/>
            <w:hideMark/>
          </w:tcPr>
          <w:p w14:paraId="3C4FDAD3" w14:textId="77777777" w:rsidR="00A23BB3" w:rsidRPr="00973438"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3438">
              <w:t>0</w:t>
            </w:r>
          </w:p>
        </w:tc>
        <w:tc>
          <w:tcPr>
            <w:tcW w:w="0" w:type="auto"/>
            <w:hideMark/>
          </w:tcPr>
          <w:p w14:paraId="5E8AAE89" w14:textId="77777777" w:rsidR="00A23BB3" w:rsidRPr="00973438"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3438">
              <w:t>0.602</w:t>
            </w:r>
          </w:p>
        </w:tc>
        <w:tc>
          <w:tcPr>
            <w:tcW w:w="0" w:type="auto"/>
            <w:hideMark/>
          </w:tcPr>
          <w:p w14:paraId="0956AE77" w14:textId="77777777" w:rsidR="00A23BB3" w:rsidRPr="00973438"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3438">
              <w:t>1.4313</w:t>
            </w:r>
          </w:p>
        </w:tc>
        <w:tc>
          <w:tcPr>
            <w:tcW w:w="0" w:type="auto"/>
            <w:hideMark/>
          </w:tcPr>
          <w:p w14:paraId="5D6FC5E6" w14:textId="77777777" w:rsidR="00A23BB3" w:rsidRPr="00973438"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3438">
              <w:t>2.4082</w:t>
            </w:r>
          </w:p>
        </w:tc>
        <w:tc>
          <w:tcPr>
            <w:tcW w:w="0" w:type="auto"/>
            <w:hideMark/>
          </w:tcPr>
          <w:p w14:paraId="2407EB03" w14:textId="77777777" w:rsidR="00A23BB3" w:rsidRPr="00973438"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3438">
              <w:t>3.4948</w:t>
            </w:r>
          </w:p>
        </w:tc>
        <w:tc>
          <w:tcPr>
            <w:tcW w:w="0" w:type="auto"/>
            <w:hideMark/>
          </w:tcPr>
          <w:p w14:paraId="5ECF9F7D" w14:textId="77777777" w:rsidR="00A23BB3" w:rsidRPr="00973438"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3438">
              <w:t>—</w:t>
            </w:r>
          </w:p>
        </w:tc>
      </w:tr>
    </w:tbl>
    <w:p w14:paraId="03BA96E5" w14:textId="77777777" w:rsidR="00A23BB3" w:rsidRPr="00973438" w:rsidRDefault="00A23BB3" w:rsidP="00A23BB3">
      <w:pPr>
        <w:spacing w:line="360" w:lineRule="auto"/>
      </w:pPr>
      <w:r w:rsidRPr="00973438">
        <w:rPr>
          <w:b/>
          <w:bCs/>
        </w:rPr>
        <w:t>Solution:</w:t>
      </w:r>
    </w:p>
    <w:p w14:paraId="283B8597" w14:textId="77777777" w:rsidR="00A23BB3" w:rsidRPr="00975440" w:rsidRDefault="00A23BB3" w:rsidP="00A23BB3">
      <w:pPr>
        <w:spacing w:line="360" w:lineRule="auto"/>
      </w:pPr>
      <w:r w:rsidRPr="00975440">
        <w:rPr>
          <w:b/>
          <w:bCs/>
        </w:rPr>
        <w:t>Step 1: Construct difference table centered at </w:t>
      </w:r>
      <m:oMath>
        <m:r>
          <w:rPr>
            <w:rFonts w:ascii="Cambria Math" w:hAnsi="Cambria Math"/>
          </w:rPr>
          <m:t>x=3</m:t>
        </m:r>
      </m:oMath>
    </w:p>
    <w:p w14:paraId="0E80C6C1" w14:textId="77777777" w:rsidR="00A23BB3" w:rsidRPr="00975440" w:rsidRDefault="00A23BB3" w:rsidP="00A23BB3">
      <w:pPr>
        <w:spacing w:line="360" w:lineRule="auto"/>
      </w:pPr>
      <w:r w:rsidRPr="00975440">
        <w:t>Let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=3</m:t>
        </m:r>
      </m:oMath>
      <w:r w:rsidRPr="00975440">
        <w:t>, </w:t>
      </w:r>
      <m:oMath>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=1.4313</m:t>
        </m:r>
      </m:oMath>
      <w:r w:rsidRPr="00975440">
        <w:t>, </w:t>
      </w:r>
      <m:oMath>
        <m:r>
          <w:rPr>
            <w:rFonts w:ascii="Cambria Math" w:hAnsi="Cambria Math"/>
          </w:rPr>
          <m:t>h=1</m:t>
        </m:r>
      </m:oMath>
    </w:p>
    <w:tbl>
      <w:tblPr>
        <w:tblStyle w:val="GridTable1Light"/>
        <w:tblW w:w="9189" w:type="dxa"/>
        <w:tblLook w:val="04A0" w:firstRow="1" w:lastRow="0" w:firstColumn="1" w:lastColumn="0" w:noHBand="0" w:noVBand="1"/>
      </w:tblPr>
      <w:tblGrid>
        <w:gridCol w:w="690"/>
        <w:gridCol w:w="1672"/>
        <w:gridCol w:w="1673"/>
        <w:gridCol w:w="1673"/>
        <w:gridCol w:w="1808"/>
        <w:gridCol w:w="1673"/>
      </w:tblGrid>
      <w:tr w:rsidR="00A23BB3" w:rsidRPr="00975440" w14:paraId="50F31373" w14:textId="77777777" w:rsidTr="00F06C48">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0" w:type="auto"/>
            <w:hideMark/>
          </w:tcPr>
          <w:p w14:paraId="7D5585DE" w14:textId="77777777" w:rsidR="00A23BB3" w:rsidRPr="00975440" w:rsidRDefault="00A23BB3" w:rsidP="00E846A4">
            <w:pPr>
              <w:spacing w:line="360" w:lineRule="auto"/>
            </w:pPr>
            <m:oMathPara>
              <m:oMath>
                <m:r>
                  <m:rPr>
                    <m:sty m:val="bi"/>
                  </m:rPr>
                  <w:rPr>
                    <w:rFonts w:ascii="Cambria Math" w:hAnsi="Cambria Math"/>
                  </w:rPr>
                  <m:t>x</m:t>
                </m:r>
              </m:oMath>
            </m:oMathPara>
          </w:p>
        </w:tc>
        <w:tc>
          <w:tcPr>
            <w:tcW w:w="0" w:type="auto"/>
            <w:hideMark/>
          </w:tcPr>
          <w:p w14:paraId="54FD98D9" w14:textId="77777777" w:rsidR="00A23BB3" w:rsidRPr="00975440" w:rsidRDefault="00A23BB3" w:rsidP="00E846A4">
            <w:pPr>
              <w:spacing w:line="360" w:lineRule="auto"/>
              <w:cnfStyle w:val="100000000000" w:firstRow="1" w:lastRow="0" w:firstColumn="0" w:lastColumn="0" w:oddVBand="0" w:evenVBand="0" w:oddHBand="0" w:evenHBand="0" w:firstRowFirstColumn="0" w:firstRowLastColumn="0" w:lastRowFirstColumn="0" w:lastRowLastColumn="0"/>
            </w:pPr>
            <m:oMathPara>
              <m:oMath>
                <m:r>
                  <m:rPr>
                    <m:sty m:val="bi"/>
                  </m:rPr>
                  <w:rPr>
                    <w:rFonts w:ascii="Cambria Math" w:hAnsi="Cambria Math"/>
                  </w:rPr>
                  <m:t>y</m:t>
                </m:r>
              </m:oMath>
            </m:oMathPara>
          </w:p>
        </w:tc>
        <w:tc>
          <w:tcPr>
            <w:tcW w:w="0" w:type="auto"/>
            <w:hideMark/>
          </w:tcPr>
          <w:p w14:paraId="1FDD98C5" w14:textId="77777777" w:rsidR="00A23BB3" w:rsidRPr="00975440" w:rsidRDefault="00A23BB3" w:rsidP="00E846A4">
            <w:pPr>
              <w:spacing w:line="360" w:lineRule="auto"/>
              <w:cnfStyle w:val="100000000000" w:firstRow="1" w:lastRow="0" w:firstColumn="0" w:lastColumn="0" w:oddVBand="0" w:evenVBand="0" w:oddHBand="0" w:evenHBand="0" w:firstRowFirstColumn="0" w:firstRowLastColumn="0" w:lastRowFirstColumn="0" w:lastRowLastColumn="0"/>
            </w:pPr>
            <m:oMathPara>
              <m:oMath>
                <m:r>
                  <m:rPr>
                    <m:sty m:val="b"/>
                  </m:rPr>
                  <w:rPr>
                    <w:rFonts w:ascii="Cambria Math" w:hAnsi="Cambria Math"/>
                  </w:rPr>
                  <m:t>Δ</m:t>
                </m:r>
                <m:r>
                  <m:rPr>
                    <m:sty m:val="bi"/>
                  </m:rPr>
                  <w:rPr>
                    <w:rFonts w:ascii="Cambria Math" w:hAnsi="Cambria Math"/>
                  </w:rPr>
                  <m:t>y</m:t>
                </m:r>
              </m:oMath>
            </m:oMathPara>
          </w:p>
        </w:tc>
        <w:tc>
          <w:tcPr>
            <w:tcW w:w="0" w:type="auto"/>
            <w:hideMark/>
          </w:tcPr>
          <w:p w14:paraId="133A928A" w14:textId="77777777" w:rsidR="00A23BB3" w:rsidRPr="00975440" w:rsidRDefault="00000000" w:rsidP="00E846A4">
            <w:pPr>
              <w:spacing w:line="360" w:lineRule="auto"/>
              <w:cnfStyle w:val="100000000000" w:firstRow="1" w:lastRow="0" w:firstColumn="0" w:lastColumn="0" w:oddVBand="0" w:evenVBand="0" w:oddHBand="0" w:evenHBand="0" w:firstRowFirstColumn="0" w:firstRowLastColumn="0" w:lastRowFirstColumn="0" w:lastRowLastColumn="0"/>
            </w:pPr>
            <m:oMathPara>
              <m:oMath>
                <m:sSup>
                  <m:sSupPr>
                    <m:ctrlPr>
                      <w:rPr>
                        <w:rFonts w:ascii="Cambria Math" w:hAnsi="Cambria Math"/>
                      </w:rPr>
                    </m:ctrlPr>
                  </m:sSupPr>
                  <m:e>
                    <m:r>
                      <m:rPr>
                        <m:sty m:val="b"/>
                      </m:rPr>
                      <w:rPr>
                        <w:rFonts w:ascii="Cambria Math" w:hAnsi="Cambria Math"/>
                      </w:rPr>
                      <m:t>Δ</m:t>
                    </m:r>
                  </m:e>
                  <m:sup>
                    <m:r>
                      <m:rPr>
                        <m:sty m:val="bi"/>
                      </m:rPr>
                      <w:rPr>
                        <w:rFonts w:ascii="Cambria Math" w:hAnsi="Cambria Math"/>
                      </w:rPr>
                      <m:t>2</m:t>
                    </m:r>
                  </m:sup>
                </m:sSup>
                <m:r>
                  <m:rPr>
                    <m:sty m:val="bi"/>
                  </m:rPr>
                  <w:rPr>
                    <w:rFonts w:ascii="Cambria Math" w:hAnsi="Cambria Math"/>
                  </w:rPr>
                  <m:t>y</m:t>
                </m:r>
              </m:oMath>
            </m:oMathPara>
          </w:p>
        </w:tc>
        <w:tc>
          <w:tcPr>
            <w:tcW w:w="0" w:type="auto"/>
            <w:hideMark/>
          </w:tcPr>
          <w:p w14:paraId="49146ADC" w14:textId="77777777" w:rsidR="00A23BB3" w:rsidRPr="00975440" w:rsidRDefault="00000000" w:rsidP="00E846A4">
            <w:pPr>
              <w:spacing w:line="360" w:lineRule="auto"/>
              <w:cnfStyle w:val="100000000000" w:firstRow="1" w:lastRow="0" w:firstColumn="0" w:lastColumn="0" w:oddVBand="0" w:evenVBand="0" w:oddHBand="0" w:evenHBand="0" w:firstRowFirstColumn="0" w:firstRowLastColumn="0" w:lastRowFirstColumn="0" w:lastRowLastColumn="0"/>
            </w:pPr>
            <m:oMathPara>
              <m:oMath>
                <m:sSup>
                  <m:sSupPr>
                    <m:ctrlPr>
                      <w:rPr>
                        <w:rFonts w:ascii="Cambria Math" w:hAnsi="Cambria Math"/>
                      </w:rPr>
                    </m:ctrlPr>
                  </m:sSupPr>
                  <m:e>
                    <m:r>
                      <m:rPr>
                        <m:sty m:val="b"/>
                      </m:rPr>
                      <w:rPr>
                        <w:rFonts w:ascii="Cambria Math" w:hAnsi="Cambria Math"/>
                      </w:rPr>
                      <m:t>Δ</m:t>
                    </m:r>
                  </m:e>
                  <m:sup>
                    <m:r>
                      <m:rPr>
                        <m:sty m:val="bi"/>
                      </m:rPr>
                      <w:rPr>
                        <w:rFonts w:ascii="Cambria Math" w:hAnsi="Cambria Math"/>
                      </w:rPr>
                      <m:t>3</m:t>
                    </m:r>
                  </m:sup>
                </m:sSup>
                <m:r>
                  <m:rPr>
                    <m:sty m:val="bi"/>
                  </m:rPr>
                  <w:rPr>
                    <w:rFonts w:ascii="Cambria Math" w:hAnsi="Cambria Math"/>
                  </w:rPr>
                  <m:t>y</m:t>
                </m:r>
              </m:oMath>
            </m:oMathPara>
          </w:p>
        </w:tc>
        <w:tc>
          <w:tcPr>
            <w:tcW w:w="0" w:type="auto"/>
            <w:hideMark/>
          </w:tcPr>
          <w:p w14:paraId="2F5452A3" w14:textId="77777777" w:rsidR="00A23BB3" w:rsidRPr="00975440" w:rsidRDefault="00000000" w:rsidP="00E846A4">
            <w:pPr>
              <w:spacing w:line="360" w:lineRule="auto"/>
              <w:cnfStyle w:val="100000000000" w:firstRow="1" w:lastRow="0" w:firstColumn="0" w:lastColumn="0" w:oddVBand="0" w:evenVBand="0" w:oddHBand="0" w:evenHBand="0" w:firstRowFirstColumn="0" w:firstRowLastColumn="0" w:lastRowFirstColumn="0" w:lastRowLastColumn="0"/>
            </w:pPr>
            <m:oMathPara>
              <m:oMath>
                <m:sSup>
                  <m:sSupPr>
                    <m:ctrlPr>
                      <w:rPr>
                        <w:rFonts w:ascii="Cambria Math" w:hAnsi="Cambria Math"/>
                      </w:rPr>
                    </m:ctrlPr>
                  </m:sSupPr>
                  <m:e>
                    <m:r>
                      <m:rPr>
                        <m:sty m:val="b"/>
                      </m:rPr>
                      <w:rPr>
                        <w:rFonts w:ascii="Cambria Math" w:hAnsi="Cambria Math"/>
                      </w:rPr>
                      <m:t>Δ</m:t>
                    </m:r>
                  </m:e>
                  <m:sup>
                    <m:r>
                      <m:rPr>
                        <m:sty m:val="bi"/>
                      </m:rPr>
                      <w:rPr>
                        <w:rFonts w:ascii="Cambria Math" w:hAnsi="Cambria Math"/>
                      </w:rPr>
                      <m:t>4</m:t>
                    </m:r>
                  </m:sup>
                </m:sSup>
                <m:r>
                  <m:rPr>
                    <m:sty m:val="bi"/>
                  </m:rPr>
                  <w:rPr>
                    <w:rFonts w:ascii="Cambria Math" w:hAnsi="Cambria Math"/>
                  </w:rPr>
                  <m:t>y</m:t>
                </m:r>
              </m:oMath>
            </m:oMathPara>
          </w:p>
        </w:tc>
      </w:tr>
      <w:tr w:rsidR="00A23BB3" w:rsidRPr="00975440" w14:paraId="155FECFD" w14:textId="77777777" w:rsidTr="00F06C48">
        <w:trPr>
          <w:trHeight w:val="474"/>
        </w:trPr>
        <w:tc>
          <w:tcPr>
            <w:cnfStyle w:val="001000000000" w:firstRow="0" w:lastRow="0" w:firstColumn="1" w:lastColumn="0" w:oddVBand="0" w:evenVBand="0" w:oddHBand="0" w:evenHBand="0" w:firstRowFirstColumn="0" w:firstRowLastColumn="0" w:lastRowFirstColumn="0" w:lastRowLastColumn="0"/>
            <w:tcW w:w="0" w:type="auto"/>
            <w:hideMark/>
          </w:tcPr>
          <w:p w14:paraId="183E139F" w14:textId="77777777" w:rsidR="00A23BB3" w:rsidRPr="00975440" w:rsidRDefault="00A23BB3" w:rsidP="00E846A4">
            <w:pPr>
              <w:spacing w:line="360" w:lineRule="auto"/>
            </w:pPr>
            <w:r w:rsidRPr="00975440">
              <w:t>1</w:t>
            </w:r>
          </w:p>
        </w:tc>
        <w:tc>
          <w:tcPr>
            <w:tcW w:w="0" w:type="auto"/>
            <w:hideMark/>
          </w:tcPr>
          <w:p w14:paraId="2083835F"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5440">
              <w:t>0</w:t>
            </w:r>
          </w:p>
        </w:tc>
        <w:tc>
          <w:tcPr>
            <w:tcW w:w="0" w:type="auto"/>
            <w:hideMark/>
          </w:tcPr>
          <w:p w14:paraId="7053875C"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4F7CC8EF"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0135640D"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784BF76C"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p>
        </w:tc>
      </w:tr>
      <w:tr w:rsidR="00A23BB3" w:rsidRPr="00975440" w14:paraId="59CC47EB" w14:textId="77777777" w:rsidTr="00F06C48">
        <w:trPr>
          <w:trHeight w:val="467"/>
        </w:trPr>
        <w:tc>
          <w:tcPr>
            <w:cnfStyle w:val="001000000000" w:firstRow="0" w:lastRow="0" w:firstColumn="1" w:lastColumn="0" w:oddVBand="0" w:evenVBand="0" w:oddHBand="0" w:evenHBand="0" w:firstRowFirstColumn="0" w:firstRowLastColumn="0" w:lastRowFirstColumn="0" w:lastRowLastColumn="0"/>
            <w:tcW w:w="0" w:type="auto"/>
            <w:hideMark/>
          </w:tcPr>
          <w:p w14:paraId="1C136394" w14:textId="77777777" w:rsidR="00A23BB3" w:rsidRPr="00975440" w:rsidRDefault="00A23BB3" w:rsidP="00E846A4">
            <w:pPr>
              <w:spacing w:line="360" w:lineRule="auto"/>
            </w:pPr>
            <w:r w:rsidRPr="00975440">
              <w:t>2</w:t>
            </w:r>
          </w:p>
        </w:tc>
        <w:tc>
          <w:tcPr>
            <w:tcW w:w="0" w:type="auto"/>
            <w:hideMark/>
          </w:tcPr>
          <w:p w14:paraId="2EDFEB0D"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5440">
              <w:t>0.602</w:t>
            </w:r>
          </w:p>
        </w:tc>
        <w:tc>
          <w:tcPr>
            <w:tcW w:w="0" w:type="auto"/>
            <w:hideMark/>
          </w:tcPr>
          <w:p w14:paraId="5F4913BC"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5440">
              <w:t>0.602</w:t>
            </w:r>
          </w:p>
        </w:tc>
        <w:tc>
          <w:tcPr>
            <w:tcW w:w="0" w:type="auto"/>
            <w:hideMark/>
          </w:tcPr>
          <w:p w14:paraId="1186EE1D"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006987B6"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6B87F4EE"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p>
        </w:tc>
      </w:tr>
      <w:tr w:rsidR="00A23BB3" w:rsidRPr="00975440" w14:paraId="2BADE42D" w14:textId="77777777" w:rsidTr="00F06C48">
        <w:trPr>
          <w:trHeight w:val="467"/>
        </w:trPr>
        <w:tc>
          <w:tcPr>
            <w:cnfStyle w:val="001000000000" w:firstRow="0" w:lastRow="0" w:firstColumn="1" w:lastColumn="0" w:oddVBand="0" w:evenVBand="0" w:oddHBand="0" w:evenHBand="0" w:firstRowFirstColumn="0" w:firstRowLastColumn="0" w:lastRowFirstColumn="0" w:lastRowLastColumn="0"/>
            <w:tcW w:w="0" w:type="auto"/>
            <w:hideMark/>
          </w:tcPr>
          <w:p w14:paraId="0CEFFB89" w14:textId="77777777" w:rsidR="00A23BB3" w:rsidRPr="00975440" w:rsidRDefault="00A23BB3" w:rsidP="00E846A4">
            <w:pPr>
              <w:spacing w:line="360" w:lineRule="auto"/>
            </w:pPr>
            <w:r w:rsidRPr="00975440">
              <w:t>3</w:t>
            </w:r>
          </w:p>
        </w:tc>
        <w:tc>
          <w:tcPr>
            <w:tcW w:w="0" w:type="auto"/>
            <w:hideMark/>
          </w:tcPr>
          <w:p w14:paraId="6D915F3A"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5440">
              <w:t>1.4313</w:t>
            </w:r>
          </w:p>
        </w:tc>
        <w:tc>
          <w:tcPr>
            <w:tcW w:w="0" w:type="auto"/>
            <w:hideMark/>
          </w:tcPr>
          <w:p w14:paraId="7CFF3791"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5440">
              <w:t>0.8293</w:t>
            </w:r>
          </w:p>
        </w:tc>
        <w:tc>
          <w:tcPr>
            <w:tcW w:w="0" w:type="auto"/>
            <w:hideMark/>
          </w:tcPr>
          <w:p w14:paraId="6603AD7C"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5440">
              <w:t>0.2273</w:t>
            </w:r>
          </w:p>
        </w:tc>
        <w:tc>
          <w:tcPr>
            <w:tcW w:w="0" w:type="auto"/>
            <w:hideMark/>
          </w:tcPr>
          <w:p w14:paraId="362358F8"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051903A8"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p>
        </w:tc>
      </w:tr>
      <w:tr w:rsidR="00A23BB3" w:rsidRPr="00975440" w14:paraId="0BCA52EA" w14:textId="77777777" w:rsidTr="00F06C48">
        <w:trPr>
          <w:trHeight w:val="474"/>
        </w:trPr>
        <w:tc>
          <w:tcPr>
            <w:cnfStyle w:val="001000000000" w:firstRow="0" w:lastRow="0" w:firstColumn="1" w:lastColumn="0" w:oddVBand="0" w:evenVBand="0" w:oddHBand="0" w:evenHBand="0" w:firstRowFirstColumn="0" w:firstRowLastColumn="0" w:lastRowFirstColumn="0" w:lastRowLastColumn="0"/>
            <w:tcW w:w="0" w:type="auto"/>
            <w:hideMark/>
          </w:tcPr>
          <w:p w14:paraId="49176944" w14:textId="77777777" w:rsidR="00A23BB3" w:rsidRPr="00975440" w:rsidRDefault="00A23BB3" w:rsidP="00E846A4">
            <w:pPr>
              <w:spacing w:line="360" w:lineRule="auto"/>
            </w:pPr>
            <w:r w:rsidRPr="00975440">
              <w:t>4</w:t>
            </w:r>
          </w:p>
        </w:tc>
        <w:tc>
          <w:tcPr>
            <w:tcW w:w="0" w:type="auto"/>
            <w:hideMark/>
          </w:tcPr>
          <w:p w14:paraId="222E2428"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5440">
              <w:t>2.4082</w:t>
            </w:r>
          </w:p>
        </w:tc>
        <w:tc>
          <w:tcPr>
            <w:tcW w:w="0" w:type="auto"/>
            <w:hideMark/>
          </w:tcPr>
          <w:p w14:paraId="5F2DCCD3"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5440">
              <w:t>0.9769</w:t>
            </w:r>
          </w:p>
        </w:tc>
        <w:tc>
          <w:tcPr>
            <w:tcW w:w="0" w:type="auto"/>
            <w:hideMark/>
          </w:tcPr>
          <w:p w14:paraId="7B17A0A0"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5440">
              <w:t>0.1476</w:t>
            </w:r>
          </w:p>
        </w:tc>
        <w:tc>
          <w:tcPr>
            <w:tcW w:w="0" w:type="auto"/>
            <w:hideMark/>
          </w:tcPr>
          <w:p w14:paraId="547A227E"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5440">
              <w:t>-0.0797</w:t>
            </w:r>
          </w:p>
        </w:tc>
        <w:tc>
          <w:tcPr>
            <w:tcW w:w="0" w:type="auto"/>
            <w:hideMark/>
          </w:tcPr>
          <w:p w14:paraId="6C8A2C17"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p>
        </w:tc>
      </w:tr>
      <w:tr w:rsidR="00A23BB3" w:rsidRPr="00975440" w14:paraId="49FC4E8F" w14:textId="77777777" w:rsidTr="00F06C48">
        <w:trPr>
          <w:trHeight w:val="467"/>
        </w:trPr>
        <w:tc>
          <w:tcPr>
            <w:cnfStyle w:val="001000000000" w:firstRow="0" w:lastRow="0" w:firstColumn="1" w:lastColumn="0" w:oddVBand="0" w:evenVBand="0" w:oddHBand="0" w:evenHBand="0" w:firstRowFirstColumn="0" w:firstRowLastColumn="0" w:lastRowFirstColumn="0" w:lastRowLastColumn="0"/>
            <w:tcW w:w="0" w:type="auto"/>
            <w:hideMark/>
          </w:tcPr>
          <w:p w14:paraId="6BDB857D" w14:textId="77777777" w:rsidR="00A23BB3" w:rsidRPr="00975440" w:rsidRDefault="00A23BB3" w:rsidP="00E846A4">
            <w:pPr>
              <w:spacing w:line="360" w:lineRule="auto"/>
            </w:pPr>
            <w:r w:rsidRPr="00975440">
              <w:t>5</w:t>
            </w:r>
          </w:p>
        </w:tc>
        <w:tc>
          <w:tcPr>
            <w:tcW w:w="0" w:type="auto"/>
            <w:hideMark/>
          </w:tcPr>
          <w:p w14:paraId="5F9D0C3C"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5440">
              <w:t>3.4948</w:t>
            </w:r>
          </w:p>
        </w:tc>
        <w:tc>
          <w:tcPr>
            <w:tcW w:w="0" w:type="auto"/>
            <w:hideMark/>
          </w:tcPr>
          <w:p w14:paraId="26EB5581"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5440">
              <w:t>1.0866</w:t>
            </w:r>
          </w:p>
        </w:tc>
        <w:tc>
          <w:tcPr>
            <w:tcW w:w="0" w:type="auto"/>
            <w:hideMark/>
          </w:tcPr>
          <w:p w14:paraId="2D3C0B6F"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5440">
              <w:t>0.1097</w:t>
            </w:r>
          </w:p>
        </w:tc>
        <w:tc>
          <w:tcPr>
            <w:tcW w:w="0" w:type="auto"/>
            <w:hideMark/>
          </w:tcPr>
          <w:p w14:paraId="738F656E"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5440">
              <w:t>-0.0379</w:t>
            </w:r>
          </w:p>
        </w:tc>
        <w:tc>
          <w:tcPr>
            <w:tcW w:w="0" w:type="auto"/>
            <w:hideMark/>
          </w:tcPr>
          <w:p w14:paraId="5F33316F" w14:textId="77777777" w:rsidR="00A23BB3" w:rsidRPr="00975440" w:rsidRDefault="00A23BB3" w:rsidP="00E846A4">
            <w:pPr>
              <w:spacing w:line="360" w:lineRule="auto"/>
              <w:cnfStyle w:val="000000000000" w:firstRow="0" w:lastRow="0" w:firstColumn="0" w:lastColumn="0" w:oddVBand="0" w:evenVBand="0" w:oddHBand="0" w:evenHBand="0" w:firstRowFirstColumn="0" w:firstRowLastColumn="0" w:lastRowFirstColumn="0" w:lastRowLastColumn="0"/>
            </w:pPr>
            <w:r w:rsidRPr="00975440">
              <w:t>0.0418</w:t>
            </w:r>
          </w:p>
        </w:tc>
      </w:tr>
    </w:tbl>
    <w:p w14:paraId="6F5E989E" w14:textId="77777777" w:rsidR="00A23BB3" w:rsidRDefault="00A23BB3" w:rsidP="00A23BB3">
      <w:pPr>
        <w:spacing w:line="360" w:lineRule="auto"/>
      </w:pPr>
    </w:p>
    <w:p w14:paraId="1B11C8FB" w14:textId="77777777" w:rsidR="00A23BB3" w:rsidRPr="00975440" w:rsidRDefault="00A23BB3" w:rsidP="00A23BB3">
      <w:pPr>
        <w:spacing w:line="360" w:lineRule="auto"/>
      </w:pPr>
      <w:r w:rsidRPr="00975440">
        <w:t>So:</w:t>
      </w:r>
    </w:p>
    <w:p w14:paraId="14580819" w14:textId="77777777" w:rsidR="00A23BB3" w:rsidRPr="00975440" w:rsidRDefault="00A23BB3">
      <w:pPr>
        <w:numPr>
          <w:ilvl w:val="0"/>
          <w:numId w:val="11"/>
        </w:numPr>
        <w:spacing w:line="360" w:lineRule="auto"/>
      </w:pPr>
      <m:oMath>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=0.8293</m:t>
        </m:r>
      </m:oMath>
      <w:r w:rsidRPr="00975440">
        <w:t> (from </w:t>
      </w:r>
      <m:oMath>
        <m:r>
          <w:rPr>
            <w:rFonts w:ascii="Cambria Math" w:hAnsi="Cambria Math"/>
          </w:rPr>
          <m:t>x=2</m:t>
        </m:r>
      </m:oMath>
      <w:r w:rsidRPr="00975440">
        <w:t> to </w:t>
      </w:r>
      <m:oMath>
        <m:r>
          <w:rPr>
            <w:rFonts w:ascii="Cambria Math" w:hAnsi="Cambria Math"/>
          </w:rPr>
          <m:t>x=3</m:t>
        </m:r>
      </m:oMath>
      <w:r w:rsidRPr="00975440">
        <w:t>)</w:t>
      </w:r>
    </w:p>
    <w:p w14:paraId="103B626E" w14:textId="77777777" w:rsidR="00A23BB3" w:rsidRPr="00975440" w:rsidRDefault="00A23BB3">
      <w:pPr>
        <w:numPr>
          <w:ilvl w:val="0"/>
          <w:numId w:val="11"/>
        </w:numPr>
        <w:spacing w:line="360" w:lineRule="auto"/>
      </w:pPr>
      <m:oMath>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=0.9769</m:t>
        </m:r>
      </m:oMath>
      <w:r w:rsidRPr="00975440">
        <w:t> (from </w:t>
      </w:r>
      <m:oMath>
        <m:r>
          <w:rPr>
            <w:rFonts w:ascii="Cambria Math" w:hAnsi="Cambria Math"/>
          </w:rPr>
          <m:t>x=3</m:t>
        </m:r>
      </m:oMath>
      <w:r w:rsidRPr="00975440">
        <w:t> to </w:t>
      </w:r>
      <m:oMath>
        <m:r>
          <w:rPr>
            <w:rFonts w:ascii="Cambria Math" w:hAnsi="Cambria Math"/>
          </w:rPr>
          <m:t>x=4</m:t>
        </m:r>
      </m:oMath>
      <w:r w:rsidRPr="00975440">
        <w:t>)</w:t>
      </w:r>
    </w:p>
    <w:p w14:paraId="513BC40B" w14:textId="77777777" w:rsidR="00A23BB3" w:rsidRPr="00975440" w:rsidRDefault="00000000">
      <w:pPr>
        <w:numPr>
          <w:ilvl w:val="0"/>
          <w:numId w:val="11"/>
        </w:numPr>
        <w:spacing w:line="360" w:lineRule="auto"/>
      </w:pPr>
      <m:oMath>
        <m:sSup>
          <m:sSupPr>
            <m:ctrlPr>
              <w:rPr>
                <w:rFonts w:ascii="Cambria Math" w:hAnsi="Cambria Math"/>
              </w:rPr>
            </m:ctrlPr>
          </m:sSupPr>
          <m:e>
            <m:r>
              <m:rPr>
                <m:sty m:val="p"/>
              </m:rPr>
              <w:rPr>
                <w:rFonts w:ascii="Cambria Math" w:hAnsi="Cambria Math"/>
              </w:rPr>
              <m:t>Δ</m:t>
            </m:r>
          </m:e>
          <m:sup>
            <m:r>
              <w:rPr>
                <w:rFonts w:ascii="Cambria Math" w:hAnsi="Cambria Math"/>
              </w:rPr>
              <m:t>2</m:t>
            </m:r>
          </m:sup>
        </m:sSup>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=0.1476</m:t>
        </m:r>
      </m:oMath>
    </w:p>
    <w:p w14:paraId="7CDCA8AB" w14:textId="77777777" w:rsidR="00A23BB3" w:rsidRPr="00975440" w:rsidRDefault="00000000">
      <w:pPr>
        <w:numPr>
          <w:ilvl w:val="0"/>
          <w:numId w:val="11"/>
        </w:numPr>
        <w:spacing w:line="360" w:lineRule="auto"/>
      </w:pPr>
      <m:oMath>
        <m:sSup>
          <m:sSupPr>
            <m:ctrlPr>
              <w:rPr>
                <w:rFonts w:ascii="Cambria Math" w:hAnsi="Cambria Math"/>
              </w:rPr>
            </m:ctrlPr>
          </m:sSupPr>
          <m:e>
            <m:r>
              <m:rPr>
                <m:sty m:val="p"/>
              </m:rPr>
              <w:rPr>
                <w:rFonts w:ascii="Cambria Math" w:hAnsi="Cambria Math"/>
              </w:rPr>
              <m:t>Δ</m:t>
            </m:r>
          </m:e>
          <m:sup>
            <m:r>
              <w:rPr>
                <w:rFonts w:ascii="Cambria Math" w:hAnsi="Cambria Math"/>
              </w:rPr>
              <m:t>3</m:t>
            </m:r>
          </m:sup>
        </m:sSup>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=-0.0797</m:t>
        </m:r>
      </m:oMath>
      <w:r w:rsidR="00A23BB3" w:rsidRPr="00975440">
        <w:t>? Wait, let me re-index carefully.</w:t>
      </w:r>
    </w:p>
    <w:p w14:paraId="383F9DAF" w14:textId="77777777" w:rsidR="00A23BB3" w:rsidRPr="00975440" w:rsidRDefault="00A23BB3" w:rsidP="00A23BB3">
      <w:pPr>
        <w:spacing w:line="360" w:lineRule="auto"/>
      </w:pPr>
      <w:r w:rsidRPr="00975440">
        <w:t>Better to use standard Stirling notation with </w:t>
      </w:r>
      <m:oMath>
        <m:sSub>
          <m:sSubPr>
            <m:ctrlPr>
              <w:rPr>
                <w:rFonts w:ascii="Cambria Math" w:hAnsi="Cambria Math"/>
              </w:rPr>
            </m:ctrlPr>
          </m:sSubPr>
          <m:e>
            <m:r>
              <w:rPr>
                <w:rFonts w:ascii="Cambria Math" w:hAnsi="Cambria Math"/>
              </w:rPr>
              <m:t>x</m:t>
            </m:r>
          </m:e>
          <m:sub>
            <m:r>
              <w:rPr>
                <w:rFonts w:ascii="Cambria Math" w:hAnsi="Cambria Math"/>
              </w:rPr>
              <m:t>0</m:t>
            </m:r>
          </m:sub>
        </m:sSub>
      </m:oMath>
      <w:r w:rsidRPr="00975440">
        <w:t> as center:</w:t>
      </w:r>
    </w:p>
    <w:p w14:paraId="7B911C43" w14:textId="77777777" w:rsidR="00A23BB3" w:rsidRPr="00975440" w:rsidRDefault="00A23BB3" w:rsidP="00A23BB3">
      <w:pPr>
        <w:spacing w:line="360" w:lineRule="auto"/>
      </w:pPr>
      <w:r w:rsidRPr="00975440">
        <w:t>At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=3</m:t>
        </m:r>
      </m:oMath>
      <w:r w:rsidRPr="00975440">
        <w:t>:</w:t>
      </w:r>
    </w:p>
    <w:p w14:paraId="08F62071" w14:textId="77777777" w:rsidR="00A23BB3" w:rsidRPr="00975440" w:rsidRDefault="00000000">
      <w:pPr>
        <w:numPr>
          <w:ilvl w:val="0"/>
          <w:numId w:val="12"/>
        </w:numPr>
        <w:spacing w:line="360" w:lineRule="auto"/>
      </w:pPr>
      <m:oMath>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=1.4313</m:t>
        </m:r>
      </m:oMath>
    </w:p>
    <w:p w14:paraId="65474A51" w14:textId="77777777" w:rsidR="00A23BB3" w:rsidRPr="00975440" w:rsidRDefault="00A23BB3">
      <w:pPr>
        <w:numPr>
          <w:ilvl w:val="0"/>
          <w:numId w:val="12"/>
        </w:numPr>
        <w:spacing w:line="360" w:lineRule="auto"/>
      </w:pPr>
      <m:oMath>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=1.4313-0.602=0.8293</m:t>
        </m:r>
      </m:oMath>
    </w:p>
    <w:p w14:paraId="7AFAF943" w14:textId="77777777" w:rsidR="00A23BB3" w:rsidRPr="00975440" w:rsidRDefault="00A23BB3">
      <w:pPr>
        <w:numPr>
          <w:ilvl w:val="0"/>
          <w:numId w:val="12"/>
        </w:numPr>
        <w:spacing w:line="360" w:lineRule="auto"/>
      </w:pPr>
      <m:oMath>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=2.4082-1.4313=0.9769</m:t>
        </m:r>
      </m:oMath>
    </w:p>
    <w:p w14:paraId="09397881" w14:textId="77777777" w:rsidR="00A23BB3" w:rsidRPr="00975440" w:rsidRDefault="00000000">
      <w:pPr>
        <w:numPr>
          <w:ilvl w:val="0"/>
          <w:numId w:val="12"/>
        </w:numPr>
        <w:spacing w:line="360" w:lineRule="auto"/>
      </w:pPr>
      <m:oMath>
        <m:sSup>
          <m:sSupPr>
            <m:ctrlPr>
              <w:rPr>
                <w:rFonts w:ascii="Cambria Math" w:hAnsi="Cambria Math"/>
              </w:rPr>
            </m:ctrlPr>
          </m:sSupPr>
          <m:e>
            <m:r>
              <m:rPr>
                <m:sty m:val="p"/>
              </m:rPr>
              <w:rPr>
                <w:rFonts w:ascii="Cambria Math" w:hAnsi="Cambria Math"/>
              </w:rPr>
              <m:t>Δ</m:t>
            </m:r>
          </m:e>
          <m:sup>
            <m:r>
              <w:rPr>
                <w:rFonts w:ascii="Cambria Math" w:hAnsi="Cambria Math"/>
              </w:rPr>
              <m:t>2</m:t>
            </m:r>
          </m:sup>
        </m:sSup>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=0.9769-0.8293=0.1476</m:t>
        </m:r>
      </m:oMath>
    </w:p>
    <w:p w14:paraId="7CD09565" w14:textId="77777777" w:rsidR="00A23BB3" w:rsidRPr="00975440" w:rsidRDefault="00000000">
      <w:pPr>
        <w:numPr>
          <w:ilvl w:val="0"/>
          <w:numId w:val="12"/>
        </w:numPr>
        <w:spacing w:line="360" w:lineRule="auto"/>
      </w:pPr>
      <m:oMath>
        <m:sSup>
          <m:sSupPr>
            <m:ctrlPr>
              <w:rPr>
                <w:rFonts w:ascii="Cambria Math" w:hAnsi="Cambria Math"/>
              </w:rPr>
            </m:ctrlPr>
          </m:sSupPr>
          <m:e>
            <m:r>
              <m:rPr>
                <m:sty m:val="p"/>
              </m:rPr>
              <w:rPr>
                <w:rFonts w:ascii="Cambria Math" w:hAnsi="Cambria Math"/>
              </w:rPr>
              <m:t>Δ</m:t>
            </m:r>
          </m:e>
          <m:sup>
            <m:r>
              <w:rPr>
                <w:rFonts w:ascii="Cambria Math" w:hAnsi="Cambria Math"/>
              </w:rPr>
              <m:t>3</m:t>
            </m:r>
          </m:sup>
        </m:sSup>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oMath>
      <w:r w:rsidR="00A23BB3" w:rsidRPr="00975440">
        <w:t> at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00A23BB3" w:rsidRPr="00975440">
        <w:t>? Let's use table directly.</w:t>
      </w:r>
    </w:p>
    <w:p w14:paraId="69004E28" w14:textId="77777777" w:rsidR="00A23BB3" w:rsidRPr="00975440" w:rsidRDefault="00A23BB3" w:rsidP="00A23BB3">
      <w:pPr>
        <w:spacing w:line="360" w:lineRule="auto"/>
      </w:pPr>
      <w:r w:rsidRPr="00975440">
        <w:t>From table:</w:t>
      </w:r>
    </w:p>
    <w:p w14:paraId="4BC34825" w14:textId="77777777" w:rsidR="00A23BB3" w:rsidRPr="00975440" w:rsidRDefault="00A23BB3" w:rsidP="00A23BB3">
      <w:pPr>
        <w:spacing w:line="360" w:lineRule="auto"/>
      </w:pPr>
      <m:oMathPara>
        <m:oMath>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=0.602,</m:t>
          </m:r>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=0.8293,</m:t>
          </m:r>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=0.9769,</m:t>
          </m:r>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=1.0866</m:t>
          </m:r>
          <m:r>
            <m:rPr>
              <m:sty m:val="p"/>
            </m:rPr>
            <w:rPr>
              <w:rFonts w:ascii="Cambria Math" w:hAnsi="Cambria Math"/>
            </w:rPr>
            <w:br/>
          </m:r>
        </m:oMath>
        <m:oMath>
          <m:sSup>
            <m:sSupPr>
              <m:ctrlPr>
                <w:rPr>
                  <w:rFonts w:ascii="Cambria Math" w:hAnsi="Cambria Math"/>
                </w:rPr>
              </m:ctrlPr>
            </m:sSupPr>
            <m:e>
              <m:r>
                <m:rPr>
                  <m:sty m:val="p"/>
                </m:rPr>
                <w:rPr>
                  <w:rFonts w:ascii="Cambria Math" w:hAnsi="Cambria Math"/>
                </w:rPr>
                <m:t>Δ</m:t>
              </m:r>
            </m:e>
            <m:sup>
              <m:r>
                <w:rPr>
                  <w:rFonts w:ascii="Cambria Math" w:hAnsi="Cambria Math"/>
                </w:rPr>
                <m:t>2</m:t>
              </m:r>
            </m:sup>
          </m:sSup>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=0.2273,</m:t>
          </m:r>
          <m:sSup>
            <m:sSupPr>
              <m:ctrlPr>
                <w:rPr>
                  <w:rFonts w:ascii="Cambria Math" w:hAnsi="Cambria Math"/>
                </w:rPr>
              </m:ctrlPr>
            </m:sSupPr>
            <m:e>
              <m:r>
                <m:rPr>
                  <m:sty m:val="p"/>
                </m:rPr>
                <w:rPr>
                  <w:rFonts w:ascii="Cambria Math" w:hAnsi="Cambria Math"/>
                </w:rPr>
                <m:t>Δ</m:t>
              </m:r>
            </m:e>
            <m:sup>
              <m:r>
                <w:rPr>
                  <w:rFonts w:ascii="Cambria Math" w:hAnsi="Cambria Math"/>
                </w:rPr>
                <m:t>2</m:t>
              </m:r>
            </m:sup>
          </m:sSup>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=0.1476,</m:t>
          </m:r>
          <m:sSup>
            <m:sSupPr>
              <m:ctrlPr>
                <w:rPr>
                  <w:rFonts w:ascii="Cambria Math" w:hAnsi="Cambria Math"/>
                </w:rPr>
              </m:ctrlPr>
            </m:sSupPr>
            <m:e>
              <m:r>
                <m:rPr>
                  <m:sty m:val="p"/>
                </m:rPr>
                <w:rPr>
                  <w:rFonts w:ascii="Cambria Math" w:hAnsi="Cambria Math"/>
                </w:rPr>
                <m:t>Δ</m:t>
              </m:r>
            </m:e>
            <m:sup>
              <m:r>
                <w:rPr>
                  <w:rFonts w:ascii="Cambria Math" w:hAnsi="Cambria Math"/>
                </w:rPr>
                <m:t>2</m:t>
              </m:r>
            </m:sup>
          </m:sSup>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=0.1097</m:t>
          </m:r>
          <m:r>
            <m:rPr>
              <m:sty m:val="p"/>
            </m:rPr>
            <w:rPr>
              <w:rFonts w:ascii="Cambria Math" w:hAnsi="Cambria Math"/>
            </w:rPr>
            <w:br/>
          </m:r>
        </m:oMath>
        <m:oMath>
          <m:sSup>
            <m:sSupPr>
              <m:ctrlPr>
                <w:rPr>
                  <w:rFonts w:ascii="Cambria Math" w:hAnsi="Cambria Math"/>
                </w:rPr>
              </m:ctrlPr>
            </m:sSupPr>
            <m:e>
              <m:r>
                <m:rPr>
                  <m:sty m:val="p"/>
                </m:rPr>
                <w:rPr>
                  <w:rFonts w:ascii="Cambria Math" w:hAnsi="Cambria Math"/>
                </w:rPr>
                <m:t>Δ</m:t>
              </m:r>
            </m:e>
            <m:sup>
              <m:r>
                <w:rPr>
                  <w:rFonts w:ascii="Cambria Math" w:hAnsi="Cambria Math"/>
                </w:rPr>
                <m:t>3</m:t>
              </m:r>
            </m:sup>
          </m:sSup>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=-0.0797,</m:t>
          </m:r>
          <m:sSup>
            <m:sSupPr>
              <m:ctrlPr>
                <w:rPr>
                  <w:rFonts w:ascii="Cambria Math" w:hAnsi="Cambria Math"/>
                </w:rPr>
              </m:ctrlPr>
            </m:sSupPr>
            <m:e>
              <m:r>
                <m:rPr>
                  <m:sty m:val="p"/>
                </m:rPr>
                <w:rPr>
                  <w:rFonts w:ascii="Cambria Math" w:hAnsi="Cambria Math"/>
                </w:rPr>
                <m:t>Δ</m:t>
              </m:r>
            </m:e>
            <m:sup>
              <m:r>
                <w:rPr>
                  <w:rFonts w:ascii="Cambria Math" w:hAnsi="Cambria Math"/>
                </w:rPr>
                <m:t>3</m:t>
              </m:r>
            </m:sup>
          </m:sSup>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=-0.0379</m:t>
          </m:r>
          <m:r>
            <m:rPr>
              <m:sty m:val="p"/>
            </m:rPr>
            <w:rPr>
              <w:rFonts w:ascii="Cambria Math" w:hAnsi="Cambria Math"/>
            </w:rPr>
            <w:br/>
          </m:r>
        </m:oMath>
        <m:oMath>
          <m:sSup>
            <m:sSupPr>
              <m:ctrlPr>
                <w:rPr>
                  <w:rFonts w:ascii="Cambria Math" w:hAnsi="Cambria Math"/>
                </w:rPr>
              </m:ctrlPr>
            </m:sSupPr>
            <m:e>
              <m:r>
                <m:rPr>
                  <m:sty m:val="p"/>
                </m:rPr>
                <w:rPr>
                  <w:rFonts w:ascii="Cambria Math" w:hAnsi="Cambria Math"/>
                </w:rPr>
                <m:t>Δ</m:t>
              </m:r>
            </m:e>
            <m:sup>
              <m:r>
                <w:rPr>
                  <w:rFonts w:ascii="Cambria Math" w:hAnsi="Cambria Math"/>
                </w:rPr>
                <m:t>4</m:t>
              </m:r>
            </m:sup>
          </m:sSup>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=0.0418</m:t>
          </m:r>
          <m:r>
            <m:rPr>
              <m:sty m:val="p"/>
            </m:rPr>
            <w:rPr>
              <w:rFonts w:ascii="Cambria Math" w:hAnsi="Cambria Math"/>
            </w:rPr>
            <w:br/>
          </m:r>
        </m:oMath>
      </m:oMathPara>
    </w:p>
    <w:p w14:paraId="1DB397B3" w14:textId="77777777" w:rsidR="00A23BB3" w:rsidRPr="00975440" w:rsidRDefault="00A23BB3" w:rsidP="00A23BB3">
      <w:pPr>
        <w:spacing w:line="360" w:lineRule="auto"/>
      </w:pPr>
      <w:r w:rsidRPr="00975440">
        <w:rPr>
          <w:b/>
          <w:bCs/>
        </w:rPr>
        <w:t>Step 2: Compute </w:t>
      </w:r>
      <m:oMath>
        <m:r>
          <w:rPr>
            <w:rFonts w:ascii="Cambria Math" w:hAnsi="Cambria Math"/>
          </w:rPr>
          <m:t>P</m:t>
        </m:r>
      </m:oMath>
    </w:p>
    <w:p w14:paraId="0DCF62DB" w14:textId="77777777" w:rsidR="00A23BB3" w:rsidRPr="00975440" w:rsidRDefault="00A23BB3" w:rsidP="00A23BB3">
      <w:pPr>
        <w:spacing w:line="360" w:lineRule="auto"/>
      </w:pPr>
      <m:oMathPara>
        <m:oMath>
          <m:r>
            <w:rPr>
              <w:rFonts w:ascii="Cambria Math" w:hAnsi="Cambria Math"/>
            </w:rPr>
            <m:t>P=x-</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=3.2-3=0.2</m:t>
          </m:r>
          <m:r>
            <m:rPr>
              <m:sty m:val="p"/>
            </m:rPr>
            <w:rPr>
              <w:rFonts w:ascii="Cambria Math" w:hAnsi="Cambria Math"/>
            </w:rPr>
            <w:br/>
          </m:r>
        </m:oMath>
      </m:oMathPara>
    </w:p>
    <w:p w14:paraId="68102135" w14:textId="77777777" w:rsidR="00A23BB3" w:rsidRPr="00975440" w:rsidRDefault="00A23BB3" w:rsidP="00A23BB3">
      <w:pPr>
        <w:spacing w:line="360" w:lineRule="auto"/>
      </w:pPr>
      <w:r w:rsidRPr="00975440">
        <w:rPr>
          <w:b/>
          <w:bCs/>
        </w:rPr>
        <w:t>Step 3: Apply Stirling's formula</w:t>
      </w:r>
    </w:p>
    <w:p w14:paraId="4DD6CA31" w14:textId="77777777" w:rsidR="00A23BB3" w:rsidRPr="00975440" w:rsidRDefault="00000000" w:rsidP="00A23BB3">
      <w:pPr>
        <w:spacing w:line="360" w:lineRule="auto"/>
      </w:pPr>
      <m:oMathPara>
        <m:oMath>
          <m:sSub>
            <m:sSubPr>
              <m:ctrlPr>
                <w:rPr>
                  <w:rFonts w:ascii="Cambria Math" w:hAnsi="Cambria Math"/>
                </w:rPr>
              </m:ctrlPr>
            </m:sSubPr>
            <m:e>
              <m:r>
                <w:rPr>
                  <w:rFonts w:ascii="Cambria Math" w:hAnsi="Cambria Math"/>
                </w:rPr>
                <m:t>y</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+P</m:t>
          </m:r>
          <m:d>
            <m:dPr>
              <m:ctrlPr>
                <w:rPr>
                  <w:rFonts w:ascii="Cambria Math" w:hAnsi="Cambria Math"/>
                </w:rPr>
              </m:ctrlPr>
            </m:dPr>
            <m:e>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-1</m:t>
                      </m:r>
                    </m:sub>
                  </m:sSub>
                </m:num>
                <m:den>
                  <m:r>
                    <w:rPr>
                      <w:rFonts w:ascii="Cambria Math" w:hAnsi="Cambria Math"/>
                    </w:rPr>
                    <m:t>2</m:t>
                  </m:r>
                </m:den>
              </m:f>
            </m:e>
          </m:d>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P</m:t>
                  </m:r>
                </m:e>
                <m:sup>
                  <m:r>
                    <w:rPr>
                      <w:rFonts w:ascii="Cambria Math" w:hAnsi="Cambria Math"/>
                    </w:rPr>
                    <m:t>2</m:t>
                  </m:r>
                </m:sup>
              </m:sSup>
            </m:num>
            <m:den>
              <m:r>
                <w:rPr>
                  <w:rFonts w:ascii="Cambria Math" w:hAnsi="Cambria Math"/>
                </w:rPr>
                <m:t>2!</m:t>
              </m:r>
            </m:den>
          </m:f>
          <m:sSup>
            <m:sSupPr>
              <m:ctrlPr>
                <w:rPr>
                  <w:rFonts w:ascii="Cambria Math" w:hAnsi="Cambria Math"/>
                </w:rPr>
              </m:ctrlPr>
            </m:sSupPr>
            <m:e>
              <m:r>
                <m:rPr>
                  <m:sty m:val="p"/>
                </m:rPr>
                <w:rPr>
                  <w:rFonts w:ascii="Cambria Math" w:hAnsi="Cambria Math"/>
                </w:rPr>
                <m:t>Δ</m:t>
              </m:r>
            </m:e>
            <m:sup>
              <m:r>
                <w:rPr>
                  <w:rFonts w:ascii="Cambria Math" w:hAnsi="Cambria Math"/>
                </w:rPr>
                <m:t>2</m:t>
              </m:r>
            </m:sup>
          </m:sSup>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P(</m:t>
              </m:r>
              <m:sSup>
                <m:sSupPr>
                  <m:ctrlPr>
                    <w:rPr>
                      <w:rFonts w:ascii="Cambria Math" w:hAnsi="Cambria Math"/>
                    </w:rPr>
                  </m:ctrlPr>
                </m:sSupPr>
                <m:e>
                  <m:r>
                    <w:rPr>
                      <w:rFonts w:ascii="Cambria Math" w:hAnsi="Cambria Math"/>
                    </w:rPr>
                    <m:t>P</m:t>
                  </m:r>
                </m:e>
                <m:sup>
                  <m:r>
                    <w:rPr>
                      <w:rFonts w:ascii="Cambria Math" w:hAnsi="Cambria Math"/>
                    </w:rPr>
                    <m:t>2</m:t>
                  </m:r>
                </m:sup>
              </m:sSup>
              <m:r>
                <w:rPr>
                  <w:rFonts w:ascii="Cambria Math" w:hAnsi="Cambria Math"/>
                </w:rPr>
                <m:t>-1)</m:t>
              </m:r>
            </m:num>
            <m:den>
              <m:r>
                <w:rPr>
                  <w:rFonts w:ascii="Cambria Math" w:hAnsi="Cambria Math"/>
                </w:rPr>
                <m:t>3!</m:t>
              </m:r>
            </m:den>
          </m:f>
          <m:d>
            <m:dPr>
              <m:ctrlPr>
                <w:rPr>
                  <w:rFonts w:ascii="Cambria Math" w:hAnsi="Cambria Math"/>
                </w:rPr>
              </m:ctrlPr>
            </m:dPr>
            <m:e>
              <m:f>
                <m:fPr>
                  <m:ctrlPr>
                    <w:rPr>
                      <w:rFonts w:ascii="Cambria Math" w:hAnsi="Cambria Math"/>
                    </w:rPr>
                  </m:ctrlPr>
                </m:fPr>
                <m:num>
                  <m:sSup>
                    <m:sSupPr>
                      <m:ctrlPr>
                        <w:rPr>
                          <w:rFonts w:ascii="Cambria Math" w:hAnsi="Cambria Math"/>
                        </w:rPr>
                      </m:ctrlPr>
                    </m:sSupPr>
                    <m:e>
                      <m:r>
                        <m:rPr>
                          <m:sty m:val="p"/>
                        </m:rPr>
                        <w:rPr>
                          <w:rFonts w:ascii="Cambria Math" w:hAnsi="Cambria Math"/>
                        </w:rPr>
                        <m:t>Δ</m:t>
                      </m:r>
                    </m:e>
                    <m:sup>
                      <m:r>
                        <w:rPr>
                          <w:rFonts w:ascii="Cambria Math" w:hAnsi="Cambria Math"/>
                        </w:rPr>
                        <m:t>3</m:t>
                      </m:r>
                    </m:sup>
                  </m:sSup>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3</m:t>
                      </m:r>
                    </m:sup>
                  </m:sSup>
                  <m:sSub>
                    <m:sSubPr>
                      <m:ctrlPr>
                        <w:rPr>
                          <w:rFonts w:ascii="Cambria Math" w:hAnsi="Cambria Math"/>
                        </w:rPr>
                      </m:ctrlPr>
                    </m:sSubPr>
                    <m:e>
                      <m:r>
                        <w:rPr>
                          <w:rFonts w:ascii="Cambria Math" w:hAnsi="Cambria Math"/>
                        </w:rPr>
                        <m:t>y</m:t>
                      </m:r>
                    </m:e>
                    <m:sub>
                      <m:r>
                        <w:rPr>
                          <w:rFonts w:ascii="Cambria Math" w:hAnsi="Cambria Math"/>
                        </w:rPr>
                        <m:t>-2</m:t>
                      </m:r>
                    </m:sub>
                  </m:sSub>
                </m:num>
                <m:den>
                  <m:r>
                    <w:rPr>
                      <w:rFonts w:ascii="Cambria Math" w:hAnsi="Cambria Math"/>
                    </w:rPr>
                    <m:t>2</m:t>
                  </m:r>
                </m:den>
              </m:f>
            </m:e>
          </m:d>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P</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2</m:t>
                  </m:r>
                </m:sup>
              </m:sSup>
              <m:r>
                <w:rPr>
                  <w:rFonts w:ascii="Cambria Math" w:hAnsi="Cambria Math"/>
                </w:rPr>
                <m:t>-1)</m:t>
              </m:r>
            </m:num>
            <m:den>
              <m:r>
                <w:rPr>
                  <w:rFonts w:ascii="Cambria Math" w:hAnsi="Cambria Math"/>
                </w:rPr>
                <m:t>4!</m:t>
              </m:r>
            </m:den>
          </m:f>
          <m:sSup>
            <m:sSupPr>
              <m:ctrlPr>
                <w:rPr>
                  <w:rFonts w:ascii="Cambria Math" w:hAnsi="Cambria Math"/>
                </w:rPr>
              </m:ctrlPr>
            </m:sSupPr>
            <m:e>
              <m:r>
                <m:rPr>
                  <m:sty m:val="p"/>
                </m:rPr>
                <w:rPr>
                  <w:rFonts w:ascii="Cambria Math" w:hAnsi="Cambria Math"/>
                </w:rPr>
                <m:t>Δ</m:t>
              </m:r>
            </m:e>
            <m:sup>
              <m:r>
                <w:rPr>
                  <w:rFonts w:ascii="Cambria Math" w:hAnsi="Cambria Math"/>
                </w:rPr>
                <m:t>4</m:t>
              </m:r>
            </m:sup>
          </m:sSup>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w:br/>
          </m:r>
        </m:oMath>
      </m:oMathPara>
    </w:p>
    <w:p w14:paraId="44178EC5" w14:textId="77777777" w:rsidR="00A23BB3" w:rsidRPr="00975440" w:rsidRDefault="00A23BB3" w:rsidP="00A23BB3">
      <w:pPr>
        <w:spacing w:line="360" w:lineRule="auto"/>
      </w:pPr>
      <w:r w:rsidRPr="00975440">
        <w:t>Substitute:</w:t>
      </w:r>
    </w:p>
    <w:p w14:paraId="56CCF4A8" w14:textId="77777777" w:rsidR="00A23BB3" w:rsidRPr="00975440" w:rsidRDefault="00000000" w:rsidP="00A23BB3">
      <w:pPr>
        <w:spacing w:line="360" w:lineRule="auto"/>
      </w:pPr>
      <m:oMathPara>
        <m:oMath>
          <m:sSub>
            <m:sSubPr>
              <m:ctrlPr>
                <w:rPr>
                  <w:rFonts w:ascii="Cambria Math" w:hAnsi="Cambria Math"/>
                </w:rPr>
              </m:ctrlPr>
            </m:sSubPr>
            <m:e>
              <m:r>
                <w:rPr>
                  <w:rFonts w:ascii="Cambria Math" w:hAnsi="Cambria Math"/>
                </w:rPr>
                <m:t>y</m:t>
              </m:r>
            </m:e>
            <m:sub>
              <m:r>
                <w:rPr>
                  <w:rFonts w:ascii="Cambria Math" w:hAnsi="Cambria Math"/>
                </w:rPr>
                <m:t>P</m:t>
              </m:r>
            </m:sub>
          </m:sSub>
          <m:r>
            <w:rPr>
              <w:rFonts w:ascii="Cambria Math" w:hAnsi="Cambria Math"/>
            </w:rPr>
            <m:t>=1.4313+0.2</m:t>
          </m:r>
          <m:d>
            <m:dPr>
              <m:ctrlPr>
                <w:rPr>
                  <w:rFonts w:ascii="Cambria Math" w:hAnsi="Cambria Math"/>
                </w:rPr>
              </m:ctrlPr>
            </m:dPr>
            <m:e>
              <m:f>
                <m:fPr>
                  <m:ctrlPr>
                    <w:rPr>
                      <w:rFonts w:ascii="Cambria Math" w:hAnsi="Cambria Math"/>
                    </w:rPr>
                  </m:ctrlPr>
                </m:fPr>
                <m:num>
                  <m:r>
                    <w:rPr>
                      <w:rFonts w:ascii="Cambria Math" w:hAnsi="Cambria Math"/>
                    </w:rPr>
                    <m:t>0.9769+0.8293</m:t>
                  </m:r>
                </m:num>
                <m:den>
                  <m:r>
                    <w:rPr>
                      <w:rFonts w:ascii="Cambria Math" w:hAnsi="Cambria Math"/>
                    </w:rPr>
                    <m:t>2</m:t>
                  </m:r>
                </m:den>
              </m:f>
            </m:e>
          </m:d>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0.2</m:t>
                      </m:r>
                    </m:e>
                  </m:d>
                </m:e>
                <m:sup>
                  <m:r>
                    <w:rPr>
                      <w:rFonts w:ascii="Cambria Math" w:hAnsi="Cambria Math"/>
                    </w:rPr>
                    <m:t>2</m:t>
                  </m:r>
                </m:sup>
              </m:sSup>
            </m:num>
            <m:den>
              <m:r>
                <w:rPr>
                  <w:rFonts w:ascii="Cambria Math" w:hAnsi="Cambria Math"/>
                </w:rPr>
                <m:t>2</m:t>
              </m:r>
            </m:den>
          </m:f>
          <m:r>
            <w:rPr>
              <w:rFonts w:ascii="Cambria Math" w:hAnsi="Cambria Math"/>
            </w:rPr>
            <m:t>(0.1476)+</m:t>
          </m:r>
          <m:f>
            <m:fPr>
              <m:ctrlPr>
                <w:rPr>
                  <w:rFonts w:ascii="Cambria Math" w:hAnsi="Cambria Math"/>
                </w:rPr>
              </m:ctrlPr>
            </m:fPr>
            <m:num>
              <m:r>
                <w:rPr>
                  <w:rFonts w:ascii="Cambria Math" w:hAnsi="Cambria Math"/>
                </w:rPr>
                <m:t>0.2(0.04-1)</m:t>
              </m:r>
            </m:num>
            <m:den>
              <m:r>
                <w:rPr>
                  <w:rFonts w:ascii="Cambria Math" w:hAnsi="Cambria Math"/>
                </w:rPr>
                <m:t>6</m:t>
              </m:r>
            </m:den>
          </m:f>
          <m:d>
            <m:dPr>
              <m:ctrlPr>
                <w:rPr>
                  <w:rFonts w:ascii="Cambria Math" w:hAnsi="Cambria Math"/>
                </w:rPr>
              </m:ctrlPr>
            </m:dPr>
            <m:e>
              <m:f>
                <m:fPr>
                  <m:ctrlPr>
                    <w:rPr>
                      <w:rFonts w:ascii="Cambria Math" w:hAnsi="Cambria Math"/>
                    </w:rPr>
                  </m:ctrlPr>
                </m:fPr>
                <m:num>
                  <m:r>
                    <w:rPr>
                      <w:rFonts w:ascii="Cambria Math" w:hAnsi="Cambria Math"/>
                    </w:rPr>
                    <m:t>-0.0379+(-0.0797)</m:t>
                  </m:r>
                </m:num>
                <m:den>
                  <m:r>
                    <w:rPr>
                      <w:rFonts w:ascii="Cambria Math" w:hAnsi="Cambria Math"/>
                    </w:rPr>
                    <m:t>2</m:t>
                  </m:r>
                </m:den>
              </m:f>
            </m:e>
          </m:d>
          <m: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0.04)(0.04-1</m:t>
                  </m:r>
                </m:e>
              </m:d>
            </m:num>
            <m:den>
              <m:r>
                <w:rPr>
                  <w:rFonts w:ascii="Cambria Math" w:hAnsi="Cambria Math"/>
                </w:rPr>
                <m:t>24</m:t>
              </m:r>
            </m:den>
          </m:f>
          <m:r>
            <w:rPr>
              <w:rFonts w:ascii="Cambria Math" w:hAnsi="Cambria Math"/>
            </w:rPr>
            <m:t>(0.0418)</m:t>
          </m:r>
          <m:r>
            <m:rPr>
              <m:sty m:val="p"/>
            </m:rPr>
            <w:rPr>
              <w:rFonts w:ascii="Cambria Math" w:hAnsi="Cambria Math"/>
            </w:rPr>
            <w:br/>
          </m:r>
        </m:oMath>
        <m:oMath>
          <m:sSub>
            <m:sSubPr>
              <m:ctrlPr>
                <w:rPr>
                  <w:rFonts w:ascii="Cambria Math" w:hAnsi="Cambria Math"/>
                </w:rPr>
              </m:ctrlPr>
            </m:sSubPr>
            <m:e>
              <m:r>
                <w:rPr>
                  <w:rFonts w:ascii="Cambria Math" w:hAnsi="Cambria Math"/>
                </w:rPr>
                <m:t>y</m:t>
              </m:r>
            </m:e>
            <m:sub>
              <m:r>
                <w:rPr>
                  <w:rFonts w:ascii="Cambria Math" w:hAnsi="Cambria Math"/>
                </w:rPr>
                <m:t>P</m:t>
              </m:r>
            </m:sub>
          </m:sSub>
          <m:r>
            <w:rPr>
              <w:rFonts w:ascii="Cambria Math" w:hAnsi="Cambria Math"/>
            </w:rPr>
            <m:t>=1.4313+0.2</m:t>
          </m:r>
          <m:d>
            <m:dPr>
              <m:ctrlPr>
                <w:rPr>
                  <w:rFonts w:ascii="Cambria Math" w:hAnsi="Cambria Math"/>
                </w:rPr>
              </m:ctrlPr>
            </m:dPr>
            <m:e>
              <m:f>
                <m:fPr>
                  <m:ctrlPr>
                    <w:rPr>
                      <w:rFonts w:ascii="Cambria Math" w:hAnsi="Cambria Math"/>
                    </w:rPr>
                  </m:ctrlPr>
                </m:fPr>
                <m:num>
                  <m:r>
                    <w:rPr>
                      <w:rFonts w:ascii="Cambria Math" w:hAnsi="Cambria Math"/>
                    </w:rPr>
                    <m:t>1.8062</m:t>
                  </m:r>
                </m:num>
                <m:den>
                  <m:r>
                    <w:rPr>
                      <w:rFonts w:ascii="Cambria Math" w:hAnsi="Cambria Math"/>
                    </w:rPr>
                    <m:t>2</m:t>
                  </m:r>
                </m:den>
              </m:f>
            </m:e>
          </m:d>
          <m:r>
            <w:rPr>
              <w:rFonts w:ascii="Cambria Math" w:hAnsi="Cambria Math"/>
            </w:rPr>
            <m:t>+</m:t>
          </m:r>
          <m:f>
            <m:fPr>
              <m:ctrlPr>
                <w:rPr>
                  <w:rFonts w:ascii="Cambria Math" w:hAnsi="Cambria Math"/>
                </w:rPr>
              </m:ctrlPr>
            </m:fPr>
            <m:num>
              <m:r>
                <w:rPr>
                  <w:rFonts w:ascii="Cambria Math" w:hAnsi="Cambria Math"/>
                </w:rPr>
                <m:t>0.04</m:t>
              </m:r>
            </m:num>
            <m:den>
              <m:r>
                <w:rPr>
                  <w:rFonts w:ascii="Cambria Math" w:hAnsi="Cambria Math"/>
                </w:rPr>
                <m:t>2</m:t>
              </m:r>
            </m:den>
          </m:f>
          <m:r>
            <w:rPr>
              <w:rFonts w:ascii="Cambria Math" w:hAnsi="Cambria Math"/>
            </w:rPr>
            <m:t>(0.1476)+</m:t>
          </m:r>
          <m:f>
            <m:fPr>
              <m:ctrlPr>
                <w:rPr>
                  <w:rFonts w:ascii="Cambria Math" w:hAnsi="Cambria Math"/>
                </w:rPr>
              </m:ctrlPr>
            </m:fPr>
            <m:num>
              <m:r>
                <w:rPr>
                  <w:rFonts w:ascii="Cambria Math" w:hAnsi="Cambria Math"/>
                </w:rPr>
                <m:t>0.2(-0.96)</m:t>
              </m:r>
            </m:num>
            <m:den>
              <m:r>
                <w:rPr>
                  <w:rFonts w:ascii="Cambria Math" w:hAnsi="Cambria Math"/>
                </w:rPr>
                <m:t>6</m:t>
              </m:r>
            </m:den>
          </m:f>
          <m:d>
            <m:dPr>
              <m:ctrlPr>
                <w:rPr>
                  <w:rFonts w:ascii="Cambria Math" w:hAnsi="Cambria Math"/>
                </w:rPr>
              </m:ctrlPr>
            </m:dPr>
            <m:e>
              <m:f>
                <m:fPr>
                  <m:ctrlPr>
                    <w:rPr>
                      <w:rFonts w:ascii="Cambria Math" w:hAnsi="Cambria Math"/>
                    </w:rPr>
                  </m:ctrlPr>
                </m:fPr>
                <m:num>
                  <m:r>
                    <w:rPr>
                      <w:rFonts w:ascii="Cambria Math" w:hAnsi="Cambria Math"/>
                    </w:rPr>
                    <m:t>-0.1176</m:t>
                  </m:r>
                </m:num>
                <m:den>
                  <m:r>
                    <w:rPr>
                      <w:rFonts w:ascii="Cambria Math" w:hAnsi="Cambria Math"/>
                    </w:rPr>
                    <m:t>2</m:t>
                  </m:r>
                </m:den>
              </m:f>
            </m:e>
          </m:d>
          <m:r>
            <w:rPr>
              <w:rFonts w:ascii="Cambria Math" w:hAnsi="Cambria Math"/>
            </w:rPr>
            <m:t>+</m:t>
          </m:r>
          <m:f>
            <m:fPr>
              <m:ctrlPr>
                <w:rPr>
                  <w:rFonts w:ascii="Cambria Math" w:hAnsi="Cambria Math"/>
                </w:rPr>
              </m:ctrlPr>
            </m:fPr>
            <m:num>
              <m:r>
                <w:rPr>
                  <w:rFonts w:ascii="Cambria Math" w:hAnsi="Cambria Math"/>
                </w:rPr>
                <m:t>0.04×(-0.96)</m:t>
              </m:r>
            </m:num>
            <m:den>
              <m:r>
                <w:rPr>
                  <w:rFonts w:ascii="Cambria Math" w:hAnsi="Cambria Math"/>
                </w:rPr>
                <m:t>24</m:t>
              </m:r>
            </m:den>
          </m:f>
          <m:r>
            <w:rPr>
              <w:rFonts w:ascii="Cambria Math" w:hAnsi="Cambria Math"/>
            </w:rPr>
            <m:t>(0.0418)</m:t>
          </m:r>
          <m:r>
            <m:rPr>
              <m:sty m:val="p"/>
            </m:rPr>
            <w:rPr>
              <w:rFonts w:ascii="Cambria Math" w:hAnsi="Cambria Math"/>
            </w:rPr>
            <w:br/>
          </m:r>
        </m:oMath>
        <m:oMath>
          <m:sSub>
            <m:sSubPr>
              <m:ctrlPr>
                <w:rPr>
                  <w:rFonts w:ascii="Cambria Math" w:hAnsi="Cambria Math"/>
                </w:rPr>
              </m:ctrlPr>
            </m:sSubPr>
            <m:e>
              <m:r>
                <w:rPr>
                  <w:rFonts w:ascii="Cambria Math" w:hAnsi="Cambria Math"/>
                </w:rPr>
                <m:t>y</m:t>
              </m:r>
            </m:e>
            <m:sub>
              <m:r>
                <w:rPr>
                  <w:rFonts w:ascii="Cambria Math" w:hAnsi="Cambria Math"/>
                </w:rPr>
                <m:t>P</m:t>
              </m:r>
            </m:sub>
          </m:sSub>
          <m:r>
            <w:rPr>
              <w:rFonts w:ascii="Cambria Math" w:hAnsi="Cambria Math"/>
            </w:rPr>
            <m:t>=1.4313+0.2(0.9031)+0.02(0.1476)+</m:t>
          </m:r>
          <m:f>
            <m:fPr>
              <m:ctrlPr>
                <w:rPr>
                  <w:rFonts w:ascii="Cambria Math" w:hAnsi="Cambria Math"/>
                </w:rPr>
              </m:ctrlPr>
            </m:fPr>
            <m:num>
              <m:r>
                <w:rPr>
                  <w:rFonts w:ascii="Cambria Math" w:hAnsi="Cambria Math"/>
                </w:rPr>
                <m:t>-0.192</m:t>
              </m:r>
            </m:num>
            <m:den>
              <m:r>
                <w:rPr>
                  <w:rFonts w:ascii="Cambria Math" w:hAnsi="Cambria Math"/>
                </w:rPr>
                <m:t>6</m:t>
              </m:r>
            </m:den>
          </m:f>
          <m:r>
            <w:rPr>
              <w:rFonts w:ascii="Cambria Math" w:hAnsi="Cambria Math"/>
            </w:rPr>
            <m:t>(-0.0588)+</m:t>
          </m:r>
          <m:f>
            <m:fPr>
              <m:ctrlPr>
                <w:rPr>
                  <w:rFonts w:ascii="Cambria Math" w:hAnsi="Cambria Math"/>
                </w:rPr>
              </m:ctrlPr>
            </m:fPr>
            <m:num>
              <m:r>
                <w:rPr>
                  <w:rFonts w:ascii="Cambria Math" w:hAnsi="Cambria Math"/>
                </w:rPr>
                <m:t>-0.0384</m:t>
              </m:r>
            </m:num>
            <m:den>
              <m:r>
                <w:rPr>
                  <w:rFonts w:ascii="Cambria Math" w:hAnsi="Cambria Math"/>
                </w:rPr>
                <m:t>24</m:t>
              </m:r>
            </m:den>
          </m:f>
          <m:r>
            <w:rPr>
              <w:rFonts w:ascii="Cambria Math" w:hAnsi="Cambria Math"/>
            </w:rPr>
            <m:t>(0.0418)</m:t>
          </m:r>
          <m:r>
            <m:rPr>
              <m:sty m:val="p"/>
            </m:rPr>
            <w:rPr>
              <w:rFonts w:ascii="Cambria Math" w:hAnsi="Cambria Math"/>
            </w:rPr>
            <w:br/>
          </m:r>
        </m:oMath>
        <m:oMath>
          <m:sSub>
            <m:sSubPr>
              <m:ctrlPr>
                <w:rPr>
                  <w:rFonts w:ascii="Cambria Math" w:hAnsi="Cambria Math"/>
                </w:rPr>
              </m:ctrlPr>
            </m:sSubPr>
            <m:e>
              <m:r>
                <w:rPr>
                  <w:rFonts w:ascii="Cambria Math" w:hAnsi="Cambria Math"/>
                </w:rPr>
                <m:t>y</m:t>
              </m:r>
            </m:e>
            <m:sub>
              <m:r>
                <w:rPr>
                  <w:rFonts w:ascii="Cambria Math" w:hAnsi="Cambria Math"/>
                </w:rPr>
                <m:t>P</m:t>
              </m:r>
            </m:sub>
          </m:sSub>
          <m:r>
            <w:rPr>
              <w:rFonts w:ascii="Cambria Math" w:hAnsi="Cambria Math"/>
            </w:rPr>
            <m:t>=1.4313+0.18062+0.002952+(-0.032)(-0.0588)+(-0.0016)(0.0418)</m:t>
          </m:r>
          <m:r>
            <m:rPr>
              <m:sty m:val="p"/>
            </m:rPr>
            <w:rPr>
              <w:rFonts w:ascii="Cambria Math" w:hAnsi="Cambria Math"/>
            </w:rPr>
            <w:br/>
          </m:r>
        </m:oMath>
        <m:oMath>
          <m:sSub>
            <m:sSubPr>
              <m:ctrlPr>
                <w:rPr>
                  <w:rFonts w:ascii="Cambria Math" w:hAnsi="Cambria Math"/>
                </w:rPr>
              </m:ctrlPr>
            </m:sSubPr>
            <m:e>
              <m:r>
                <w:rPr>
                  <w:rFonts w:ascii="Cambria Math" w:hAnsi="Cambria Math"/>
                </w:rPr>
                <m:t>y</m:t>
              </m:r>
            </m:e>
            <m:sub>
              <m:r>
                <w:rPr>
                  <w:rFonts w:ascii="Cambria Math" w:hAnsi="Cambria Math"/>
                </w:rPr>
                <m:t>P</m:t>
              </m:r>
            </m:sub>
          </m:sSub>
          <m:r>
            <w:rPr>
              <w:rFonts w:ascii="Cambria Math" w:hAnsi="Cambria Math"/>
            </w:rPr>
            <m:t>=1.614872+0.0018816-0.00006688</m:t>
          </m:r>
          <m:r>
            <m:rPr>
              <m:sty m:val="p"/>
            </m:rPr>
            <w:rPr>
              <w:rFonts w:ascii="Cambria Math" w:hAnsi="Cambria Math"/>
            </w:rPr>
            <w:br/>
          </m:r>
        </m:oMath>
        <m:oMath>
          <m:sSub>
            <m:sSubPr>
              <m:ctrlPr>
                <w:rPr>
                  <w:rFonts w:ascii="Cambria Math" w:hAnsi="Cambria Math"/>
                </w:rPr>
              </m:ctrlPr>
            </m:sSubPr>
            <m:e>
              <m:r>
                <w:rPr>
                  <w:rFonts w:ascii="Cambria Math" w:hAnsi="Cambria Math"/>
                </w:rPr>
                <m:t>y</m:t>
              </m:r>
            </m:e>
            <m:sub>
              <m:r>
                <w:rPr>
                  <w:rFonts w:ascii="Cambria Math" w:hAnsi="Cambria Math"/>
                </w:rPr>
                <m:t>P</m:t>
              </m:r>
            </m:sub>
          </m:sSub>
          <m:r>
            <w:rPr>
              <w:rFonts w:ascii="Cambria Math" w:hAnsi="Cambria Math"/>
            </w:rPr>
            <m:t>=1.61668672</m:t>
          </m:r>
          <m:r>
            <m:rPr>
              <m:sty m:val="p"/>
            </m:rPr>
            <w:rPr>
              <w:rFonts w:ascii="Cambria Math" w:hAnsi="Cambria Math"/>
            </w:rPr>
            <w:br/>
          </m:r>
        </m:oMath>
      </m:oMathPara>
    </w:p>
    <w:p w14:paraId="0FD2A9C0" w14:textId="77777777" w:rsidR="00A23BB3" w:rsidRDefault="00A23BB3" w:rsidP="00A23BB3">
      <w:pPr>
        <w:spacing w:line="360" w:lineRule="auto"/>
        <w:rPr>
          <w:b/>
          <w:bCs/>
        </w:rPr>
      </w:pPr>
      <w:r w:rsidRPr="00975440">
        <w:rPr>
          <w:b/>
          <w:bCs/>
        </w:rPr>
        <w:t>Answer:</w:t>
      </w:r>
    </w:p>
    <w:p w14:paraId="1FC6E0A0" w14:textId="77777777" w:rsidR="00A23BB3" w:rsidRPr="00975440" w:rsidRDefault="00A23BB3" w:rsidP="00A23BB3">
      <w:pPr>
        <w:spacing w:line="360" w:lineRule="auto"/>
      </w:pPr>
      <w:r w:rsidRPr="00975440">
        <w:t> </w:t>
      </w:r>
      <m:oMath>
        <m:borderBox>
          <m:borderBoxPr>
            <m:ctrlPr>
              <w:rPr>
                <w:rFonts w:ascii="Cambria Math" w:hAnsi="Cambria Math"/>
              </w:rPr>
            </m:ctrlPr>
          </m:borderBoxPr>
          <m:e>
            <m:r>
              <w:rPr>
                <w:rFonts w:ascii="Cambria Math" w:hAnsi="Cambria Math"/>
              </w:rPr>
              <m:t>f(3.2)≈1.6166</m:t>
            </m:r>
          </m:e>
        </m:borderBox>
      </m:oMath>
    </w:p>
    <w:p w14:paraId="2BA4249B" w14:textId="77777777" w:rsidR="00A23BB3" w:rsidRPr="00973438" w:rsidRDefault="00A23BB3" w:rsidP="00A23BB3">
      <w:pPr>
        <w:spacing w:line="360" w:lineRule="auto"/>
      </w:pPr>
    </w:p>
    <w:p w14:paraId="531D16EA" w14:textId="77777777" w:rsidR="00A23BB3" w:rsidRPr="00973438" w:rsidRDefault="00A23BB3" w:rsidP="00A23BB3">
      <w:pPr>
        <w:spacing w:line="360" w:lineRule="auto"/>
        <w:rPr>
          <w:b/>
          <w:bCs/>
        </w:rPr>
      </w:pPr>
      <w:r w:rsidRPr="00973438">
        <w:rPr>
          <w:b/>
          <w:bCs/>
        </w:rPr>
        <w:t>Bessel's Formula</w:t>
      </w:r>
    </w:p>
    <w:p w14:paraId="1E04E939" w14:textId="77777777" w:rsidR="00A23BB3" w:rsidRPr="00973438" w:rsidRDefault="00A23BB3" w:rsidP="00A23BB3">
      <w:pPr>
        <w:spacing w:line="360" w:lineRule="auto"/>
      </w:pPr>
      <w:r w:rsidRPr="00973438">
        <w:t>For </w:t>
      </w:r>
      <m:oMath>
        <m:r>
          <w:rPr>
            <w:rFonts w:ascii="Cambria Math" w:hAnsi="Cambria Math"/>
          </w:rPr>
          <m:t>P</m:t>
        </m:r>
      </m:oMath>
      <w:r w:rsidRPr="00973438">
        <w:t> lying between </w:t>
      </w:r>
      <m:oMath>
        <m:f>
          <m:fPr>
            <m:ctrlPr>
              <w:rPr>
                <w:rFonts w:ascii="Cambria Math" w:hAnsi="Cambria Math"/>
              </w:rPr>
            </m:ctrlPr>
          </m:fPr>
          <m:num>
            <m:r>
              <w:rPr>
                <w:rFonts w:ascii="Cambria Math" w:hAnsi="Cambria Math"/>
              </w:rPr>
              <m:t>1</m:t>
            </m:r>
          </m:num>
          <m:den>
            <m:r>
              <w:rPr>
                <w:rFonts w:ascii="Cambria Math" w:hAnsi="Cambria Math"/>
              </w:rPr>
              <m:t>4</m:t>
            </m:r>
          </m:den>
        </m:f>
      </m:oMath>
      <w:r w:rsidRPr="00973438">
        <w:t> and </w:t>
      </w:r>
      <m:oMath>
        <m:f>
          <m:fPr>
            <m:ctrlPr>
              <w:rPr>
                <w:rFonts w:ascii="Cambria Math" w:hAnsi="Cambria Math"/>
              </w:rPr>
            </m:ctrlPr>
          </m:fPr>
          <m:num>
            <m:r>
              <w:rPr>
                <w:rFonts w:ascii="Cambria Math" w:hAnsi="Cambria Math"/>
              </w:rPr>
              <m:t>3</m:t>
            </m:r>
          </m:num>
          <m:den>
            <m:r>
              <w:rPr>
                <w:rFonts w:ascii="Cambria Math" w:hAnsi="Cambria Math"/>
              </w:rPr>
              <m:t>4</m:t>
            </m:r>
          </m:den>
        </m:f>
      </m:oMath>
      <w:r w:rsidRPr="00973438">
        <w:t> (0.25 to 0.75):</w:t>
      </w:r>
    </w:p>
    <w:p w14:paraId="3D73FDDC" w14:textId="77777777" w:rsidR="00A23BB3" w:rsidRPr="00973438" w:rsidRDefault="00000000" w:rsidP="00A23BB3">
      <w:pPr>
        <w:spacing w:line="360" w:lineRule="auto"/>
      </w:pPr>
      <m:oMathPara>
        <m:oMath>
          <m:sSub>
            <m:sSubPr>
              <m:ctrlPr>
                <w:rPr>
                  <w:rFonts w:ascii="Cambria Math" w:hAnsi="Cambria Math"/>
                </w:rPr>
              </m:ctrlPr>
            </m:sSubPr>
            <m:e>
              <m:r>
                <w:rPr>
                  <w:rFonts w:ascii="Cambria Math" w:hAnsi="Cambria Math"/>
                </w:rPr>
                <m:t>y</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+P</m:t>
          </m:r>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P(P-1)</m:t>
              </m:r>
            </m:num>
            <m:den>
              <m:r>
                <w:rPr>
                  <w:rFonts w:ascii="Cambria Math" w:hAnsi="Cambria Math"/>
                </w:rPr>
                <m:t>2!</m:t>
              </m:r>
            </m:den>
          </m:f>
          <m:d>
            <m:dPr>
              <m:ctrlPr>
                <w:rPr>
                  <w:rFonts w:ascii="Cambria Math" w:hAnsi="Cambria Math"/>
                </w:rPr>
              </m:ctrlPr>
            </m:dPr>
            <m:e>
              <m:f>
                <m:fPr>
                  <m:ctrlPr>
                    <w:rPr>
                      <w:rFonts w:ascii="Cambria Math" w:hAnsi="Cambria Math"/>
                    </w:rPr>
                  </m:ctrlPr>
                </m:fPr>
                <m:num>
                  <m:sSup>
                    <m:sSupPr>
                      <m:ctrlPr>
                        <w:rPr>
                          <w:rFonts w:ascii="Cambria Math" w:hAnsi="Cambria Math"/>
                        </w:rPr>
                      </m:ctrlPr>
                    </m:sSupPr>
                    <m:e>
                      <m:r>
                        <m:rPr>
                          <m:sty m:val="p"/>
                        </m:rPr>
                        <w:rPr>
                          <w:rFonts w:ascii="Cambria Math" w:hAnsi="Cambria Math"/>
                        </w:rPr>
                        <m:t>Δ</m:t>
                      </m:r>
                    </m:e>
                    <m:sup>
                      <m:r>
                        <w:rPr>
                          <w:rFonts w:ascii="Cambria Math" w:hAnsi="Cambria Math"/>
                        </w:rPr>
                        <m:t>2</m:t>
                      </m:r>
                    </m:sup>
                  </m:sSup>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2</m:t>
                      </m:r>
                    </m:sup>
                  </m:sSup>
                  <m:sSub>
                    <m:sSubPr>
                      <m:ctrlPr>
                        <w:rPr>
                          <w:rFonts w:ascii="Cambria Math" w:hAnsi="Cambria Math"/>
                        </w:rPr>
                      </m:ctrlPr>
                    </m:sSubPr>
                    <m:e>
                      <m:r>
                        <w:rPr>
                          <w:rFonts w:ascii="Cambria Math" w:hAnsi="Cambria Math"/>
                        </w:rPr>
                        <m:t>y</m:t>
                      </m:r>
                    </m:e>
                    <m:sub>
                      <m:r>
                        <w:rPr>
                          <w:rFonts w:ascii="Cambria Math" w:hAnsi="Cambria Math"/>
                        </w:rPr>
                        <m:t>0</m:t>
                      </m:r>
                    </m:sub>
                  </m:sSub>
                </m:num>
                <m:den>
                  <m:r>
                    <w:rPr>
                      <w:rFonts w:ascii="Cambria Math" w:hAnsi="Cambria Math"/>
                    </w:rPr>
                    <m:t>2</m:t>
                  </m:r>
                </m:den>
              </m:f>
            </m:e>
          </m:d>
          <m:r>
            <w:rPr>
              <w:rFonts w:ascii="Cambria Math" w:hAnsi="Cambria Math"/>
            </w:rPr>
            <m:t>+</m:t>
          </m:r>
          <m:f>
            <m:fPr>
              <m:ctrlPr>
                <w:rPr>
                  <w:rFonts w:ascii="Cambria Math" w:hAnsi="Cambria Math"/>
                </w:rPr>
              </m:ctrlPr>
            </m:fPr>
            <m:num>
              <m:r>
                <w:rPr>
                  <w:rFonts w:ascii="Cambria Math" w:hAnsi="Cambria Math"/>
                </w:rPr>
                <m:t>P(P-1)(P-0.5)</m:t>
              </m:r>
            </m:num>
            <m:den>
              <m:r>
                <w:rPr>
                  <w:rFonts w:ascii="Cambria Math" w:hAnsi="Cambria Math"/>
                </w:rPr>
                <m:t>3!</m:t>
              </m:r>
            </m:den>
          </m:f>
          <m:sSup>
            <m:sSupPr>
              <m:ctrlPr>
                <w:rPr>
                  <w:rFonts w:ascii="Cambria Math" w:hAnsi="Cambria Math"/>
                </w:rPr>
              </m:ctrlPr>
            </m:sSupPr>
            <m:e>
              <m:r>
                <m:rPr>
                  <m:sty m:val="p"/>
                </m:rPr>
                <w:rPr>
                  <w:rFonts w:ascii="Cambria Math" w:hAnsi="Cambria Math"/>
                </w:rPr>
                <m:t>Δ</m:t>
              </m:r>
            </m:e>
            <m:sup>
              <m:r>
                <w:rPr>
                  <w:rFonts w:ascii="Cambria Math" w:hAnsi="Cambria Math"/>
                </w:rPr>
                <m:t>3</m:t>
              </m:r>
            </m:sup>
          </m:sSup>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r>
            <m:rPr>
              <m:sty m:val="p"/>
            </m:rPr>
            <w:rPr>
              <w:rFonts w:ascii="Cambria Math" w:hAnsi="Cambria Math"/>
            </w:rPr>
            <w:br/>
          </m:r>
        </m:oMath>
      </m:oMathPara>
    </w:p>
    <w:p w14:paraId="25DEA5B5" w14:textId="77777777" w:rsidR="00A23BB3" w:rsidRPr="009F40C2" w:rsidRDefault="00A23BB3" w:rsidP="00A23BB3">
      <w:pPr>
        <w:spacing w:line="360" w:lineRule="auto"/>
        <w:rPr>
          <w:b/>
          <w:bCs/>
          <w:color w:val="44546A" w:themeColor="text2"/>
          <w:sz w:val="28"/>
          <w:szCs w:val="28"/>
        </w:rPr>
      </w:pPr>
      <w:r>
        <w:rPr>
          <w:b/>
          <w:bCs/>
          <w:color w:val="44546A" w:themeColor="text2"/>
          <w:sz w:val="28"/>
          <w:szCs w:val="28"/>
        </w:rPr>
        <w:t>3.1.3</w:t>
      </w:r>
      <w:r w:rsidRPr="009F40C2">
        <w:rPr>
          <w:b/>
          <w:bCs/>
          <w:color w:val="44546A" w:themeColor="text2"/>
          <w:sz w:val="28"/>
          <w:szCs w:val="28"/>
        </w:rPr>
        <w:t>. Interpolation with Unequal Intervals</w:t>
      </w:r>
    </w:p>
    <w:p w14:paraId="6987E0DA" w14:textId="77777777" w:rsidR="00A23BB3" w:rsidRPr="00973438" w:rsidRDefault="00A23BB3" w:rsidP="00A23BB3">
      <w:pPr>
        <w:spacing w:line="360" w:lineRule="auto"/>
        <w:rPr>
          <w:b/>
          <w:bCs/>
        </w:rPr>
      </w:pPr>
      <w:r w:rsidRPr="00973438">
        <w:rPr>
          <w:b/>
          <w:bCs/>
        </w:rPr>
        <w:t>Lagrange's Interpolation Formula</w:t>
      </w:r>
    </w:p>
    <w:p w14:paraId="1CC9EBB5" w14:textId="77777777" w:rsidR="00A23BB3" w:rsidRPr="00973438" w:rsidRDefault="00A23BB3" w:rsidP="00A23BB3">
      <w:pPr>
        <w:spacing w:line="360" w:lineRule="auto"/>
      </w:pPr>
      <w:r w:rsidRPr="00973438">
        <w:t>If </w:t>
      </w:r>
      <m:oMath>
        <m:r>
          <w:rPr>
            <w:rFonts w:ascii="Cambria Math" w:hAnsi="Cambria Math"/>
          </w:rPr>
          <m:t>y=f(x)</m:t>
        </m:r>
      </m:oMath>
      <w:r w:rsidRPr="00973438">
        <w:t> takes values </w:t>
      </w:r>
      <m:oMath>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oMath>
      <w:r w:rsidRPr="00973438">
        <w:t> at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rsidRPr="00973438">
        <w:t> (not necessarily equally spaced), then:</w:t>
      </w:r>
    </w:p>
    <w:p w14:paraId="0964306F" w14:textId="77777777" w:rsidR="00A23BB3" w:rsidRPr="00973438" w:rsidRDefault="00A23BB3" w:rsidP="00A23BB3">
      <w:pPr>
        <w:spacing w:line="360" w:lineRule="auto"/>
      </w:pPr>
      <m:oMathPara>
        <m:oMath>
          <m:r>
            <w:rPr>
              <w:rFonts w:ascii="Cambria Math" w:hAnsi="Cambria Math"/>
            </w:rPr>
            <m:t>f(x)=</m:t>
          </m:r>
          <m:nary>
            <m:naryPr>
              <m:chr m:val="∑"/>
              <m:limLoc m:val="undOvr"/>
              <m:grow m:val="1"/>
              <m:ctrlPr>
                <w:rPr>
                  <w:rFonts w:ascii="Cambria Math" w:hAnsi="Cambria Math"/>
                </w:rPr>
              </m:ctrlPr>
            </m:naryPr>
            <m:sub>
              <m:r>
                <w:rPr>
                  <w:rFonts w:ascii="Cambria Math" w:hAnsi="Cambria Math"/>
                </w:rPr>
                <m:t>i=0</m:t>
              </m:r>
            </m:sub>
            <m:sup>
              <m:r>
                <w:rPr>
                  <w:rFonts w:ascii="Cambria Math" w:hAnsi="Cambria Math"/>
                </w:rPr>
                <m:t>n</m:t>
              </m:r>
            </m:sup>
            <m:e>
              <m:sSub>
                <m:sSubPr>
                  <m:ctrlPr>
                    <w:rPr>
                      <w:rFonts w:ascii="Cambria Math" w:hAnsi="Cambria Math"/>
                    </w:rPr>
                  </m:ctrlPr>
                </m:sSubPr>
                <m:e>
                  <m:r>
                    <w:rPr>
                      <w:rFonts w:ascii="Cambria Math" w:hAnsi="Cambria Math"/>
                    </w:rPr>
                    <m:t>y</m:t>
                  </m:r>
                </m:e>
                <m:sub>
                  <m:r>
                    <w:rPr>
                      <w:rFonts w:ascii="Cambria Math" w:hAnsi="Cambria Math"/>
                    </w:rPr>
                    <m:t>i</m:t>
                  </m:r>
                </m:sub>
              </m:sSub>
            </m:e>
          </m:nary>
          <m: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n</m:t>
                      </m:r>
                    </m:sub>
                  </m:sSub>
                </m:e>
              </m:d>
            </m:num>
            <m:den>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e>
              </m:d>
            </m:den>
          </m:f>
          <m:r>
            <m:rPr>
              <m:sty m:val="p"/>
            </m:rPr>
            <w:rPr>
              <w:rFonts w:ascii="Cambria Math" w:hAnsi="Cambria Math"/>
            </w:rPr>
            <w:br/>
          </m:r>
        </m:oMath>
      </m:oMathPara>
    </w:p>
    <w:p w14:paraId="63A2D635" w14:textId="77777777" w:rsidR="00A23BB3" w:rsidRPr="00973438" w:rsidRDefault="00A23BB3" w:rsidP="00A23BB3">
      <w:pPr>
        <w:spacing w:line="360" w:lineRule="auto"/>
      </w:pPr>
      <w:r w:rsidRPr="00973438">
        <w:lastRenderedPageBreak/>
        <w:t>Or more compactly:</w:t>
      </w:r>
    </w:p>
    <w:p w14:paraId="79009ED2" w14:textId="77777777" w:rsidR="00A23BB3" w:rsidRPr="00973438" w:rsidRDefault="00000000" w:rsidP="00A23BB3">
      <w:pPr>
        <w:spacing w:line="360" w:lineRule="auto"/>
      </w:pPr>
      <m:oMathPara>
        <m:oMath>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(x)=</m:t>
          </m:r>
          <m:nary>
            <m:naryPr>
              <m:chr m:val="∑"/>
              <m:limLoc m:val="undOvr"/>
              <m:grow m:val="1"/>
              <m:ctrlPr>
                <w:rPr>
                  <w:rFonts w:ascii="Cambria Math" w:hAnsi="Cambria Math"/>
                </w:rPr>
              </m:ctrlPr>
            </m:naryPr>
            <m:sub>
              <m:r>
                <w:rPr>
                  <w:rFonts w:ascii="Cambria Math" w:hAnsi="Cambria Math"/>
                </w:rPr>
                <m:t>i=0</m:t>
              </m:r>
            </m:sub>
            <m:sup>
              <m:r>
                <w:rPr>
                  <w:rFonts w:ascii="Cambria Math" w:hAnsi="Cambria Math"/>
                </w:rPr>
                <m:t>n</m:t>
              </m:r>
            </m:sup>
            <m:e>
              <m:sSub>
                <m:sSubPr>
                  <m:ctrlPr>
                    <w:rPr>
                      <w:rFonts w:ascii="Cambria Math" w:hAnsi="Cambria Math"/>
                    </w:rPr>
                  </m:ctrlPr>
                </m:sSubPr>
                <m:e>
                  <m:r>
                    <w:rPr>
                      <w:rFonts w:ascii="Cambria Math" w:hAnsi="Cambria Math"/>
                    </w:rPr>
                    <m:t>y</m:t>
                  </m:r>
                </m:e>
                <m:sub>
                  <m:r>
                    <w:rPr>
                      <w:rFonts w:ascii="Cambria Math" w:hAnsi="Cambria Math"/>
                    </w:rPr>
                    <m:t>i</m:t>
                  </m:r>
                </m:sub>
              </m:sSub>
            </m:e>
          </m:nary>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(x)</m:t>
          </m:r>
          <m:r>
            <m:rPr>
              <m:sty m:val="p"/>
            </m:rPr>
            <w:rPr>
              <w:rFonts w:ascii="Cambria Math" w:hAnsi="Cambria Math"/>
            </w:rPr>
            <w:br/>
          </m:r>
        </m:oMath>
      </m:oMathPara>
    </w:p>
    <w:p w14:paraId="6922DD02" w14:textId="4C176D09" w:rsidR="00A23BB3" w:rsidRPr="00973438" w:rsidRDefault="00A23BB3" w:rsidP="00A23BB3">
      <w:pPr>
        <w:spacing w:line="360" w:lineRule="auto"/>
      </w:pPr>
      <w:r w:rsidRPr="00973438">
        <w:rPr>
          <w:b/>
          <w:bCs/>
        </w:rPr>
        <w:t>Disadvantage:</w:t>
      </w:r>
      <w:r w:rsidRPr="00973438">
        <w:t> If a new interpolation value is inserted, all coefficients must be recalculated.</w:t>
      </w:r>
    </w:p>
    <w:p w14:paraId="798583DE" w14:textId="77777777" w:rsidR="00A23BB3" w:rsidRPr="00F06C48" w:rsidRDefault="00A23BB3" w:rsidP="00A23BB3">
      <w:pPr>
        <w:spacing w:line="360" w:lineRule="auto"/>
        <w:rPr>
          <w:b/>
          <w:bCs/>
          <w:color w:val="44546A" w:themeColor="text2"/>
          <w:sz w:val="28"/>
          <w:szCs w:val="28"/>
        </w:rPr>
      </w:pPr>
      <w:r w:rsidRPr="00F06C48">
        <w:rPr>
          <w:b/>
          <w:bCs/>
          <w:color w:val="44546A" w:themeColor="text2"/>
          <w:sz w:val="28"/>
          <w:szCs w:val="28"/>
        </w:rPr>
        <w:t>Newton's Divided Difference Formula</w:t>
      </w:r>
    </w:p>
    <w:p w14:paraId="1220DC4E" w14:textId="77777777" w:rsidR="00A23BB3" w:rsidRDefault="00A23BB3" w:rsidP="00A23BB3">
      <w:pPr>
        <w:spacing w:line="360" w:lineRule="auto"/>
      </w:pPr>
      <w:r w:rsidRPr="00973438">
        <w:rPr>
          <w:b/>
          <w:bCs/>
        </w:rPr>
        <w:t>Advantage:</w:t>
      </w:r>
      <w:r w:rsidRPr="00973438">
        <w:t> Less computational operations. If a new point is added, existing coefficients do not need to be recalculated.</w:t>
      </w:r>
    </w:p>
    <w:p w14:paraId="11B04B2B" w14:textId="77777777" w:rsidR="00A23BB3" w:rsidRDefault="00A23BB3" w:rsidP="00A23BB3">
      <w:pPr>
        <w:spacing w:line="360" w:lineRule="auto"/>
      </w:pPr>
      <w:r>
        <w:t>In general, the interpolating polynomial is given by:</w:t>
      </w:r>
    </w:p>
    <w:p w14:paraId="33407841" w14:textId="77777777" w:rsidR="00A23BB3" w:rsidRDefault="00A23BB3" w:rsidP="00A23BB3">
      <w:pPr>
        <w:spacing w:line="360" w:lineRule="auto"/>
        <w:ind w:left="720"/>
      </w:pPr>
      <w:r>
        <w:rPr>
          <w:rFonts w:ascii="Cambria Math" w:hAnsi="Cambria Math"/>
          <w:i/>
        </w:rPr>
        <w:t>f(x) = a₀ + a</w:t>
      </w:r>
      <w:proofErr w:type="gramStart"/>
      <w:r>
        <w:rPr>
          <w:rFonts w:ascii="Cambria Math" w:hAnsi="Cambria Math"/>
          <w:i/>
        </w:rPr>
        <w:t>₁(</w:t>
      </w:r>
      <w:proofErr w:type="gramEnd"/>
      <w:r>
        <w:rPr>
          <w:rFonts w:ascii="Cambria Math" w:hAnsi="Cambria Math"/>
          <w:i/>
        </w:rPr>
        <w:t>x - x₀) + a</w:t>
      </w:r>
      <w:proofErr w:type="gramStart"/>
      <w:r>
        <w:rPr>
          <w:rFonts w:ascii="Cambria Math" w:hAnsi="Cambria Math"/>
          <w:i/>
        </w:rPr>
        <w:t>₂(</w:t>
      </w:r>
      <w:proofErr w:type="gramEnd"/>
      <w:r>
        <w:rPr>
          <w:rFonts w:ascii="Cambria Math" w:hAnsi="Cambria Math"/>
          <w:i/>
        </w:rPr>
        <w:t>x - x</w:t>
      </w:r>
      <w:proofErr w:type="gramStart"/>
      <w:r>
        <w:rPr>
          <w:rFonts w:ascii="Cambria Math" w:hAnsi="Cambria Math"/>
          <w:i/>
        </w:rPr>
        <w:t>₀)(</w:t>
      </w:r>
      <w:proofErr w:type="gramEnd"/>
      <w:r>
        <w:rPr>
          <w:rFonts w:ascii="Cambria Math" w:hAnsi="Cambria Math"/>
          <w:i/>
        </w:rPr>
        <w:t xml:space="preserve">x - x₁) + ... + </w:t>
      </w:r>
      <w:proofErr w:type="gramStart"/>
      <w:r>
        <w:rPr>
          <w:rFonts w:ascii="Cambria Math" w:hAnsi="Cambria Math"/>
          <w:i/>
        </w:rPr>
        <w:t>aₙ(</w:t>
      </w:r>
      <w:proofErr w:type="gramEnd"/>
      <w:r>
        <w:rPr>
          <w:rFonts w:ascii="Cambria Math" w:hAnsi="Cambria Math"/>
          <w:i/>
        </w:rPr>
        <w:t>x - x</w:t>
      </w:r>
      <w:proofErr w:type="gramStart"/>
      <w:r>
        <w:rPr>
          <w:rFonts w:ascii="Cambria Math" w:hAnsi="Cambria Math"/>
          <w:i/>
        </w:rPr>
        <w:t>₀)(</w:t>
      </w:r>
      <w:proofErr w:type="gramEnd"/>
      <w:r>
        <w:rPr>
          <w:rFonts w:ascii="Cambria Math" w:hAnsi="Cambria Math"/>
          <w:i/>
        </w:rPr>
        <w:t>x - x</w:t>
      </w:r>
      <w:proofErr w:type="gramStart"/>
      <w:r>
        <w:rPr>
          <w:rFonts w:ascii="Cambria Math" w:hAnsi="Cambria Math"/>
          <w:i/>
        </w:rPr>
        <w:t>₁)...</w:t>
      </w:r>
      <w:proofErr w:type="gramEnd"/>
      <w:r>
        <w:rPr>
          <w:rFonts w:ascii="Cambria Math" w:hAnsi="Cambria Math"/>
          <w:i/>
        </w:rPr>
        <w:t>(x - xₙ₋₁)</w:t>
      </w:r>
    </w:p>
    <w:p w14:paraId="4B5221F7" w14:textId="77777777" w:rsidR="00A23BB3" w:rsidRDefault="00A23BB3" w:rsidP="00A23BB3">
      <w:pPr>
        <w:spacing w:line="360" w:lineRule="auto"/>
      </w:pPr>
      <w:r>
        <w:t>Where:</w:t>
      </w:r>
    </w:p>
    <w:p w14:paraId="28EDDE18" w14:textId="77777777" w:rsidR="00A23BB3" w:rsidRDefault="00A23BB3" w:rsidP="00A23BB3">
      <w:pPr>
        <w:spacing w:line="360" w:lineRule="auto"/>
        <w:ind w:left="720"/>
      </w:pPr>
      <w:r>
        <w:rPr>
          <w:rFonts w:ascii="Cambria Math" w:hAnsi="Cambria Math"/>
          <w:i/>
        </w:rPr>
        <w:t>a₀ = f(x₀) = F[x₀]</w:t>
      </w:r>
      <w:r>
        <w:rPr>
          <w:rFonts w:ascii="Cambria Math" w:hAnsi="Cambria Math"/>
          <w:i/>
        </w:rPr>
        <w:br/>
        <w:t>a₁ = (f₁ - f₀) / (x₁ - x₀) = F[x₁, x₀]</w:t>
      </w:r>
      <w:r>
        <w:rPr>
          <w:rFonts w:ascii="Cambria Math" w:hAnsi="Cambria Math"/>
          <w:i/>
        </w:rPr>
        <w:br/>
        <w:t>a₂ = (F[x₂, x₁] - F[x₁, x₀]) / (x₂ - x₀) = F[x₂, x₁, x₀]</w:t>
      </w:r>
      <w:r>
        <w:rPr>
          <w:rFonts w:ascii="Cambria Math" w:hAnsi="Cambria Math"/>
          <w:i/>
        </w:rPr>
        <w:br/>
        <w:t>aₙ = (F[xₙ, ..., x₁] - F[xₙ₋₁, ..., x₀]) / (xₙ - x₀)</w:t>
      </w:r>
    </w:p>
    <w:p w14:paraId="486DFEA2" w14:textId="77777777" w:rsidR="00A23BB3" w:rsidRPr="00973438" w:rsidRDefault="00A23BB3" w:rsidP="00A23BB3">
      <w:pPr>
        <w:spacing w:line="360" w:lineRule="auto"/>
      </w:pPr>
    </w:p>
    <w:p w14:paraId="3ECE645E" w14:textId="77777777" w:rsidR="00A23BB3" w:rsidRPr="00973438" w:rsidRDefault="00A23BB3" w:rsidP="00A23BB3">
      <w:pPr>
        <w:spacing w:line="360" w:lineRule="auto"/>
      </w:pPr>
      <w:r w:rsidRPr="00973438">
        <w:t>The divided differences are defined as:</w:t>
      </w:r>
    </w:p>
    <w:p w14:paraId="0EED49FC" w14:textId="77777777" w:rsidR="00A23BB3" w:rsidRPr="00973438" w:rsidRDefault="00A23BB3">
      <w:pPr>
        <w:numPr>
          <w:ilvl w:val="0"/>
          <w:numId w:val="8"/>
        </w:numPr>
        <w:spacing w:line="360" w:lineRule="auto"/>
      </w:pP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oMath>
    </w:p>
    <w:p w14:paraId="403C083C" w14:textId="77777777" w:rsidR="00A23BB3" w:rsidRPr="00973438" w:rsidRDefault="00A23BB3">
      <w:pPr>
        <w:numPr>
          <w:ilvl w:val="0"/>
          <w:numId w:val="8"/>
        </w:numPr>
        <w:spacing w:line="360" w:lineRule="auto"/>
      </w:pP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m:t>
        </m:r>
        <m:f>
          <m:fPr>
            <m:ctrlPr>
              <w:rPr>
                <w:rFonts w:ascii="Cambria Math" w:hAnsi="Cambria Math"/>
              </w:rPr>
            </m:ctrlPr>
          </m:fPr>
          <m:num>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num>
          <m:den>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den>
        </m:f>
      </m:oMath>
    </w:p>
    <w:p w14:paraId="5A14CEC5" w14:textId="77777777" w:rsidR="00A23BB3" w:rsidRPr="00973438" w:rsidRDefault="00A23BB3">
      <w:pPr>
        <w:numPr>
          <w:ilvl w:val="0"/>
          <w:numId w:val="8"/>
        </w:numPr>
        <w:spacing w:line="360" w:lineRule="auto"/>
      </w:pP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i+2</m:t>
            </m:r>
          </m:sub>
        </m:sSub>
        <m:r>
          <w:rPr>
            <w:rFonts w:ascii="Cambria Math" w:hAnsi="Cambria Math"/>
          </w:rPr>
          <m:t>]=</m:t>
        </m:r>
        <m:f>
          <m:fPr>
            <m:ctrlPr>
              <w:rPr>
                <w:rFonts w:ascii="Cambria Math" w:hAnsi="Cambria Math"/>
              </w:rPr>
            </m:ctrlPr>
          </m:fPr>
          <m:num>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i+2</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m:t>
            </m:r>
          </m:num>
          <m:den>
            <m:sSub>
              <m:sSubPr>
                <m:ctrlPr>
                  <w:rPr>
                    <w:rFonts w:ascii="Cambria Math" w:hAnsi="Cambria Math"/>
                  </w:rPr>
                </m:ctrlPr>
              </m:sSubPr>
              <m:e>
                <m:r>
                  <w:rPr>
                    <w:rFonts w:ascii="Cambria Math" w:hAnsi="Cambria Math"/>
                  </w:rPr>
                  <m:t>x</m:t>
                </m:r>
              </m:e>
              <m:sub>
                <m:r>
                  <w:rPr>
                    <w:rFonts w:ascii="Cambria Math" w:hAnsi="Cambria Math"/>
                  </w:rPr>
                  <m:t>i+2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den>
        </m:f>
      </m:oMath>
    </w:p>
    <w:p w14:paraId="6B4D47C3" w14:textId="77777777" w:rsidR="00A23BB3" w:rsidRPr="00973438" w:rsidRDefault="00A23BB3" w:rsidP="00A23BB3">
      <w:pPr>
        <w:spacing w:line="360" w:lineRule="auto"/>
      </w:pPr>
      <w:r w:rsidRPr="00973438">
        <w:t>Then:</w:t>
      </w:r>
    </w:p>
    <w:p w14:paraId="0EC6E8C6" w14:textId="77777777" w:rsidR="00A23BB3" w:rsidRPr="00E54A49" w:rsidRDefault="00A23BB3" w:rsidP="00A23BB3">
      <w:pPr>
        <w:spacing w:line="360" w:lineRule="auto"/>
      </w:pPr>
      <m:oMathPara>
        <m:oMath>
          <m:r>
            <w:rPr>
              <w:rFonts w:ascii="Cambria Math" w:hAnsi="Cambria Math"/>
            </w:rPr>
            <m:t>f(x)=f[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oMath>
      </m:oMathPara>
    </w:p>
    <w:p w14:paraId="7FDC9AD0" w14:textId="77777777" w:rsidR="00A23BB3" w:rsidRPr="00E54A49" w:rsidRDefault="00A23BB3" w:rsidP="007751DE">
      <w:pPr>
        <w:pStyle w:val="Heading1"/>
      </w:pPr>
      <w:r w:rsidRPr="00E54A49">
        <w:lastRenderedPageBreak/>
        <w:t>Solved Example:</w:t>
      </w:r>
    </w:p>
    <w:p w14:paraId="4D2C282E" w14:textId="77777777" w:rsidR="00A23BB3" w:rsidRDefault="00A23BB3" w:rsidP="00A23BB3">
      <w:pPr>
        <w:spacing w:line="360" w:lineRule="auto"/>
      </w:pPr>
      <w:r>
        <w:t xml:space="preserve">Q. Given the following set of data points, obtain the table of divided differences. Use the table to estimate the value of </w:t>
      </w:r>
      <w:proofErr w:type="gramStart"/>
      <w:r>
        <w:t>P(</w:t>
      </w:r>
      <w:proofErr w:type="gramEnd"/>
      <w:r>
        <w:t>1.5).</w:t>
      </w:r>
    </w:p>
    <w:tbl>
      <w:tblPr>
        <w:tblStyle w:val="TableGrid"/>
        <w:tblW w:w="0" w:type="auto"/>
        <w:jc w:val="center"/>
        <w:tblLook w:val="04A0" w:firstRow="1" w:lastRow="0" w:firstColumn="1" w:lastColumn="0" w:noHBand="0" w:noVBand="1"/>
      </w:tblPr>
      <w:tblGrid>
        <w:gridCol w:w="1440"/>
        <w:gridCol w:w="1438"/>
        <w:gridCol w:w="1438"/>
        <w:gridCol w:w="1438"/>
        <w:gridCol w:w="1438"/>
        <w:gridCol w:w="1438"/>
      </w:tblGrid>
      <w:tr w:rsidR="00A23BB3" w14:paraId="496D5EFA" w14:textId="77777777" w:rsidTr="00E846A4">
        <w:trPr>
          <w:jc w:val="center"/>
        </w:trPr>
        <w:tc>
          <w:tcPr>
            <w:tcW w:w="1440" w:type="dxa"/>
          </w:tcPr>
          <w:p w14:paraId="320E480D" w14:textId="77777777" w:rsidR="00A23BB3" w:rsidRDefault="00A23BB3" w:rsidP="00E846A4">
            <w:pPr>
              <w:spacing w:line="360" w:lineRule="auto"/>
              <w:jc w:val="center"/>
            </w:pPr>
            <w:proofErr w:type="spellStart"/>
            <w:r>
              <w:rPr>
                <w:b/>
              </w:rPr>
              <w:t>x_i</w:t>
            </w:r>
            <w:proofErr w:type="spellEnd"/>
          </w:p>
        </w:tc>
        <w:tc>
          <w:tcPr>
            <w:tcW w:w="1440" w:type="dxa"/>
          </w:tcPr>
          <w:p w14:paraId="68EEDE4E" w14:textId="77777777" w:rsidR="00A23BB3" w:rsidRDefault="00A23BB3" w:rsidP="00E846A4">
            <w:pPr>
              <w:spacing w:line="360" w:lineRule="auto"/>
              <w:jc w:val="center"/>
            </w:pPr>
            <w:r>
              <w:rPr>
                <w:b/>
              </w:rPr>
              <w:t>1</w:t>
            </w:r>
          </w:p>
        </w:tc>
        <w:tc>
          <w:tcPr>
            <w:tcW w:w="1440" w:type="dxa"/>
          </w:tcPr>
          <w:p w14:paraId="2ED35065" w14:textId="77777777" w:rsidR="00A23BB3" w:rsidRDefault="00A23BB3" w:rsidP="00E846A4">
            <w:pPr>
              <w:spacing w:line="360" w:lineRule="auto"/>
              <w:jc w:val="center"/>
            </w:pPr>
            <w:r>
              <w:rPr>
                <w:b/>
              </w:rPr>
              <w:t>2</w:t>
            </w:r>
          </w:p>
        </w:tc>
        <w:tc>
          <w:tcPr>
            <w:tcW w:w="1440" w:type="dxa"/>
          </w:tcPr>
          <w:p w14:paraId="7BC00868" w14:textId="77777777" w:rsidR="00A23BB3" w:rsidRDefault="00A23BB3" w:rsidP="00E846A4">
            <w:pPr>
              <w:spacing w:line="360" w:lineRule="auto"/>
              <w:jc w:val="center"/>
            </w:pPr>
            <w:r>
              <w:rPr>
                <w:b/>
              </w:rPr>
              <w:t>3</w:t>
            </w:r>
          </w:p>
        </w:tc>
        <w:tc>
          <w:tcPr>
            <w:tcW w:w="1440" w:type="dxa"/>
          </w:tcPr>
          <w:p w14:paraId="110F7632" w14:textId="77777777" w:rsidR="00A23BB3" w:rsidRDefault="00A23BB3" w:rsidP="00E846A4">
            <w:pPr>
              <w:spacing w:line="360" w:lineRule="auto"/>
              <w:jc w:val="center"/>
            </w:pPr>
            <w:r>
              <w:rPr>
                <w:b/>
              </w:rPr>
              <w:t>4</w:t>
            </w:r>
          </w:p>
        </w:tc>
        <w:tc>
          <w:tcPr>
            <w:tcW w:w="1440" w:type="dxa"/>
          </w:tcPr>
          <w:p w14:paraId="19360BBF" w14:textId="77777777" w:rsidR="00A23BB3" w:rsidRDefault="00A23BB3" w:rsidP="00E846A4">
            <w:pPr>
              <w:spacing w:line="360" w:lineRule="auto"/>
              <w:jc w:val="center"/>
            </w:pPr>
            <w:r>
              <w:rPr>
                <w:b/>
              </w:rPr>
              <w:t>5</w:t>
            </w:r>
          </w:p>
        </w:tc>
      </w:tr>
      <w:tr w:rsidR="00A23BB3" w14:paraId="42B45D06" w14:textId="77777777" w:rsidTr="00E846A4">
        <w:trPr>
          <w:jc w:val="center"/>
        </w:trPr>
        <w:tc>
          <w:tcPr>
            <w:tcW w:w="1440" w:type="dxa"/>
          </w:tcPr>
          <w:p w14:paraId="03E16654" w14:textId="77777777" w:rsidR="00A23BB3" w:rsidRDefault="00A23BB3" w:rsidP="00E846A4">
            <w:pPr>
              <w:spacing w:line="360" w:lineRule="auto"/>
              <w:jc w:val="center"/>
            </w:pPr>
            <w:r>
              <w:t>f(</w:t>
            </w:r>
            <w:proofErr w:type="spellStart"/>
            <w:r>
              <w:t>x_i</w:t>
            </w:r>
            <w:proofErr w:type="spellEnd"/>
            <w:r>
              <w:t>)</w:t>
            </w:r>
          </w:p>
        </w:tc>
        <w:tc>
          <w:tcPr>
            <w:tcW w:w="1440" w:type="dxa"/>
          </w:tcPr>
          <w:p w14:paraId="791F5F42" w14:textId="77777777" w:rsidR="00A23BB3" w:rsidRDefault="00A23BB3" w:rsidP="00E846A4">
            <w:pPr>
              <w:spacing w:line="360" w:lineRule="auto"/>
              <w:jc w:val="center"/>
            </w:pPr>
            <w:r>
              <w:t>0</w:t>
            </w:r>
          </w:p>
        </w:tc>
        <w:tc>
          <w:tcPr>
            <w:tcW w:w="1440" w:type="dxa"/>
          </w:tcPr>
          <w:p w14:paraId="43965067" w14:textId="77777777" w:rsidR="00A23BB3" w:rsidRDefault="00A23BB3" w:rsidP="00E846A4">
            <w:pPr>
              <w:spacing w:line="360" w:lineRule="auto"/>
              <w:jc w:val="center"/>
            </w:pPr>
            <w:r>
              <w:t>7</w:t>
            </w:r>
          </w:p>
        </w:tc>
        <w:tc>
          <w:tcPr>
            <w:tcW w:w="1440" w:type="dxa"/>
          </w:tcPr>
          <w:p w14:paraId="789748C5" w14:textId="77777777" w:rsidR="00A23BB3" w:rsidRDefault="00A23BB3" w:rsidP="00E846A4">
            <w:pPr>
              <w:spacing w:line="360" w:lineRule="auto"/>
              <w:jc w:val="center"/>
            </w:pPr>
            <w:r>
              <w:t>26</w:t>
            </w:r>
          </w:p>
        </w:tc>
        <w:tc>
          <w:tcPr>
            <w:tcW w:w="1440" w:type="dxa"/>
          </w:tcPr>
          <w:p w14:paraId="5ECFA719" w14:textId="77777777" w:rsidR="00A23BB3" w:rsidRDefault="00A23BB3" w:rsidP="00E846A4">
            <w:pPr>
              <w:spacing w:line="360" w:lineRule="auto"/>
              <w:jc w:val="center"/>
            </w:pPr>
            <w:r>
              <w:t>63</w:t>
            </w:r>
          </w:p>
        </w:tc>
        <w:tc>
          <w:tcPr>
            <w:tcW w:w="1440" w:type="dxa"/>
          </w:tcPr>
          <w:p w14:paraId="5F4A5BE6" w14:textId="77777777" w:rsidR="00A23BB3" w:rsidRDefault="00A23BB3" w:rsidP="00E846A4">
            <w:pPr>
              <w:spacing w:line="360" w:lineRule="auto"/>
              <w:jc w:val="center"/>
            </w:pPr>
            <w:r>
              <w:t>124</w:t>
            </w:r>
          </w:p>
        </w:tc>
      </w:tr>
    </w:tbl>
    <w:p w14:paraId="1C617A2F" w14:textId="77777777" w:rsidR="00A23BB3" w:rsidRDefault="00A23BB3" w:rsidP="00A23BB3">
      <w:pPr>
        <w:spacing w:line="360" w:lineRule="auto"/>
      </w:pPr>
    </w:p>
    <w:p w14:paraId="62993018" w14:textId="77777777" w:rsidR="00A23BB3" w:rsidRDefault="00A23BB3" w:rsidP="00A23BB3">
      <w:pPr>
        <w:spacing w:line="360" w:lineRule="auto"/>
      </w:pPr>
      <w:r>
        <w:t>Divided Difference Table:</w:t>
      </w:r>
    </w:p>
    <w:tbl>
      <w:tblPr>
        <w:tblStyle w:val="TableGrid"/>
        <w:tblW w:w="0" w:type="auto"/>
        <w:jc w:val="center"/>
        <w:tblLook w:val="04A0" w:firstRow="1" w:lastRow="0" w:firstColumn="1" w:lastColumn="0" w:noHBand="0" w:noVBand="1"/>
      </w:tblPr>
      <w:tblGrid>
        <w:gridCol w:w="1726"/>
        <w:gridCol w:w="1726"/>
        <w:gridCol w:w="1726"/>
        <w:gridCol w:w="1726"/>
        <w:gridCol w:w="1726"/>
      </w:tblGrid>
      <w:tr w:rsidR="00A23BB3" w14:paraId="0899370C" w14:textId="77777777" w:rsidTr="00E846A4">
        <w:trPr>
          <w:jc w:val="center"/>
        </w:trPr>
        <w:tc>
          <w:tcPr>
            <w:tcW w:w="1728" w:type="dxa"/>
          </w:tcPr>
          <w:p w14:paraId="29D6EC73" w14:textId="77777777" w:rsidR="00A23BB3" w:rsidRDefault="00A23BB3" w:rsidP="00E846A4">
            <w:pPr>
              <w:spacing w:line="360" w:lineRule="auto"/>
              <w:jc w:val="center"/>
            </w:pPr>
            <w:proofErr w:type="spellStart"/>
            <w:r>
              <w:rPr>
                <w:b/>
              </w:rPr>
              <w:t>x_i</w:t>
            </w:r>
            <w:proofErr w:type="spellEnd"/>
          </w:p>
        </w:tc>
        <w:tc>
          <w:tcPr>
            <w:tcW w:w="1728" w:type="dxa"/>
          </w:tcPr>
          <w:p w14:paraId="3539C88D" w14:textId="77777777" w:rsidR="00A23BB3" w:rsidRDefault="00A23BB3" w:rsidP="00E846A4">
            <w:pPr>
              <w:spacing w:line="360" w:lineRule="auto"/>
              <w:jc w:val="center"/>
            </w:pPr>
            <w:r>
              <w:rPr>
                <w:b/>
              </w:rPr>
              <w:t>f(</w:t>
            </w:r>
            <w:proofErr w:type="spellStart"/>
            <w:r>
              <w:rPr>
                <w:b/>
              </w:rPr>
              <w:t>x_i</w:t>
            </w:r>
            <w:proofErr w:type="spellEnd"/>
            <w:r>
              <w:rPr>
                <w:b/>
              </w:rPr>
              <w:t>)</w:t>
            </w:r>
          </w:p>
        </w:tc>
        <w:tc>
          <w:tcPr>
            <w:tcW w:w="1728" w:type="dxa"/>
          </w:tcPr>
          <w:p w14:paraId="04CF9BB9" w14:textId="77777777" w:rsidR="00A23BB3" w:rsidRDefault="00A23BB3" w:rsidP="00E846A4">
            <w:pPr>
              <w:spacing w:line="360" w:lineRule="auto"/>
              <w:jc w:val="center"/>
            </w:pPr>
            <w:r>
              <w:rPr>
                <w:b/>
              </w:rPr>
              <w:t>1st Diff</w:t>
            </w:r>
          </w:p>
        </w:tc>
        <w:tc>
          <w:tcPr>
            <w:tcW w:w="1728" w:type="dxa"/>
          </w:tcPr>
          <w:p w14:paraId="2B95BB29" w14:textId="77777777" w:rsidR="00A23BB3" w:rsidRDefault="00A23BB3" w:rsidP="00E846A4">
            <w:pPr>
              <w:spacing w:line="360" w:lineRule="auto"/>
              <w:jc w:val="center"/>
            </w:pPr>
            <w:r>
              <w:rPr>
                <w:b/>
              </w:rPr>
              <w:t>2nd Diff</w:t>
            </w:r>
          </w:p>
        </w:tc>
        <w:tc>
          <w:tcPr>
            <w:tcW w:w="1728" w:type="dxa"/>
          </w:tcPr>
          <w:p w14:paraId="2A39DB27" w14:textId="77777777" w:rsidR="00A23BB3" w:rsidRDefault="00A23BB3" w:rsidP="00E846A4">
            <w:pPr>
              <w:spacing w:line="360" w:lineRule="auto"/>
              <w:jc w:val="center"/>
            </w:pPr>
            <w:r>
              <w:rPr>
                <w:b/>
              </w:rPr>
              <w:t>3rd Diff</w:t>
            </w:r>
          </w:p>
        </w:tc>
      </w:tr>
      <w:tr w:rsidR="00A23BB3" w14:paraId="622496C9" w14:textId="77777777" w:rsidTr="00E846A4">
        <w:trPr>
          <w:jc w:val="center"/>
        </w:trPr>
        <w:tc>
          <w:tcPr>
            <w:tcW w:w="1728" w:type="dxa"/>
          </w:tcPr>
          <w:p w14:paraId="78E16C98" w14:textId="77777777" w:rsidR="00A23BB3" w:rsidRDefault="00A23BB3" w:rsidP="00E846A4">
            <w:pPr>
              <w:spacing w:line="360" w:lineRule="auto"/>
              <w:jc w:val="center"/>
            </w:pPr>
            <w:r>
              <w:t>1</w:t>
            </w:r>
          </w:p>
        </w:tc>
        <w:tc>
          <w:tcPr>
            <w:tcW w:w="1728" w:type="dxa"/>
          </w:tcPr>
          <w:p w14:paraId="7B100DFC" w14:textId="77777777" w:rsidR="00A23BB3" w:rsidRDefault="00A23BB3" w:rsidP="00E846A4">
            <w:pPr>
              <w:spacing w:line="360" w:lineRule="auto"/>
              <w:jc w:val="center"/>
            </w:pPr>
            <w:r>
              <w:t>0</w:t>
            </w:r>
          </w:p>
        </w:tc>
        <w:tc>
          <w:tcPr>
            <w:tcW w:w="1728" w:type="dxa"/>
          </w:tcPr>
          <w:p w14:paraId="31F565AC" w14:textId="77777777" w:rsidR="00A23BB3" w:rsidRDefault="00A23BB3" w:rsidP="00E846A4">
            <w:pPr>
              <w:spacing w:line="360" w:lineRule="auto"/>
              <w:jc w:val="center"/>
            </w:pPr>
            <w:r>
              <w:t>7</w:t>
            </w:r>
          </w:p>
        </w:tc>
        <w:tc>
          <w:tcPr>
            <w:tcW w:w="1728" w:type="dxa"/>
          </w:tcPr>
          <w:p w14:paraId="2E4A4B55" w14:textId="77777777" w:rsidR="00A23BB3" w:rsidRDefault="00A23BB3" w:rsidP="00E846A4">
            <w:pPr>
              <w:spacing w:line="360" w:lineRule="auto"/>
              <w:jc w:val="center"/>
            </w:pPr>
            <w:r>
              <w:t>6</w:t>
            </w:r>
          </w:p>
        </w:tc>
        <w:tc>
          <w:tcPr>
            <w:tcW w:w="1728" w:type="dxa"/>
          </w:tcPr>
          <w:p w14:paraId="7338B92B" w14:textId="77777777" w:rsidR="00A23BB3" w:rsidRDefault="00A23BB3" w:rsidP="00E846A4">
            <w:pPr>
              <w:spacing w:line="360" w:lineRule="auto"/>
              <w:jc w:val="center"/>
            </w:pPr>
            <w:r>
              <w:t>1</w:t>
            </w:r>
          </w:p>
        </w:tc>
      </w:tr>
      <w:tr w:rsidR="00A23BB3" w14:paraId="3DA52472" w14:textId="77777777" w:rsidTr="00E846A4">
        <w:trPr>
          <w:jc w:val="center"/>
        </w:trPr>
        <w:tc>
          <w:tcPr>
            <w:tcW w:w="1728" w:type="dxa"/>
          </w:tcPr>
          <w:p w14:paraId="30B99A13" w14:textId="77777777" w:rsidR="00A23BB3" w:rsidRDefault="00A23BB3" w:rsidP="00E846A4">
            <w:pPr>
              <w:spacing w:line="360" w:lineRule="auto"/>
              <w:jc w:val="center"/>
            </w:pPr>
            <w:r>
              <w:t>2</w:t>
            </w:r>
          </w:p>
        </w:tc>
        <w:tc>
          <w:tcPr>
            <w:tcW w:w="1728" w:type="dxa"/>
          </w:tcPr>
          <w:p w14:paraId="5B58AACF" w14:textId="77777777" w:rsidR="00A23BB3" w:rsidRDefault="00A23BB3" w:rsidP="00E846A4">
            <w:pPr>
              <w:spacing w:line="360" w:lineRule="auto"/>
              <w:jc w:val="center"/>
            </w:pPr>
            <w:r>
              <w:t>7</w:t>
            </w:r>
          </w:p>
        </w:tc>
        <w:tc>
          <w:tcPr>
            <w:tcW w:w="1728" w:type="dxa"/>
          </w:tcPr>
          <w:p w14:paraId="739DB438" w14:textId="77777777" w:rsidR="00A23BB3" w:rsidRDefault="00A23BB3" w:rsidP="00E846A4">
            <w:pPr>
              <w:spacing w:line="360" w:lineRule="auto"/>
              <w:jc w:val="center"/>
            </w:pPr>
            <w:r>
              <w:t>19</w:t>
            </w:r>
          </w:p>
        </w:tc>
        <w:tc>
          <w:tcPr>
            <w:tcW w:w="1728" w:type="dxa"/>
          </w:tcPr>
          <w:p w14:paraId="0417AD34" w14:textId="77777777" w:rsidR="00A23BB3" w:rsidRDefault="00A23BB3" w:rsidP="00E846A4">
            <w:pPr>
              <w:spacing w:line="360" w:lineRule="auto"/>
              <w:jc w:val="center"/>
            </w:pPr>
            <w:r>
              <w:t>9</w:t>
            </w:r>
          </w:p>
        </w:tc>
        <w:tc>
          <w:tcPr>
            <w:tcW w:w="1728" w:type="dxa"/>
          </w:tcPr>
          <w:p w14:paraId="1B5C43E3" w14:textId="77777777" w:rsidR="00A23BB3" w:rsidRDefault="00A23BB3" w:rsidP="00E846A4">
            <w:pPr>
              <w:spacing w:line="360" w:lineRule="auto"/>
              <w:jc w:val="center"/>
            </w:pPr>
            <w:r>
              <w:t>1</w:t>
            </w:r>
          </w:p>
        </w:tc>
      </w:tr>
      <w:tr w:rsidR="00A23BB3" w14:paraId="188DBA1D" w14:textId="77777777" w:rsidTr="00E846A4">
        <w:trPr>
          <w:jc w:val="center"/>
        </w:trPr>
        <w:tc>
          <w:tcPr>
            <w:tcW w:w="1728" w:type="dxa"/>
          </w:tcPr>
          <w:p w14:paraId="0374001C" w14:textId="77777777" w:rsidR="00A23BB3" w:rsidRDefault="00A23BB3" w:rsidP="00E846A4">
            <w:pPr>
              <w:spacing w:line="360" w:lineRule="auto"/>
              <w:jc w:val="center"/>
            </w:pPr>
            <w:r>
              <w:t>3</w:t>
            </w:r>
          </w:p>
        </w:tc>
        <w:tc>
          <w:tcPr>
            <w:tcW w:w="1728" w:type="dxa"/>
          </w:tcPr>
          <w:p w14:paraId="1434EBB8" w14:textId="77777777" w:rsidR="00A23BB3" w:rsidRDefault="00A23BB3" w:rsidP="00E846A4">
            <w:pPr>
              <w:spacing w:line="360" w:lineRule="auto"/>
              <w:jc w:val="center"/>
            </w:pPr>
            <w:r>
              <w:t>26</w:t>
            </w:r>
          </w:p>
        </w:tc>
        <w:tc>
          <w:tcPr>
            <w:tcW w:w="1728" w:type="dxa"/>
          </w:tcPr>
          <w:p w14:paraId="4D43B880" w14:textId="77777777" w:rsidR="00A23BB3" w:rsidRDefault="00A23BB3" w:rsidP="00E846A4">
            <w:pPr>
              <w:spacing w:line="360" w:lineRule="auto"/>
              <w:jc w:val="center"/>
            </w:pPr>
            <w:r>
              <w:t>37</w:t>
            </w:r>
          </w:p>
        </w:tc>
        <w:tc>
          <w:tcPr>
            <w:tcW w:w="1728" w:type="dxa"/>
          </w:tcPr>
          <w:p w14:paraId="3A09EB5B" w14:textId="77777777" w:rsidR="00A23BB3" w:rsidRDefault="00A23BB3" w:rsidP="00E846A4">
            <w:pPr>
              <w:spacing w:line="360" w:lineRule="auto"/>
              <w:jc w:val="center"/>
            </w:pPr>
            <w:r>
              <w:t>12</w:t>
            </w:r>
          </w:p>
        </w:tc>
        <w:tc>
          <w:tcPr>
            <w:tcW w:w="1728" w:type="dxa"/>
          </w:tcPr>
          <w:p w14:paraId="2996C845" w14:textId="77777777" w:rsidR="00A23BB3" w:rsidRDefault="00A23BB3" w:rsidP="00E846A4">
            <w:pPr>
              <w:spacing w:line="360" w:lineRule="auto"/>
              <w:jc w:val="center"/>
            </w:pPr>
            <w:r>
              <w:t>-</w:t>
            </w:r>
          </w:p>
        </w:tc>
      </w:tr>
      <w:tr w:rsidR="00A23BB3" w14:paraId="4821377F" w14:textId="77777777" w:rsidTr="00E846A4">
        <w:trPr>
          <w:jc w:val="center"/>
        </w:trPr>
        <w:tc>
          <w:tcPr>
            <w:tcW w:w="1728" w:type="dxa"/>
          </w:tcPr>
          <w:p w14:paraId="1029A31C" w14:textId="77777777" w:rsidR="00A23BB3" w:rsidRDefault="00A23BB3" w:rsidP="00E846A4">
            <w:pPr>
              <w:spacing w:line="360" w:lineRule="auto"/>
              <w:jc w:val="center"/>
            </w:pPr>
            <w:r>
              <w:t>4</w:t>
            </w:r>
          </w:p>
        </w:tc>
        <w:tc>
          <w:tcPr>
            <w:tcW w:w="1728" w:type="dxa"/>
          </w:tcPr>
          <w:p w14:paraId="286321F8" w14:textId="77777777" w:rsidR="00A23BB3" w:rsidRDefault="00A23BB3" w:rsidP="00E846A4">
            <w:pPr>
              <w:spacing w:line="360" w:lineRule="auto"/>
              <w:jc w:val="center"/>
            </w:pPr>
            <w:r>
              <w:t>63</w:t>
            </w:r>
          </w:p>
        </w:tc>
        <w:tc>
          <w:tcPr>
            <w:tcW w:w="1728" w:type="dxa"/>
          </w:tcPr>
          <w:p w14:paraId="7E1AF4CA" w14:textId="77777777" w:rsidR="00A23BB3" w:rsidRDefault="00A23BB3" w:rsidP="00E846A4">
            <w:pPr>
              <w:spacing w:line="360" w:lineRule="auto"/>
              <w:jc w:val="center"/>
            </w:pPr>
            <w:r>
              <w:t>61</w:t>
            </w:r>
          </w:p>
        </w:tc>
        <w:tc>
          <w:tcPr>
            <w:tcW w:w="1728" w:type="dxa"/>
          </w:tcPr>
          <w:p w14:paraId="6B2DF772" w14:textId="77777777" w:rsidR="00A23BB3" w:rsidRDefault="00A23BB3" w:rsidP="00E846A4">
            <w:pPr>
              <w:spacing w:line="360" w:lineRule="auto"/>
              <w:jc w:val="center"/>
            </w:pPr>
            <w:r>
              <w:t>-</w:t>
            </w:r>
          </w:p>
        </w:tc>
        <w:tc>
          <w:tcPr>
            <w:tcW w:w="1728" w:type="dxa"/>
          </w:tcPr>
          <w:p w14:paraId="5D7AB93D" w14:textId="77777777" w:rsidR="00A23BB3" w:rsidRDefault="00A23BB3" w:rsidP="00E846A4">
            <w:pPr>
              <w:spacing w:line="360" w:lineRule="auto"/>
              <w:jc w:val="center"/>
            </w:pPr>
            <w:r>
              <w:t>-</w:t>
            </w:r>
          </w:p>
        </w:tc>
      </w:tr>
      <w:tr w:rsidR="00A23BB3" w14:paraId="0860EC63" w14:textId="77777777" w:rsidTr="00E846A4">
        <w:trPr>
          <w:jc w:val="center"/>
        </w:trPr>
        <w:tc>
          <w:tcPr>
            <w:tcW w:w="1728" w:type="dxa"/>
          </w:tcPr>
          <w:p w14:paraId="3D5AD0EA" w14:textId="77777777" w:rsidR="00A23BB3" w:rsidRDefault="00A23BB3" w:rsidP="00E846A4">
            <w:pPr>
              <w:spacing w:line="360" w:lineRule="auto"/>
              <w:jc w:val="center"/>
            </w:pPr>
            <w:r>
              <w:t>5</w:t>
            </w:r>
          </w:p>
        </w:tc>
        <w:tc>
          <w:tcPr>
            <w:tcW w:w="1728" w:type="dxa"/>
          </w:tcPr>
          <w:p w14:paraId="600D6950" w14:textId="77777777" w:rsidR="00A23BB3" w:rsidRDefault="00A23BB3" w:rsidP="00E846A4">
            <w:pPr>
              <w:spacing w:line="360" w:lineRule="auto"/>
              <w:jc w:val="center"/>
            </w:pPr>
            <w:r>
              <w:t>124</w:t>
            </w:r>
          </w:p>
        </w:tc>
        <w:tc>
          <w:tcPr>
            <w:tcW w:w="1728" w:type="dxa"/>
          </w:tcPr>
          <w:p w14:paraId="7D8E06C3" w14:textId="77777777" w:rsidR="00A23BB3" w:rsidRDefault="00A23BB3" w:rsidP="00E846A4">
            <w:pPr>
              <w:spacing w:line="360" w:lineRule="auto"/>
              <w:jc w:val="center"/>
            </w:pPr>
            <w:r>
              <w:t>-</w:t>
            </w:r>
          </w:p>
        </w:tc>
        <w:tc>
          <w:tcPr>
            <w:tcW w:w="1728" w:type="dxa"/>
          </w:tcPr>
          <w:p w14:paraId="4CA66BD6" w14:textId="77777777" w:rsidR="00A23BB3" w:rsidRDefault="00A23BB3" w:rsidP="00E846A4">
            <w:pPr>
              <w:spacing w:line="360" w:lineRule="auto"/>
              <w:jc w:val="center"/>
            </w:pPr>
            <w:r>
              <w:t>-</w:t>
            </w:r>
          </w:p>
        </w:tc>
        <w:tc>
          <w:tcPr>
            <w:tcW w:w="1728" w:type="dxa"/>
          </w:tcPr>
          <w:p w14:paraId="2783DA78" w14:textId="77777777" w:rsidR="00A23BB3" w:rsidRDefault="00A23BB3" w:rsidP="00E846A4">
            <w:pPr>
              <w:spacing w:line="360" w:lineRule="auto"/>
              <w:jc w:val="center"/>
            </w:pPr>
            <w:r>
              <w:t>-</w:t>
            </w:r>
          </w:p>
        </w:tc>
      </w:tr>
    </w:tbl>
    <w:p w14:paraId="09594DB0" w14:textId="77777777" w:rsidR="00A23BB3" w:rsidRDefault="00A23BB3" w:rsidP="00A23BB3">
      <w:pPr>
        <w:spacing w:line="360" w:lineRule="auto"/>
      </w:pPr>
    </w:p>
    <w:p w14:paraId="4206037F" w14:textId="77777777" w:rsidR="00A23BB3" w:rsidRDefault="00A23BB3" w:rsidP="00A23BB3">
      <w:pPr>
        <w:spacing w:line="360" w:lineRule="auto"/>
      </w:pPr>
      <w:r>
        <w:t>Value of Polynomial at x = 1.5 is computed as follows:</w:t>
      </w:r>
    </w:p>
    <w:p w14:paraId="7BC0FF91" w14:textId="77777777" w:rsidR="00A23BB3" w:rsidRDefault="00A23BB3" w:rsidP="00A23BB3">
      <w:pPr>
        <w:spacing w:line="360" w:lineRule="auto"/>
        <w:ind w:left="720"/>
      </w:pPr>
      <w:proofErr w:type="gramStart"/>
      <w:r>
        <w:rPr>
          <w:rFonts w:ascii="Cambria Math" w:hAnsi="Cambria Math"/>
          <w:i/>
        </w:rPr>
        <w:t>P(</w:t>
      </w:r>
      <w:proofErr w:type="gramEnd"/>
      <w:r>
        <w:rPr>
          <w:rFonts w:ascii="Cambria Math" w:hAnsi="Cambria Math"/>
          <w:i/>
        </w:rPr>
        <w:t>1.5) = a₀ + a</w:t>
      </w:r>
      <w:proofErr w:type="gramStart"/>
      <w:r>
        <w:rPr>
          <w:rFonts w:ascii="Cambria Math" w:hAnsi="Cambria Math"/>
          <w:i/>
        </w:rPr>
        <w:t>₁(</w:t>
      </w:r>
      <w:proofErr w:type="gramEnd"/>
      <w:r>
        <w:rPr>
          <w:rFonts w:ascii="Cambria Math" w:hAnsi="Cambria Math"/>
          <w:i/>
        </w:rPr>
        <w:t>x - x₀) + a</w:t>
      </w:r>
      <w:proofErr w:type="gramStart"/>
      <w:r>
        <w:rPr>
          <w:rFonts w:ascii="Cambria Math" w:hAnsi="Cambria Math"/>
          <w:i/>
        </w:rPr>
        <w:t>₂(</w:t>
      </w:r>
      <w:proofErr w:type="gramEnd"/>
      <w:r>
        <w:rPr>
          <w:rFonts w:ascii="Cambria Math" w:hAnsi="Cambria Math"/>
          <w:i/>
        </w:rPr>
        <w:t>x - x</w:t>
      </w:r>
      <w:proofErr w:type="gramStart"/>
      <w:r>
        <w:rPr>
          <w:rFonts w:ascii="Cambria Math" w:hAnsi="Cambria Math"/>
          <w:i/>
        </w:rPr>
        <w:t>₀)(</w:t>
      </w:r>
      <w:proofErr w:type="gramEnd"/>
      <w:r>
        <w:rPr>
          <w:rFonts w:ascii="Cambria Math" w:hAnsi="Cambria Math"/>
          <w:i/>
        </w:rPr>
        <w:t>x - x₁) + a</w:t>
      </w:r>
      <w:proofErr w:type="gramStart"/>
      <w:r>
        <w:rPr>
          <w:rFonts w:ascii="Cambria Math" w:hAnsi="Cambria Math"/>
          <w:i/>
        </w:rPr>
        <w:t>₃(</w:t>
      </w:r>
      <w:proofErr w:type="gramEnd"/>
      <w:r>
        <w:rPr>
          <w:rFonts w:ascii="Cambria Math" w:hAnsi="Cambria Math"/>
          <w:i/>
        </w:rPr>
        <w:t>x - x</w:t>
      </w:r>
      <w:proofErr w:type="gramStart"/>
      <w:r>
        <w:rPr>
          <w:rFonts w:ascii="Cambria Math" w:hAnsi="Cambria Math"/>
          <w:i/>
        </w:rPr>
        <w:t>₀)(</w:t>
      </w:r>
      <w:proofErr w:type="gramEnd"/>
      <w:r>
        <w:rPr>
          <w:rFonts w:ascii="Cambria Math" w:hAnsi="Cambria Math"/>
          <w:i/>
        </w:rPr>
        <w:t>x - x</w:t>
      </w:r>
      <w:proofErr w:type="gramStart"/>
      <w:r>
        <w:rPr>
          <w:rFonts w:ascii="Cambria Math" w:hAnsi="Cambria Math"/>
          <w:i/>
        </w:rPr>
        <w:t>₁)(</w:t>
      </w:r>
      <w:proofErr w:type="gramEnd"/>
      <w:r>
        <w:rPr>
          <w:rFonts w:ascii="Cambria Math" w:hAnsi="Cambria Math"/>
          <w:i/>
        </w:rPr>
        <w:t>x - x₂) + a</w:t>
      </w:r>
      <w:proofErr w:type="gramStart"/>
      <w:r>
        <w:rPr>
          <w:rFonts w:ascii="Cambria Math" w:hAnsi="Cambria Math"/>
          <w:i/>
        </w:rPr>
        <w:t>₄(</w:t>
      </w:r>
      <w:proofErr w:type="gramEnd"/>
      <w:r>
        <w:rPr>
          <w:rFonts w:ascii="Cambria Math" w:hAnsi="Cambria Math"/>
          <w:i/>
        </w:rPr>
        <w:t>x - x</w:t>
      </w:r>
      <w:proofErr w:type="gramStart"/>
      <w:r>
        <w:rPr>
          <w:rFonts w:ascii="Cambria Math" w:hAnsi="Cambria Math"/>
          <w:i/>
        </w:rPr>
        <w:t>₀)(</w:t>
      </w:r>
      <w:proofErr w:type="gramEnd"/>
      <w:r>
        <w:rPr>
          <w:rFonts w:ascii="Cambria Math" w:hAnsi="Cambria Math"/>
          <w:i/>
        </w:rPr>
        <w:t>x - x</w:t>
      </w:r>
      <w:proofErr w:type="gramStart"/>
      <w:r>
        <w:rPr>
          <w:rFonts w:ascii="Cambria Math" w:hAnsi="Cambria Math"/>
          <w:i/>
        </w:rPr>
        <w:t>₁)(</w:t>
      </w:r>
      <w:proofErr w:type="gramEnd"/>
      <w:r>
        <w:rPr>
          <w:rFonts w:ascii="Cambria Math" w:hAnsi="Cambria Math"/>
          <w:i/>
        </w:rPr>
        <w:t>x - x</w:t>
      </w:r>
      <w:proofErr w:type="gramStart"/>
      <w:r>
        <w:rPr>
          <w:rFonts w:ascii="Cambria Math" w:hAnsi="Cambria Math"/>
          <w:i/>
        </w:rPr>
        <w:t>₂)(</w:t>
      </w:r>
      <w:proofErr w:type="gramEnd"/>
      <w:r>
        <w:rPr>
          <w:rFonts w:ascii="Cambria Math" w:hAnsi="Cambria Math"/>
          <w:i/>
        </w:rPr>
        <w:t>x - x₃)</w:t>
      </w:r>
    </w:p>
    <w:p w14:paraId="3619551D" w14:textId="77777777" w:rsidR="00A23BB3" w:rsidRDefault="00A23BB3" w:rsidP="00A23BB3">
      <w:pPr>
        <w:spacing w:line="360" w:lineRule="auto"/>
      </w:pPr>
      <w:r>
        <w:t>Where a₀ = 0, a₁ = 7, a₂ = 6, a₃ = 1, a₄ = 0</w:t>
      </w:r>
    </w:p>
    <w:p w14:paraId="04E301B2" w14:textId="77777777" w:rsidR="00A23BB3" w:rsidRDefault="00A23BB3" w:rsidP="00A23BB3">
      <w:pPr>
        <w:spacing w:line="360" w:lineRule="auto"/>
        <w:ind w:left="720"/>
      </w:pPr>
      <w:proofErr w:type="gramStart"/>
      <w:r>
        <w:rPr>
          <w:rFonts w:ascii="Cambria Math" w:hAnsi="Cambria Math"/>
          <w:i/>
        </w:rPr>
        <w:t>P(</w:t>
      </w:r>
      <w:proofErr w:type="gramEnd"/>
      <w:r>
        <w:rPr>
          <w:rFonts w:ascii="Cambria Math" w:hAnsi="Cambria Math"/>
          <w:i/>
        </w:rPr>
        <w:t xml:space="preserve">1.5) = 0 + 7(1.5 - 1) + 6(1.5 - </w:t>
      </w:r>
      <w:proofErr w:type="gramStart"/>
      <w:r>
        <w:rPr>
          <w:rFonts w:ascii="Cambria Math" w:hAnsi="Cambria Math"/>
          <w:i/>
        </w:rPr>
        <w:t>1)(</w:t>
      </w:r>
      <w:proofErr w:type="gramEnd"/>
      <w:r>
        <w:rPr>
          <w:rFonts w:ascii="Cambria Math" w:hAnsi="Cambria Math"/>
          <w:i/>
        </w:rPr>
        <w:t xml:space="preserve">1.5 - 2) + 1(1.5 - </w:t>
      </w:r>
      <w:proofErr w:type="gramStart"/>
      <w:r>
        <w:rPr>
          <w:rFonts w:ascii="Cambria Math" w:hAnsi="Cambria Math"/>
          <w:i/>
        </w:rPr>
        <w:t>1)(</w:t>
      </w:r>
      <w:proofErr w:type="gramEnd"/>
      <w:r>
        <w:rPr>
          <w:rFonts w:ascii="Cambria Math" w:hAnsi="Cambria Math"/>
          <w:i/>
        </w:rPr>
        <w:t xml:space="preserve">1.5 - </w:t>
      </w:r>
      <w:proofErr w:type="gramStart"/>
      <w:r>
        <w:rPr>
          <w:rFonts w:ascii="Cambria Math" w:hAnsi="Cambria Math"/>
          <w:i/>
        </w:rPr>
        <w:t>2)(</w:t>
      </w:r>
      <w:proofErr w:type="gramEnd"/>
      <w:r>
        <w:rPr>
          <w:rFonts w:ascii="Cambria Math" w:hAnsi="Cambria Math"/>
          <w:i/>
        </w:rPr>
        <w:t>1.5 - 3) + 0</w:t>
      </w:r>
      <w:r>
        <w:rPr>
          <w:rFonts w:ascii="Cambria Math" w:hAnsi="Cambria Math"/>
          <w:i/>
        </w:rPr>
        <w:br/>
      </w:r>
      <w:proofErr w:type="gramStart"/>
      <w:r>
        <w:rPr>
          <w:rFonts w:ascii="Cambria Math" w:hAnsi="Cambria Math"/>
          <w:i/>
        </w:rPr>
        <w:t>P(</w:t>
      </w:r>
      <w:proofErr w:type="gramEnd"/>
      <w:r>
        <w:rPr>
          <w:rFonts w:ascii="Cambria Math" w:hAnsi="Cambria Math"/>
          <w:i/>
        </w:rPr>
        <w:t>1.5) = 0 + 3.5 + 6(</w:t>
      </w:r>
      <w:proofErr w:type="gramStart"/>
      <w:r>
        <w:rPr>
          <w:rFonts w:ascii="Cambria Math" w:hAnsi="Cambria Math"/>
          <w:i/>
        </w:rPr>
        <w:t>0.5)(</w:t>
      </w:r>
      <w:proofErr w:type="gramEnd"/>
      <w:r>
        <w:rPr>
          <w:rFonts w:ascii="Cambria Math" w:hAnsi="Cambria Math"/>
          <w:i/>
        </w:rPr>
        <w:t>-0.5) + 1(</w:t>
      </w:r>
      <w:proofErr w:type="gramStart"/>
      <w:r>
        <w:rPr>
          <w:rFonts w:ascii="Cambria Math" w:hAnsi="Cambria Math"/>
          <w:i/>
        </w:rPr>
        <w:t>0.5)(</w:t>
      </w:r>
      <w:proofErr w:type="gramEnd"/>
      <w:r>
        <w:rPr>
          <w:rFonts w:ascii="Cambria Math" w:hAnsi="Cambria Math"/>
          <w:i/>
        </w:rPr>
        <w:t>-0.</w:t>
      </w:r>
      <w:proofErr w:type="gramStart"/>
      <w:r>
        <w:rPr>
          <w:rFonts w:ascii="Cambria Math" w:hAnsi="Cambria Math"/>
          <w:i/>
        </w:rPr>
        <w:t>5)(</w:t>
      </w:r>
      <w:proofErr w:type="gramEnd"/>
      <w:r>
        <w:rPr>
          <w:rFonts w:ascii="Cambria Math" w:hAnsi="Cambria Math"/>
          <w:i/>
        </w:rPr>
        <w:t>-1.5)</w:t>
      </w:r>
      <w:r>
        <w:rPr>
          <w:rFonts w:ascii="Cambria Math" w:hAnsi="Cambria Math"/>
          <w:i/>
        </w:rPr>
        <w:br/>
      </w:r>
      <w:proofErr w:type="gramStart"/>
      <w:r>
        <w:rPr>
          <w:rFonts w:ascii="Cambria Math" w:hAnsi="Cambria Math"/>
          <w:i/>
        </w:rPr>
        <w:t>P(</w:t>
      </w:r>
      <w:proofErr w:type="gramEnd"/>
      <w:r>
        <w:rPr>
          <w:rFonts w:ascii="Cambria Math" w:hAnsi="Cambria Math"/>
          <w:i/>
        </w:rPr>
        <w:t>1.5) = 3.5 - 1.5 + 0.375 = 2.375</w:t>
      </w:r>
    </w:p>
    <w:p w14:paraId="13C4BA12" w14:textId="77777777" w:rsidR="00A23BB3" w:rsidRDefault="00A23BB3" w:rsidP="00A23BB3">
      <w:pPr>
        <w:spacing w:line="360" w:lineRule="auto"/>
      </w:pPr>
      <m:oMathPara>
        <m:oMath>
          <m:r>
            <m:rPr>
              <m:sty m:val="p"/>
            </m:rPr>
            <w:rPr>
              <w:rFonts w:ascii="Cambria Math" w:hAnsi="Cambria Math"/>
            </w:rPr>
            <w:br/>
          </m:r>
        </m:oMath>
      </m:oMathPara>
    </w:p>
    <w:p w14:paraId="7D23050D" w14:textId="411519A3" w:rsidR="00A23BB3" w:rsidRPr="007751DE" w:rsidRDefault="00A23BB3" w:rsidP="007751DE">
      <w:pPr>
        <w:pStyle w:val="Heading1"/>
        <w:rPr>
          <w:sz w:val="22"/>
        </w:rPr>
      </w:pPr>
      <w:r w:rsidRPr="007751DE">
        <w:lastRenderedPageBreak/>
        <w:t>3.2 C</w:t>
      </w:r>
      <w:r w:rsidR="007751DE">
        <w:t>ubic</w:t>
      </w:r>
      <w:r w:rsidRPr="007751DE">
        <w:t xml:space="preserve"> Spline Curve Fitting</w:t>
      </w:r>
    </w:p>
    <w:p w14:paraId="4385AC9F" w14:textId="77777777" w:rsidR="00A23BB3" w:rsidRDefault="00A23BB3" w:rsidP="00A23BB3">
      <w:pPr>
        <w:spacing w:line="360" w:lineRule="auto"/>
      </w:pPr>
      <w:r>
        <w:t>We have explored about the different methods of Interpolation. It seems that standard interpolation techniques are not practicable for a large number of data points. Thus, curve fitting techniques have been fitted to the given sets of tabulated data, where a single curve gives a rough approximation of the data.</w:t>
      </w:r>
    </w:p>
    <w:p w14:paraId="7A3C34FD" w14:textId="77777777" w:rsidR="00A23BB3" w:rsidRDefault="00A23BB3" w:rsidP="00A23BB3">
      <w:pPr>
        <w:spacing w:line="360" w:lineRule="auto"/>
      </w:pPr>
      <w:r>
        <w:t>This method gives a quadratic curve (or simply a cubic curve) only. To minimize this error, the cubic spline is developed where a unique curve between every two consecutive points ensures a smooth, continuous curve.</w:t>
      </w:r>
    </w:p>
    <w:p w14:paraId="72C9B6F5" w14:textId="77777777" w:rsidR="00A23BB3" w:rsidRDefault="00A23BB3" w:rsidP="00A23BB3">
      <w:pPr>
        <w:pStyle w:val="Heading2"/>
        <w:spacing w:line="360" w:lineRule="auto"/>
        <w:ind w:left="576" w:hanging="576"/>
      </w:pPr>
      <w:r>
        <w:rPr>
          <w:rFonts w:ascii="Cambria" w:hAnsi="Cambria"/>
          <w:color w:val="003366"/>
          <w:sz w:val="28"/>
        </w:rPr>
        <w:t>Conditions for Cubic Spline:</w:t>
      </w:r>
    </w:p>
    <w:p w14:paraId="3F7CC852" w14:textId="77777777" w:rsidR="00A23BB3" w:rsidRDefault="00A23BB3" w:rsidP="00A23BB3">
      <w:pPr>
        <w:spacing w:line="360" w:lineRule="auto"/>
      </w:pPr>
      <w:r>
        <w:t>1. f(x) is a linear polynomial outside the interval (x₀, xₙ).</w:t>
      </w:r>
    </w:p>
    <w:p w14:paraId="311DBA3F" w14:textId="77777777" w:rsidR="00A23BB3" w:rsidRDefault="00A23BB3" w:rsidP="00A23BB3">
      <w:pPr>
        <w:spacing w:line="360" w:lineRule="auto"/>
      </w:pPr>
      <w:r>
        <w:t>2. f(x) is a cubic polynomial in each of the subintervals.</w:t>
      </w:r>
    </w:p>
    <w:p w14:paraId="5C7ECF2A" w14:textId="77777777" w:rsidR="00A23BB3" w:rsidRDefault="00A23BB3" w:rsidP="00A23BB3">
      <w:pPr>
        <w:spacing w:line="360" w:lineRule="auto"/>
      </w:pPr>
      <w:r>
        <w:t>3. f'(x) and f''(x) are continuous at each point.</w:t>
      </w:r>
    </w:p>
    <w:p w14:paraId="07DE54A7" w14:textId="77777777" w:rsidR="00A23BB3" w:rsidRDefault="00A23BB3" w:rsidP="00A23BB3">
      <w:pPr>
        <w:spacing w:line="360" w:lineRule="auto"/>
      </w:pPr>
      <w:r>
        <w:t>4. Since f(x) is cubic in each of the subintervals, f''(x) shall be linear.</w:t>
      </w:r>
    </w:p>
    <w:p w14:paraId="77624EB3" w14:textId="77777777" w:rsidR="00A23BB3" w:rsidRDefault="00A23BB3" w:rsidP="00A23BB3">
      <w:pPr>
        <w:pStyle w:val="Heading2"/>
        <w:spacing w:line="360" w:lineRule="auto"/>
        <w:ind w:left="576" w:hanging="576"/>
      </w:pPr>
      <w:r>
        <w:rPr>
          <w:rFonts w:ascii="Cambria" w:hAnsi="Cambria"/>
          <w:color w:val="003366"/>
          <w:sz w:val="28"/>
        </w:rPr>
        <w:t>Formulas:</w:t>
      </w:r>
    </w:p>
    <w:p w14:paraId="11722689" w14:textId="77777777" w:rsidR="00A23BB3" w:rsidRPr="00DD2A84" w:rsidRDefault="00A23BB3" w:rsidP="00A23BB3">
      <w:pPr>
        <w:spacing w:line="360" w:lineRule="auto"/>
      </w:pPr>
      <w:r w:rsidRPr="00DD2A84">
        <w:rPr>
          <w:b/>
          <w:bCs/>
        </w:rPr>
        <w:t>For non-</w:t>
      </w:r>
      <w:proofErr w:type="spellStart"/>
      <w:r w:rsidRPr="00DD2A84">
        <w:rPr>
          <w:b/>
          <w:bCs/>
        </w:rPr>
        <w:t>equispaced</w:t>
      </w:r>
      <w:proofErr w:type="spellEnd"/>
      <w:r w:rsidRPr="00DD2A84">
        <w:rPr>
          <w:b/>
          <w:bCs/>
        </w:rPr>
        <w:t xml:space="preserve"> intervals:</w:t>
      </w:r>
    </w:p>
    <w:p w14:paraId="633D12D6" w14:textId="77777777" w:rsidR="00A23BB3" w:rsidRPr="00DD2A84" w:rsidRDefault="00000000" w:rsidP="00A23BB3">
      <w:pPr>
        <w:spacing w:line="360" w:lineRule="auto"/>
      </w:pPr>
      <m:oMathPara>
        <m:oMath>
          <m:sSub>
            <m:sSubPr>
              <m:ctrlPr>
                <w:rPr>
                  <w:rFonts w:ascii="Cambria Math" w:hAnsi="Cambria Math"/>
                </w:rPr>
              </m:ctrlPr>
            </m:sSubPr>
            <m:e>
              <m:r>
                <w:rPr>
                  <w:rFonts w:ascii="Cambria Math" w:hAnsi="Cambria Math"/>
                </w:rPr>
                <m:t>f</m:t>
              </m:r>
            </m:e>
            <m:sub>
              <m:r>
                <w:rPr>
                  <w:rFonts w:ascii="Cambria Math" w:hAnsi="Cambria Math"/>
                </w:rPr>
                <m:t>i,i+1</m:t>
              </m:r>
            </m:sub>
          </m:sSub>
          <m:r>
            <w:rPr>
              <w:rFonts w:ascii="Cambria Math" w:hAnsi="Cambria Math"/>
            </w:rPr>
            <m:t>(x)=</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i</m:t>
                  </m:r>
                </m:sub>
              </m:sSub>
            </m:num>
            <m:den>
              <m:r>
                <w:rPr>
                  <w:rFonts w:ascii="Cambria Math" w:hAnsi="Cambria Math"/>
                </w:rPr>
                <m:t>6</m:t>
              </m:r>
            </m:den>
          </m:f>
          <m:d>
            <m:dPr>
              <m:begChr m:val="["/>
              <m:endChr m:val="]"/>
              <m:ctrlPr>
                <w:rPr>
                  <w:rFonts w:ascii="Cambria Math" w:hAnsi="Cambria Math"/>
                </w:rPr>
              </m:ctrlPr>
            </m:dPr>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-x</m:t>
                          </m:r>
                        </m:e>
                      </m:d>
                    </m:e>
                    <m:sup>
                      <m:r>
                        <w:rPr>
                          <w:rFonts w:ascii="Cambria Math" w:hAnsi="Cambria Math"/>
                        </w:rPr>
                        <m:t>3</m:t>
                      </m:r>
                    </m:sup>
                  </m:sSup>
                </m:num>
                <m:den>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den>
              </m:f>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i+1</m:t>
                  </m:r>
                </m:sub>
              </m:sSub>
            </m:num>
            <m:den>
              <m:r>
                <w:rPr>
                  <w:rFonts w:ascii="Cambria Math" w:hAnsi="Cambria Math"/>
                </w:rPr>
                <m:t>6</m:t>
              </m:r>
            </m:den>
          </m:f>
          <m:d>
            <m:dPr>
              <m:begChr m:val="["/>
              <m:endChr m:val="]"/>
              <m:ctrlPr>
                <w:rPr>
                  <w:rFonts w:ascii="Cambria Math" w:hAnsi="Cambria Math"/>
                </w:rPr>
              </m:ctrlPr>
            </m:dPr>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i</m:t>
                              </m:r>
                            </m:sub>
                          </m:sSub>
                        </m:e>
                      </m:d>
                    </m:e>
                    <m:sup>
                      <m:r>
                        <w:rPr>
                          <w:rFonts w:ascii="Cambria Math" w:hAnsi="Cambria Math"/>
                        </w:rPr>
                        <m:t>3</m:t>
                      </m:r>
                    </m:sup>
                  </m:sSup>
                </m:num>
                <m:den>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den>
              </m:f>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-x)+</m:t>
              </m:r>
              <m:sSub>
                <m:sSubPr>
                  <m:ctrlPr>
                    <w:rPr>
                      <w:rFonts w:ascii="Cambria Math" w:hAnsi="Cambria Math"/>
                    </w:rPr>
                  </m:ctrlPr>
                </m:sSubPr>
                <m:e>
                  <m:r>
                    <w:rPr>
                      <w:rFonts w:ascii="Cambria Math" w:hAnsi="Cambria Math"/>
                    </w:rPr>
                    <m:t>y</m:t>
                  </m:r>
                </m:e>
                <m:sub>
                  <m:r>
                    <w:rPr>
                      <w:rFonts w:ascii="Cambria Math" w:hAnsi="Cambria Math"/>
                    </w:rPr>
                    <m:t>i+1</m:t>
                  </m:r>
                </m:sub>
              </m:sSub>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num>
            <m:den>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den>
          </m:f>
          <m:r>
            <m:rPr>
              <m:sty m:val="p"/>
            </m:rPr>
            <w:rPr>
              <w:rFonts w:ascii="Cambria Math" w:hAnsi="Cambria Math"/>
            </w:rPr>
            <w:br/>
          </m:r>
        </m:oMath>
      </m:oMathPara>
    </w:p>
    <w:p w14:paraId="39087701" w14:textId="77777777" w:rsidR="00A23BB3" w:rsidRPr="00DD2A84" w:rsidRDefault="00A23BB3" w:rsidP="00A23BB3">
      <w:pPr>
        <w:spacing w:line="360" w:lineRule="auto"/>
      </w:pPr>
      <w:r w:rsidRPr="00DD2A84">
        <w:t>Where </w:t>
      </w:r>
      <m:oMath>
        <m:r>
          <w:rPr>
            <w:rFonts w:ascii="Cambria Math" w:hAnsi="Cambria Math"/>
          </w:rPr>
          <m:t>K</m:t>
        </m:r>
      </m:oMath>
      <w:r w:rsidRPr="00DD2A84">
        <w:t> represents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(x)</m:t>
        </m:r>
      </m:oMath>
      <w:r w:rsidRPr="00DD2A84">
        <w:t>.</w:t>
      </w:r>
    </w:p>
    <w:p w14:paraId="14CA4459" w14:textId="77777777" w:rsidR="00A23BB3" w:rsidRPr="00DD2A84" w:rsidRDefault="00A23BB3" w:rsidP="00A23BB3">
      <w:pPr>
        <w:spacing w:line="360" w:lineRule="auto"/>
      </w:pPr>
    </w:p>
    <w:p w14:paraId="2EACBBC9" w14:textId="77777777" w:rsidR="00A23BB3" w:rsidRPr="00DD2A84" w:rsidRDefault="00A23BB3" w:rsidP="00A23BB3">
      <w:pPr>
        <w:spacing w:line="360" w:lineRule="auto"/>
      </w:pPr>
      <w:r w:rsidRPr="00DD2A84">
        <w:rPr>
          <w:b/>
          <w:bCs/>
        </w:rPr>
        <w:t>Continuity equation for non-</w:t>
      </w:r>
      <w:proofErr w:type="spellStart"/>
      <w:r w:rsidRPr="00DD2A84">
        <w:rPr>
          <w:b/>
          <w:bCs/>
        </w:rPr>
        <w:t>equispaced</w:t>
      </w:r>
      <w:proofErr w:type="spellEnd"/>
      <w:r w:rsidRPr="00DD2A84">
        <w:rPr>
          <w:b/>
          <w:bCs/>
        </w:rPr>
        <w:t>:</w:t>
      </w:r>
    </w:p>
    <w:p w14:paraId="33ACE35D" w14:textId="77777777" w:rsidR="00A23BB3" w:rsidRPr="00DD2A84" w:rsidRDefault="00000000" w:rsidP="00A23BB3">
      <w:pPr>
        <w:spacing w:line="360" w:lineRule="auto"/>
      </w:pPr>
      <m:oMathPara>
        <m:oMath>
          <m:sSub>
            <m:sSubPr>
              <m:ctrlPr>
                <w:rPr>
                  <w:rFonts w:ascii="Cambria Math" w:hAnsi="Cambria Math"/>
                </w:rPr>
              </m:ctrlPr>
            </m:sSubPr>
            <m:e>
              <m:r>
                <w:rPr>
                  <w:rFonts w:ascii="Cambria Math" w:hAnsi="Cambria Math"/>
                </w:rPr>
                <m:t>K</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)=6</m:t>
          </m:r>
          <m:d>
            <m:dPr>
              <m:begChr m:val="["/>
              <m:sep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num>
                <m:den>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den>
              </m:f>
            </m:e>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i-1</m:t>
                      </m:r>
                    </m:sub>
                  </m:sSub>
                </m:num>
                <m:den>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i-1</m:t>
                      </m:r>
                    </m:sub>
                  </m:sSub>
                </m:den>
              </m:f>
            </m:e>
          </m:d>
          <m:r>
            <m:rPr>
              <m:sty m:val="p"/>
            </m:rPr>
            <w:rPr>
              <w:rFonts w:ascii="Cambria Math" w:hAnsi="Cambria Math"/>
            </w:rPr>
            <w:br/>
          </m:r>
        </m:oMath>
      </m:oMathPara>
    </w:p>
    <w:p w14:paraId="0A9B3C5B" w14:textId="77777777" w:rsidR="00A23BB3" w:rsidRPr="00DD2A84" w:rsidRDefault="00A23BB3" w:rsidP="00A23BB3">
      <w:pPr>
        <w:spacing w:line="360" w:lineRule="auto"/>
      </w:pPr>
    </w:p>
    <w:p w14:paraId="0067332C" w14:textId="77777777" w:rsidR="00A23BB3" w:rsidRPr="00DD2A84" w:rsidRDefault="00A23BB3" w:rsidP="00A23BB3">
      <w:pPr>
        <w:spacing w:line="360" w:lineRule="auto"/>
      </w:pPr>
      <w:r w:rsidRPr="00DD2A84">
        <w:rPr>
          <w:b/>
          <w:bCs/>
        </w:rPr>
        <w:t xml:space="preserve">If the interval is </w:t>
      </w:r>
      <w:proofErr w:type="spellStart"/>
      <w:r w:rsidRPr="00DD2A84">
        <w:rPr>
          <w:b/>
          <w:bCs/>
        </w:rPr>
        <w:t>equispaced</w:t>
      </w:r>
      <w:proofErr w:type="spellEnd"/>
      <w:r w:rsidRPr="00DD2A84">
        <w:rPr>
          <w:b/>
          <w:bCs/>
        </w:rPr>
        <w:t xml:space="preserve"> (</w:t>
      </w:r>
      <m:oMath>
        <m:r>
          <w:rPr>
            <w:rFonts w:ascii="Cambria Math" w:hAnsi="Cambria Math"/>
          </w:rPr>
          <m:t>h</m:t>
        </m:r>
      </m:oMath>
      <w:r w:rsidRPr="00DD2A84">
        <w:rPr>
          <w:b/>
          <w:bCs/>
        </w:rPr>
        <w:t>):</w:t>
      </w:r>
    </w:p>
    <w:p w14:paraId="1222D6BC" w14:textId="77777777" w:rsidR="00A23BB3" w:rsidRPr="00DD2A84" w:rsidRDefault="00000000" w:rsidP="00A23BB3">
      <w:pPr>
        <w:spacing w:line="360" w:lineRule="auto"/>
      </w:pPr>
      <m:oMathPara>
        <m:oMath>
          <m:sSub>
            <m:sSubPr>
              <m:ctrlPr>
                <w:rPr>
                  <w:rFonts w:ascii="Cambria Math" w:hAnsi="Cambria Math"/>
                </w:rPr>
              </m:ctrlPr>
            </m:sSubPr>
            <m:e>
              <m:r>
                <w:rPr>
                  <w:rFonts w:ascii="Cambria Math" w:hAnsi="Cambria Math"/>
                </w:rPr>
                <m:t>K</m:t>
              </m:r>
            </m:e>
            <m:sub>
              <m:r>
                <w:rPr>
                  <w:rFonts w:ascii="Cambria Math" w:hAnsi="Cambria Math"/>
                </w:rPr>
                <m:t>i-1</m:t>
              </m:r>
            </m:sub>
          </m:sSub>
          <m:r>
            <w:rPr>
              <w:rFonts w:ascii="Cambria Math" w:hAnsi="Cambria Math"/>
            </w:rPr>
            <m:t>+4</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i+1</m:t>
              </m:r>
            </m:sub>
          </m:sSub>
          <m:r>
            <w:rPr>
              <w:rFonts w:ascii="Cambria Math" w:hAnsi="Cambria Math"/>
            </w:rPr>
            <m:t>=</m:t>
          </m:r>
          <m:f>
            <m:fPr>
              <m:ctrlPr>
                <w:rPr>
                  <w:rFonts w:ascii="Cambria Math" w:hAnsi="Cambria Math"/>
                </w:rPr>
              </m:ctrlPr>
            </m:fPr>
            <m:num>
              <m:r>
                <w:rPr>
                  <w:rFonts w:ascii="Cambria Math" w:hAnsi="Cambria Math"/>
                </w:rPr>
                <m:t>6</m:t>
              </m:r>
            </m:num>
            <m:den>
              <m:sSup>
                <m:sSupPr>
                  <m:ctrlPr>
                    <w:rPr>
                      <w:rFonts w:ascii="Cambria Math" w:hAnsi="Cambria Math"/>
                    </w:rPr>
                  </m:ctrlPr>
                </m:sSupPr>
                <m:e>
                  <m:r>
                    <w:rPr>
                      <w:rFonts w:ascii="Cambria Math" w:hAnsi="Cambria Math"/>
                    </w:rPr>
                    <m:t>h</m:t>
                  </m:r>
                </m:e>
                <m:sup>
                  <m:r>
                    <w:rPr>
                      <w:rFonts w:ascii="Cambria Math" w:hAnsi="Cambria Math"/>
                    </w:rPr>
                    <m:t>2</m:t>
                  </m:r>
                </m:sup>
              </m:sSup>
            </m:den>
          </m:f>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i-1</m:t>
              </m:r>
            </m:sub>
          </m:sSub>
          <m:r>
            <w:rPr>
              <w:rFonts w:ascii="Cambria Math" w:hAnsi="Cambria Math"/>
            </w:rPr>
            <m:t>-2</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i+1</m:t>
              </m:r>
            </m:sub>
          </m:sSub>
          <m:r>
            <w:rPr>
              <w:rFonts w:ascii="Cambria Math" w:hAnsi="Cambria Math"/>
            </w:rPr>
            <m:t>)</m:t>
          </m:r>
          <m:r>
            <m:rPr>
              <m:sty m:val="p"/>
            </m:rPr>
            <w:rPr>
              <w:rFonts w:ascii="Cambria Math" w:hAnsi="Cambria Math"/>
            </w:rPr>
            <w:br/>
          </m:r>
        </m:oMath>
      </m:oMathPara>
    </w:p>
    <w:p w14:paraId="5D94A32B" w14:textId="77777777" w:rsidR="00A23BB3" w:rsidRPr="00DD2A84" w:rsidRDefault="00A23BB3" w:rsidP="00A23BB3">
      <w:pPr>
        <w:spacing w:line="360" w:lineRule="auto"/>
      </w:pPr>
      <w:r w:rsidRPr="00DD2A84">
        <w:t>Where </w:t>
      </w:r>
      <m:oMath>
        <m:r>
          <w:rPr>
            <w:rFonts w:ascii="Cambria Math" w:hAnsi="Cambria Math"/>
          </w:rPr>
          <m:t>i=1,2,…,n-1</m:t>
        </m:r>
      </m:oMath>
      <w:r w:rsidRPr="00DD2A84">
        <w:t>.</w:t>
      </w:r>
    </w:p>
    <w:p w14:paraId="2A448BA9" w14:textId="77777777" w:rsidR="00A23BB3" w:rsidRPr="00DD2A84" w:rsidRDefault="00A23BB3" w:rsidP="00A23BB3">
      <w:pPr>
        <w:spacing w:line="360" w:lineRule="auto"/>
      </w:pPr>
    </w:p>
    <w:p w14:paraId="22AE92AF" w14:textId="77777777" w:rsidR="00A23BB3" w:rsidRPr="00DD2A84" w:rsidRDefault="00A23BB3" w:rsidP="00A23BB3">
      <w:pPr>
        <w:spacing w:line="360" w:lineRule="auto"/>
      </w:pPr>
      <w:r w:rsidRPr="00DD2A84">
        <w:rPr>
          <w:b/>
          <w:bCs/>
        </w:rPr>
        <w:t>Boundary conditions (natural spline):</w:t>
      </w:r>
    </w:p>
    <w:p w14:paraId="1E3E1792" w14:textId="77777777" w:rsidR="00A23BB3" w:rsidRPr="00DD2A84" w:rsidRDefault="00000000" w:rsidP="00A23BB3">
      <w:pPr>
        <w:spacing w:line="360" w:lineRule="auto"/>
      </w:pPr>
      <m:oMathPara>
        <m:oMath>
          <m:sSub>
            <m:sSubPr>
              <m:ctrlPr>
                <w:rPr>
                  <w:rFonts w:ascii="Cambria Math" w:hAnsi="Cambria Math"/>
                </w:rPr>
              </m:ctrlPr>
            </m:sSubPr>
            <m:e>
              <m:r>
                <w:rPr>
                  <w:rFonts w:ascii="Cambria Math" w:hAnsi="Cambria Math"/>
                </w:rPr>
                <m:t>K</m:t>
              </m:r>
            </m:e>
            <m:sub>
              <m:r>
                <w:rPr>
                  <w:rFonts w:ascii="Cambria Math" w:hAnsi="Cambria Math"/>
                </w:rPr>
                <m:t>0</m:t>
              </m:r>
            </m:sub>
          </m:sSub>
          <m:r>
            <w:rPr>
              <w:rFonts w:ascii="Cambria Math" w:hAnsi="Cambria Math"/>
            </w:rPr>
            <m:t>=0,</m:t>
          </m:r>
          <m:sSub>
            <m:sSubPr>
              <m:ctrlPr>
                <w:rPr>
                  <w:rFonts w:ascii="Cambria Math" w:hAnsi="Cambria Math"/>
                </w:rPr>
              </m:ctrlPr>
            </m:sSubPr>
            <m:e>
              <m:r>
                <w:rPr>
                  <w:rFonts w:ascii="Cambria Math" w:hAnsi="Cambria Math"/>
                </w:rPr>
                <m:t>K</m:t>
              </m:r>
            </m:e>
            <m:sub>
              <m:r>
                <w:rPr>
                  <w:rFonts w:ascii="Cambria Math" w:hAnsi="Cambria Math"/>
                </w:rPr>
                <m:t>n</m:t>
              </m:r>
            </m:sub>
          </m:sSub>
          <m:r>
            <w:rPr>
              <w:rFonts w:ascii="Cambria Math" w:hAnsi="Cambria Math"/>
            </w:rPr>
            <m:t>=0</m:t>
          </m:r>
          <m:r>
            <m:rPr>
              <m:sty m:val="p"/>
            </m:rPr>
            <w:rPr>
              <w:rFonts w:ascii="Cambria Math" w:hAnsi="Cambria Math"/>
            </w:rPr>
            <w:br/>
          </m:r>
        </m:oMath>
      </m:oMathPara>
    </w:p>
    <w:p w14:paraId="4F1B0744" w14:textId="77777777" w:rsidR="00A23BB3" w:rsidRDefault="00A23BB3" w:rsidP="00A23BB3">
      <w:pPr>
        <w:spacing w:line="360" w:lineRule="auto"/>
      </w:pPr>
    </w:p>
    <w:p w14:paraId="5AF2A3A1" w14:textId="77777777" w:rsidR="00A23BB3" w:rsidRDefault="00A23BB3" w:rsidP="00A23BB3">
      <w:pPr>
        <w:spacing w:after="60" w:line="360" w:lineRule="auto"/>
      </w:pPr>
      <w:proofErr w:type="gramStart"/>
      <w:r>
        <w:rPr>
          <w:rFonts w:ascii="Segoe UI Emoji" w:eastAsia="Arial" w:hAnsi="Segoe UI Emoji" w:cs="Segoe UI Emoji"/>
          <w:b/>
          <w:bCs/>
          <w:color w:val="B45309"/>
          <w:sz w:val="20"/>
          <w:szCs w:val="20"/>
        </w:rPr>
        <w:t>💡</w:t>
      </w:r>
      <w:r>
        <w:rPr>
          <w:rFonts w:ascii="Arial" w:eastAsia="Arial" w:hAnsi="Arial" w:cs="Arial"/>
          <w:b/>
          <w:bCs/>
          <w:color w:val="B45309"/>
          <w:sz w:val="20"/>
          <w:szCs w:val="20"/>
        </w:rPr>
        <w:t xml:space="preserve">  Key</w:t>
      </w:r>
      <w:proofErr w:type="gramEnd"/>
      <w:r>
        <w:rPr>
          <w:rFonts w:ascii="Arial" w:eastAsia="Arial" w:hAnsi="Arial" w:cs="Arial"/>
          <w:b/>
          <w:bCs/>
          <w:color w:val="B45309"/>
          <w:sz w:val="20"/>
          <w:szCs w:val="20"/>
        </w:rPr>
        <w:t xml:space="preserve"> Insight</w:t>
      </w:r>
    </w:p>
    <w:p w14:paraId="297C2EDB" w14:textId="77777777" w:rsidR="00A23BB3" w:rsidRDefault="00A23BB3" w:rsidP="00A23BB3">
      <w:pPr>
        <w:spacing w:before="20" w:after="20" w:line="360" w:lineRule="auto"/>
      </w:pPr>
      <w:r>
        <w:rPr>
          <w:rFonts w:ascii="Arial" w:eastAsia="Arial" w:hAnsi="Arial" w:cs="Arial"/>
          <w:color w:val="374151"/>
          <w:sz w:val="20"/>
          <w:szCs w:val="20"/>
        </w:rPr>
        <w:t>The boundary conditions K</w:t>
      </w:r>
      <w:r>
        <w:rPr>
          <w:rFonts w:ascii="Cambria Math" w:eastAsia="Arial" w:hAnsi="Cambria Math" w:cs="Cambria Math"/>
          <w:color w:val="374151"/>
          <w:sz w:val="20"/>
          <w:szCs w:val="20"/>
        </w:rPr>
        <w:t>₀</w:t>
      </w:r>
      <w:r>
        <w:rPr>
          <w:rFonts w:ascii="Arial" w:eastAsia="Arial" w:hAnsi="Arial" w:cs="Arial"/>
          <w:color w:val="374151"/>
          <w:sz w:val="20"/>
          <w:szCs w:val="20"/>
        </w:rPr>
        <w:t xml:space="preserve"> = 0 and K</w:t>
      </w:r>
      <w:r>
        <w:rPr>
          <w:rFonts w:ascii="Cambria Math" w:eastAsia="Arial" w:hAnsi="Cambria Math" w:cs="Cambria Math"/>
          <w:color w:val="374151"/>
          <w:sz w:val="20"/>
          <w:szCs w:val="20"/>
        </w:rPr>
        <w:t>ₙ</w:t>
      </w:r>
      <w:r>
        <w:rPr>
          <w:rFonts w:ascii="Arial" w:eastAsia="Arial" w:hAnsi="Arial" w:cs="Arial"/>
          <w:color w:val="374151"/>
          <w:sz w:val="20"/>
          <w:szCs w:val="20"/>
        </w:rPr>
        <w:t xml:space="preserve"> = 0 mean the curve is linear (straight) beyond the</w:t>
      </w:r>
    </w:p>
    <w:p w14:paraId="1C1E5975" w14:textId="77777777" w:rsidR="00A23BB3" w:rsidRDefault="00A23BB3" w:rsidP="00A23BB3">
      <w:pPr>
        <w:spacing w:line="360" w:lineRule="auto"/>
        <w:rPr>
          <w:rFonts w:ascii="Arial" w:eastAsia="Arial" w:hAnsi="Arial" w:cs="Arial"/>
          <w:color w:val="374151"/>
          <w:sz w:val="20"/>
          <w:szCs w:val="20"/>
        </w:rPr>
      </w:pPr>
      <w:r>
        <w:rPr>
          <w:rFonts w:ascii="Arial" w:eastAsia="Arial" w:hAnsi="Arial" w:cs="Arial"/>
          <w:color w:val="374151"/>
          <w:sz w:val="20"/>
          <w:szCs w:val="20"/>
        </w:rPr>
        <w:t>outermost data points — a "natural" spline. This gives a unique, well-defined solution.</w:t>
      </w:r>
    </w:p>
    <w:p w14:paraId="535AA56F" w14:textId="77777777" w:rsidR="00A23BB3" w:rsidRDefault="00A23BB3" w:rsidP="00A23BB3">
      <w:pPr>
        <w:spacing w:line="360" w:lineRule="auto"/>
      </w:pPr>
    </w:p>
    <w:p w14:paraId="50559D19" w14:textId="61855276" w:rsidR="00A23BB3" w:rsidRPr="007751DE" w:rsidRDefault="00A23BB3" w:rsidP="007751DE">
      <w:pPr>
        <w:pStyle w:val="Heading2"/>
        <w:spacing w:line="360" w:lineRule="auto"/>
        <w:ind w:left="576" w:hanging="576"/>
        <w:rPr>
          <w:rFonts w:ascii="Cambria" w:hAnsi="Cambria"/>
          <w:color w:val="003366"/>
        </w:rPr>
      </w:pPr>
      <w:r>
        <w:rPr>
          <w:rFonts w:ascii="Cambria" w:hAnsi="Cambria"/>
          <w:color w:val="003366"/>
          <w:sz w:val="28"/>
        </w:rPr>
        <w:t>Solved Example:</w:t>
      </w:r>
    </w:p>
    <w:p w14:paraId="7F78AFDB" w14:textId="77777777" w:rsidR="00A23BB3" w:rsidRDefault="00A23BB3" w:rsidP="00A23BB3">
      <w:pPr>
        <w:spacing w:line="360" w:lineRule="auto"/>
      </w:pPr>
      <w:r>
        <w:t xml:space="preserve">Q. Find the cubic splines and evaluate </w:t>
      </w:r>
      <w:proofErr w:type="gramStart"/>
      <w:r>
        <w:t>y(</w:t>
      </w:r>
      <w:proofErr w:type="gramEnd"/>
      <w:r>
        <w:t>1.5) and y'(3) from the following values of x and y:</w:t>
      </w:r>
    </w:p>
    <w:tbl>
      <w:tblPr>
        <w:tblStyle w:val="GridTable1Light"/>
        <w:tblW w:w="9375" w:type="dxa"/>
        <w:tblLook w:val="04A0" w:firstRow="1" w:lastRow="0" w:firstColumn="1" w:lastColumn="0" w:noHBand="0" w:noVBand="1"/>
      </w:tblPr>
      <w:tblGrid>
        <w:gridCol w:w="1875"/>
        <w:gridCol w:w="1875"/>
        <w:gridCol w:w="1875"/>
        <w:gridCol w:w="1875"/>
        <w:gridCol w:w="1875"/>
      </w:tblGrid>
      <w:tr w:rsidR="00A23BB3" w14:paraId="3EDD14E4" w14:textId="77777777" w:rsidTr="00F06C48">
        <w:trPr>
          <w:cnfStyle w:val="100000000000" w:firstRow="1" w:lastRow="0" w:firstColumn="0" w:lastColumn="0" w:oddVBand="0" w:evenVBand="0" w:oddHBand="0"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1875" w:type="dxa"/>
          </w:tcPr>
          <w:p w14:paraId="53FF545A" w14:textId="77777777" w:rsidR="00A23BB3" w:rsidRDefault="00A23BB3" w:rsidP="00E846A4">
            <w:pPr>
              <w:spacing w:line="360" w:lineRule="auto"/>
              <w:jc w:val="center"/>
            </w:pPr>
            <w:r>
              <w:t>X</w:t>
            </w:r>
          </w:p>
        </w:tc>
        <w:tc>
          <w:tcPr>
            <w:tcW w:w="1875" w:type="dxa"/>
          </w:tcPr>
          <w:p w14:paraId="0553DAD7" w14:textId="77777777" w:rsidR="00A23BB3" w:rsidRDefault="00A23BB3" w:rsidP="00E846A4">
            <w:pPr>
              <w:spacing w:line="360" w:lineRule="auto"/>
              <w:jc w:val="center"/>
              <w:cnfStyle w:val="100000000000" w:firstRow="1" w:lastRow="0" w:firstColumn="0" w:lastColumn="0" w:oddVBand="0" w:evenVBand="0" w:oddHBand="0" w:evenHBand="0" w:firstRowFirstColumn="0" w:firstRowLastColumn="0" w:lastRowFirstColumn="0" w:lastRowLastColumn="0"/>
            </w:pPr>
            <w:r>
              <w:t>1</w:t>
            </w:r>
          </w:p>
        </w:tc>
        <w:tc>
          <w:tcPr>
            <w:tcW w:w="1875" w:type="dxa"/>
          </w:tcPr>
          <w:p w14:paraId="7CFF0AEC" w14:textId="77777777" w:rsidR="00A23BB3" w:rsidRDefault="00A23BB3" w:rsidP="00E846A4">
            <w:pPr>
              <w:spacing w:line="360" w:lineRule="auto"/>
              <w:jc w:val="center"/>
              <w:cnfStyle w:val="100000000000" w:firstRow="1" w:lastRow="0" w:firstColumn="0" w:lastColumn="0" w:oddVBand="0" w:evenVBand="0" w:oddHBand="0" w:evenHBand="0" w:firstRowFirstColumn="0" w:firstRowLastColumn="0" w:lastRowFirstColumn="0" w:lastRowLastColumn="0"/>
            </w:pPr>
            <w:r>
              <w:t>2</w:t>
            </w:r>
          </w:p>
        </w:tc>
        <w:tc>
          <w:tcPr>
            <w:tcW w:w="1875" w:type="dxa"/>
          </w:tcPr>
          <w:p w14:paraId="5F52EF00" w14:textId="77777777" w:rsidR="00A23BB3" w:rsidRDefault="00A23BB3" w:rsidP="00E846A4">
            <w:pPr>
              <w:spacing w:line="360" w:lineRule="auto"/>
              <w:jc w:val="center"/>
              <w:cnfStyle w:val="100000000000" w:firstRow="1" w:lastRow="0" w:firstColumn="0" w:lastColumn="0" w:oddVBand="0" w:evenVBand="0" w:oddHBand="0" w:evenHBand="0" w:firstRowFirstColumn="0" w:firstRowLastColumn="0" w:lastRowFirstColumn="0" w:lastRowLastColumn="0"/>
            </w:pPr>
            <w:r>
              <w:t>3</w:t>
            </w:r>
          </w:p>
        </w:tc>
        <w:tc>
          <w:tcPr>
            <w:tcW w:w="1875" w:type="dxa"/>
          </w:tcPr>
          <w:p w14:paraId="0BA7C92A" w14:textId="77777777" w:rsidR="00A23BB3" w:rsidRDefault="00A23BB3" w:rsidP="00E846A4">
            <w:pPr>
              <w:spacing w:line="360" w:lineRule="auto"/>
              <w:jc w:val="center"/>
              <w:cnfStyle w:val="100000000000" w:firstRow="1" w:lastRow="0" w:firstColumn="0" w:lastColumn="0" w:oddVBand="0" w:evenVBand="0" w:oddHBand="0" w:evenHBand="0" w:firstRowFirstColumn="0" w:firstRowLastColumn="0" w:lastRowFirstColumn="0" w:lastRowLastColumn="0"/>
            </w:pPr>
            <w:r>
              <w:t>4</w:t>
            </w:r>
          </w:p>
        </w:tc>
      </w:tr>
      <w:tr w:rsidR="00A23BB3" w14:paraId="2AF372DE" w14:textId="77777777" w:rsidTr="00F06C48">
        <w:trPr>
          <w:trHeight w:val="455"/>
        </w:trPr>
        <w:tc>
          <w:tcPr>
            <w:cnfStyle w:val="001000000000" w:firstRow="0" w:lastRow="0" w:firstColumn="1" w:lastColumn="0" w:oddVBand="0" w:evenVBand="0" w:oddHBand="0" w:evenHBand="0" w:firstRowFirstColumn="0" w:firstRowLastColumn="0" w:lastRowFirstColumn="0" w:lastRowLastColumn="0"/>
            <w:tcW w:w="1875" w:type="dxa"/>
          </w:tcPr>
          <w:p w14:paraId="4277575A" w14:textId="77777777" w:rsidR="00A23BB3" w:rsidRDefault="00A23BB3" w:rsidP="00E846A4">
            <w:pPr>
              <w:spacing w:line="360" w:lineRule="auto"/>
              <w:jc w:val="center"/>
            </w:pPr>
            <w:r>
              <w:t>Y</w:t>
            </w:r>
          </w:p>
        </w:tc>
        <w:tc>
          <w:tcPr>
            <w:tcW w:w="1875" w:type="dxa"/>
          </w:tcPr>
          <w:p w14:paraId="775F0071" w14:textId="77777777" w:rsidR="00A23BB3" w:rsidRDefault="00A23BB3" w:rsidP="00E846A4">
            <w:pPr>
              <w:spacing w:line="360" w:lineRule="auto"/>
              <w:jc w:val="center"/>
              <w:cnfStyle w:val="000000000000" w:firstRow="0" w:lastRow="0" w:firstColumn="0" w:lastColumn="0" w:oddVBand="0" w:evenVBand="0" w:oddHBand="0" w:evenHBand="0" w:firstRowFirstColumn="0" w:firstRowLastColumn="0" w:lastRowFirstColumn="0" w:lastRowLastColumn="0"/>
            </w:pPr>
            <w:r>
              <w:t>1</w:t>
            </w:r>
          </w:p>
        </w:tc>
        <w:tc>
          <w:tcPr>
            <w:tcW w:w="1875" w:type="dxa"/>
          </w:tcPr>
          <w:p w14:paraId="12A0ECB5" w14:textId="77777777" w:rsidR="00A23BB3" w:rsidRDefault="00A23BB3" w:rsidP="00E846A4">
            <w:pPr>
              <w:spacing w:line="360" w:lineRule="auto"/>
              <w:jc w:val="center"/>
              <w:cnfStyle w:val="000000000000" w:firstRow="0" w:lastRow="0" w:firstColumn="0" w:lastColumn="0" w:oddVBand="0" w:evenVBand="0" w:oddHBand="0" w:evenHBand="0" w:firstRowFirstColumn="0" w:firstRowLastColumn="0" w:lastRowFirstColumn="0" w:lastRowLastColumn="0"/>
            </w:pPr>
            <w:r>
              <w:t>2</w:t>
            </w:r>
          </w:p>
        </w:tc>
        <w:tc>
          <w:tcPr>
            <w:tcW w:w="1875" w:type="dxa"/>
          </w:tcPr>
          <w:p w14:paraId="42A5A6C2" w14:textId="77777777" w:rsidR="00A23BB3" w:rsidRDefault="00A23BB3" w:rsidP="00E846A4">
            <w:pPr>
              <w:spacing w:line="360" w:lineRule="auto"/>
              <w:jc w:val="center"/>
              <w:cnfStyle w:val="000000000000" w:firstRow="0" w:lastRow="0" w:firstColumn="0" w:lastColumn="0" w:oddVBand="0" w:evenVBand="0" w:oddHBand="0" w:evenHBand="0" w:firstRowFirstColumn="0" w:firstRowLastColumn="0" w:lastRowFirstColumn="0" w:lastRowLastColumn="0"/>
            </w:pPr>
            <w:r>
              <w:t>5</w:t>
            </w:r>
          </w:p>
        </w:tc>
        <w:tc>
          <w:tcPr>
            <w:tcW w:w="1875" w:type="dxa"/>
          </w:tcPr>
          <w:p w14:paraId="67FB337F" w14:textId="77777777" w:rsidR="00A23BB3" w:rsidRDefault="00A23BB3" w:rsidP="00E846A4">
            <w:pPr>
              <w:spacing w:line="360" w:lineRule="auto"/>
              <w:jc w:val="center"/>
              <w:cnfStyle w:val="000000000000" w:firstRow="0" w:lastRow="0" w:firstColumn="0" w:lastColumn="0" w:oddVBand="0" w:evenVBand="0" w:oddHBand="0" w:evenHBand="0" w:firstRowFirstColumn="0" w:firstRowLastColumn="0" w:lastRowFirstColumn="0" w:lastRowLastColumn="0"/>
            </w:pPr>
            <w:r>
              <w:t>11</w:t>
            </w:r>
          </w:p>
        </w:tc>
      </w:tr>
    </w:tbl>
    <w:p w14:paraId="588A7F6C" w14:textId="77777777" w:rsidR="00A23BB3" w:rsidRDefault="00A23BB3" w:rsidP="00A23BB3">
      <w:pPr>
        <w:spacing w:line="360" w:lineRule="auto"/>
      </w:pPr>
    </w:p>
    <w:p w14:paraId="544724BB" w14:textId="77777777" w:rsidR="00A23BB3" w:rsidRDefault="00A23BB3" w:rsidP="00A23BB3">
      <w:pPr>
        <w:spacing w:line="360" w:lineRule="auto"/>
      </w:pPr>
      <w:r>
        <w:t>Solution:</w:t>
      </w:r>
    </w:p>
    <w:p w14:paraId="4858F33F" w14:textId="77777777" w:rsidR="00A23BB3" w:rsidRDefault="00A23BB3" w:rsidP="00A23BB3">
      <w:pPr>
        <w:spacing w:line="360" w:lineRule="auto"/>
      </w:pPr>
      <w:r>
        <w:t xml:space="preserve">Since the points are </w:t>
      </w:r>
      <w:proofErr w:type="spellStart"/>
      <w:r>
        <w:t>equispaced</w:t>
      </w:r>
      <w:proofErr w:type="spellEnd"/>
      <w:r>
        <w:t xml:space="preserve"> with h = 1, we use the </w:t>
      </w:r>
      <w:proofErr w:type="spellStart"/>
      <w:r>
        <w:t>equispaced</w:t>
      </w:r>
      <w:proofErr w:type="spellEnd"/>
      <w:r>
        <w:t xml:space="preserve"> formula:</w:t>
      </w:r>
    </w:p>
    <w:p w14:paraId="1778A582" w14:textId="77777777" w:rsidR="00A23BB3" w:rsidRDefault="00A23BB3" w:rsidP="00A23BB3">
      <w:pPr>
        <w:spacing w:line="360" w:lineRule="auto"/>
        <w:ind w:left="720"/>
      </w:pPr>
      <w:r>
        <w:rPr>
          <w:rFonts w:ascii="Cambria Math" w:hAnsi="Cambria Math"/>
          <w:i/>
        </w:rPr>
        <w:t>K_i-1 + 4K_i + K_i+1 = (6/1²) (y_i-1 - 2y_i + y_i+1)</w:t>
      </w:r>
    </w:p>
    <w:p w14:paraId="0A723C1B" w14:textId="77777777" w:rsidR="00A23BB3" w:rsidRDefault="00A23BB3" w:rsidP="00A23BB3">
      <w:pPr>
        <w:spacing w:line="360" w:lineRule="auto"/>
      </w:pPr>
      <w:r>
        <w:t xml:space="preserve">For </w:t>
      </w:r>
      <w:proofErr w:type="spellStart"/>
      <w:r>
        <w:t>i</w:t>
      </w:r>
      <w:proofErr w:type="spellEnd"/>
      <w:r>
        <w:t xml:space="preserve"> = 1:</w:t>
      </w:r>
    </w:p>
    <w:p w14:paraId="5B787D0C" w14:textId="77777777" w:rsidR="00A23BB3" w:rsidRDefault="00A23BB3" w:rsidP="00A23BB3">
      <w:pPr>
        <w:spacing w:line="360" w:lineRule="auto"/>
        <w:ind w:left="720"/>
      </w:pPr>
      <w:r>
        <w:rPr>
          <w:rFonts w:ascii="Cambria Math" w:hAnsi="Cambria Math"/>
          <w:i/>
        </w:rPr>
        <w:lastRenderedPageBreak/>
        <w:t>K₀ + 4K₁ + K₂ = 6(y₀ - 2y₁ + y₂)</w:t>
      </w:r>
      <w:r>
        <w:rPr>
          <w:rFonts w:ascii="Cambria Math" w:hAnsi="Cambria Math"/>
          <w:i/>
        </w:rPr>
        <w:br/>
        <w:t>0 + 4K₁ + K₂ = 6(1 - 2(2) + 5)</w:t>
      </w:r>
      <w:r>
        <w:rPr>
          <w:rFonts w:ascii="Cambria Math" w:hAnsi="Cambria Math"/>
          <w:i/>
        </w:rPr>
        <w:br/>
        <w:t xml:space="preserve">4K₁ + K₂ = </w:t>
      </w:r>
      <w:proofErr w:type="gramStart"/>
      <w:r>
        <w:rPr>
          <w:rFonts w:ascii="Cambria Math" w:hAnsi="Cambria Math"/>
          <w:i/>
        </w:rPr>
        <w:t>12  ...</w:t>
      </w:r>
      <w:proofErr w:type="gramEnd"/>
      <w:r>
        <w:rPr>
          <w:rFonts w:ascii="Cambria Math" w:hAnsi="Cambria Math"/>
          <w:i/>
        </w:rPr>
        <w:t xml:space="preserve"> (1)</w:t>
      </w:r>
    </w:p>
    <w:p w14:paraId="386219C4" w14:textId="77777777" w:rsidR="00A23BB3" w:rsidRDefault="00A23BB3" w:rsidP="00A23BB3">
      <w:pPr>
        <w:spacing w:line="360" w:lineRule="auto"/>
      </w:pPr>
      <w:r>
        <w:t xml:space="preserve">For </w:t>
      </w:r>
      <w:proofErr w:type="spellStart"/>
      <w:r>
        <w:t>i</w:t>
      </w:r>
      <w:proofErr w:type="spellEnd"/>
      <w:r>
        <w:t xml:space="preserve"> = 2:</w:t>
      </w:r>
    </w:p>
    <w:p w14:paraId="268336F7" w14:textId="77777777" w:rsidR="00A23BB3" w:rsidRDefault="00A23BB3" w:rsidP="00A23BB3">
      <w:pPr>
        <w:spacing w:line="360" w:lineRule="auto"/>
        <w:ind w:left="720"/>
      </w:pPr>
      <w:r>
        <w:rPr>
          <w:rFonts w:ascii="Cambria Math" w:hAnsi="Cambria Math"/>
          <w:i/>
        </w:rPr>
        <w:t>K₁ + 4K₂ + K₃ = 6(y₁ - 2y₂ + y₃)</w:t>
      </w:r>
      <w:r>
        <w:rPr>
          <w:rFonts w:ascii="Cambria Math" w:hAnsi="Cambria Math"/>
          <w:i/>
        </w:rPr>
        <w:br/>
        <w:t>K₁ + 4K₂ + 0 = 6(2 - 2(5) + 11)</w:t>
      </w:r>
      <w:r>
        <w:rPr>
          <w:rFonts w:ascii="Cambria Math" w:hAnsi="Cambria Math"/>
          <w:i/>
        </w:rPr>
        <w:br/>
        <w:t xml:space="preserve">K₁ + 4K₂ = </w:t>
      </w:r>
      <w:proofErr w:type="gramStart"/>
      <w:r>
        <w:rPr>
          <w:rFonts w:ascii="Cambria Math" w:hAnsi="Cambria Math"/>
          <w:i/>
        </w:rPr>
        <w:t>18  ...</w:t>
      </w:r>
      <w:proofErr w:type="gramEnd"/>
      <w:r>
        <w:rPr>
          <w:rFonts w:ascii="Cambria Math" w:hAnsi="Cambria Math"/>
          <w:i/>
        </w:rPr>
        <w:t xml:space="preserve"> (2)</w:t>
      </w:r>
    </w:p>
    <w:p w14:paraId="12E07581" w14:textId="77777777" w:rsidR="00A23BB3" w:rsidRDefault="00A23BB3" w:rsidP="00A23BB3">
      <w:pPr>
        <w:spacing w:line="360" w:lineRule="auto"/>
      </w:pPr>
      <w:r>
        <w:t>Solving (1) and (2), we get:</w:t>
      </w:r>
      <w:r>
        <w:br/>
        <w:t>K₁ = 2, K₂ = 4</w:t>
      </w:r>
    </w:p>
    <w:p w14:paraId="48088C30" w14:textId="77777777" w:rsidR="00A23BB3" w:rsidRDefault="00A23BB3" w:rsidP="00A23BB3">
      <w:pPr>
        <w:spacing w:line="360" w:lineRule="auto"/>
      </w:pPr>
      <w:r>
        <w:t>For 1 ≤ x ≤ 2:</w:t>
      </w:r>
    </w:p>
    <w:p w14:paraId="0AF6DB5E" w14:textId="77777777" w:rsidR="00A23BB3" w:rsidRDefault="00A23BB3" w:rsidP="00A23BB3">
      <w:pPr>
        <w:spacing w:line="360" w:lineRule="auto"/>
        <w:ind w:left="720"/>
      </w:pPr>
      <w:r>
        <w:rPr>
          <w:rFonts w:ascii="Cambria Math" w:hAnsi="Cambria Math"/>
          <w:i/>
        </w:rPr>
        <w:t>f_1,2(x) = (0/</w:t>
      </w:r>
      <w:proofErr w:type="gramStart"/>
      <w:r>
        <w:rPr>
          <w:rFonts w:ascii="Cambria Math" w:hAnsi="Cambria Math"/>
          <w:i/>
        </w:rPr>
        <w:t>6)[...]</w:t>
      </w:r>
      <w:proofErr w:type="gramEnd"/>
      <w:r>
        <w:rPr>
          <w:rFonts w:ascii="Cambria Math" w:hAnsi="Cambria Math"/>
          <w:i/>
        </w:rPr>
        <w:t xml:space="preserve"> + (2/</w:t>
      </w:r>
      <w:proofErr w:type="gramStart"/>
      <w:r>
        <w:rPr>
          <w:rFonts w:ascii="Cambria Math" w:hAnsi="Cambria Math"/>
          <w:i/>
        </w:rPr>
        <w:t>6)[</w:t>
      </w:r>
      <w:proofErr w:type="gramEnd"/>
      <w:r>
        <w:rPr>
          <w:rFonts w:ascii="Cambria Math" w:hAnsi="Cambria Math"/>
          <w:i/>
        </w:rPr>
        <w:t>(x-</w:t>
      </w:r>
      <w:proofErr w:type="gramStart"/>
      <w:r>
        <w:rPr>
          <w:rFonts w:ascii="Cambria Math" w:hAnsi="Cambria Math"/>
          <w:i/>
        </w:rPr>
        <w:t>1)³</w:t>
      </w:r>
      <w:proofErr w:type="gramEnd"/>
      <w:r>
        <w:rPr>
          <w:rFonts w:ascii="Cambria Math" w:hAnsi="Cambria Math"/>
          <w:i/>
        </w:rPr>
        <w:t>/1 - (x-</w:t>
      </w:r>
      <w:proofErr w:type="gramStart"/>
      <w:r>
        <w:rPr>
          <w:rFonts w:ascii="Cambria Math" w:hAnsi="Cambria Math"/>
          <w:i/>
        </w:rPr>
        <w:t>1)(</w:t>
      </w:r>
      <w:proofErr w:type="gramEnd"/>
      <w:r>
        <w:rPr>
          <w:rFonts w:ascii="Cambria Math" w:hAnsi="Cambria Math"/>
          <w:i/>
        </w:rPr>
        <w:t>1)] + [1(2-x) + 2(x-1)]/1</w:t>
      </w:r>
    </w:p>
    <w:p w14:paraId="3B4A5507" w14:textId="77777777" w:rsidR="00A23BB3" w:rsidRDefault="00A23BB3" w:rsidP="00A23BB3">
      <w:pPr>
        <w:spacing w:line="360" w:lineRule="auto"/>
        <w:ind w:left="720"/>
      </w:pPr>
      <w:r>
        <w:rPr>
          <w:rFonts w:ascii="Cambria Math" w:hAnsi="Cambria Math"/>
          <w:i/>
        </w:rPr>
        <w:t>f_1,2(x) = 1/3 (x³ - 3x² + 5x)</w:t>
      </w:r>
    </w:p>
    <w:p w14:paraId="2DACCA02" w14:textId="77777777" w:rsidR="00A23BB3" w:rsidRDefault="00A23BB3" w:rsidP="00A23BB3">
      <w:pPr>
        <w:spacing w:line="360" w:lineRule="auto"/>
        <w:ind w:left="720"/>
      </w:pPr>
      <w:r>
        <w:rPr>
          <w:rFonts w:ascii="Cambria Math" w:hAnsi="Cambria Math"/>
          <w:i/>
        </w:rPr>
        <w:t>f_1,2(1.5) = 1/3 ((</w:t>
      </w:r>
      <w:proofErr w:type="gramStart"/>
      <w:r>
        <w:rPr>
          <w:rFonts w:ascii="Cambria Math" w:hAnsi="Cambria Math"/>
          <w:i/>
        </w:rPr>
        <w:t>1.5)³</w:t>
      </w:r>
      <w:proofErr w:type="gramEnd"/>
      <w:r>
        <w:rPr>
          <w:rFonts w:ascii="Cambria Math" w:hAnsi="Cambria Math"/>
          <w:i/>
        </w:rPr>
        <w:t xml:space="preserve"> - 3(</w:t>
      </w:r>
      <w:proofErr w:type="gramStart"/>
      <w:r>
        <w:rPr>
          <w:rFonts w:ascii="Cambria Math" w:hAnsi="Cambria Math"/>
          <w:i/>
        </w:rPr>
        <w:t>1.5)²</w:t>
      </w:r>
      <w:proofErr w:type="gramEnd"/>
      <w:r>
        <w:rPr>
          <w:rFonts w:ascii="Cambria Math" w:hAnsi="Cambria Math"/>
          <w:i/>
        </w:rPr>
        <w:t xml:space="preserve"> + 5(1.5)) = 1.375</w:t>
      </w:r>
    </w:p>
    <w:p w14:paraId="58CE67BF" w14:textId="77777777" w:rsidR="00A23BB3" w:rsidRDefault="00A23BB3" w:rsidP="00A23BB3">
      <w:pPr>
        <w:spacing w:line="360" w:lineRule="auto"/>
        <w:rPr>
          <w:b/>
          <w:bCs/>
        </w:rPr>
      </w:pPr>
      <w:r w:rsidRPr="00B54AF1">
        <w:rPr>
          <w:b/>
          <w:bCs/>
        </w:rPr>
        <w:t>Alternatively:</w:t>
      </w:r>
    </w:p>
    <w:p w14:paraId="016EECFF" w14:textId="77777777" w:rsidR="00A23BB3" w:rsidRDefault="00A23BB3" w:rsidP="00A23BB3">
      <w:pPr>
        <w:spacing w:line="360" w:lineRule="auto"/>
      </w:pPr>
      <w:r>
        <w:t>As we know from given question,</w:t>
      </w:r>
    </w:p>
    <w:p w14:paraId="1786A79D" w14:textId="77777777" w:rsidR="00A23BB3" w:rsidRPr="00B54AF1" w:rsidRDefault="00A23BB3" w:rsidP="00A23BB3">
      <w:pPr>
        <w:spacing w:line="360" w:lineRule="auto"/>
      </w:pPr>
      <w:r w:rsidRPr="00B54AF1">
        <w:t>Spacing </w:t>
      </w:r>
      <m:oMath>
        <m:r>
          <w:rPr>
            <w:rFonts w:ascii="Cambria Math" w:hAnsi="Cambria Math"/>
          </w:rPr>
          <m:t>h=2</m:t>
        </m:r>
      </m:oMath>
      <w:r w:rsidRPr="00B54AF1">
        <w:br/>
        <w:t>Natural spline: </w:t>
      </w:r>
      <m:oMath>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=0,</m:t>
        </m:r>
        <m:r>
          <m:rPr>
            <m:sty m:val="p"/>
          </m:rP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4</m:t>
            </m:r>
          </m:sub>
        </m:sSub>
        <m:r>
          <w:rPr>
            <w:rFonts w:ascii="Cambria Math" w:hAnsi="Cambria Math"/>
          </w:rPr>
          <m:t>=0</m:t>
        </m:r>
      </m:oMath>
    </w:p>
    <w:p w14:paraId="23D8F5A0" w14:textId="77777777" w:rsidR="00A23BB3" w:rsidRPr="00B54AF1" w:rsidRDefault="00A23BB3" w:rsidP="00A23BB3">
      <w:pPr>
        <w:spacing w:line="360" w:lineRule="auto"/>
      </w:pPr>
      <w:r w:rsidRPr="00B54AF1">
        <w:t>Unknowns: </w:t>
      </w:r>
      <m:oMath>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3</m:t>
            </m:r>
          </m:sub>
        </m:sSub>
      </m:oMath>
      <w:r w:rsidRPr="00B54AF1">
        <w:t> (second derivatives at </w:t>
      </w:r>
      <m:oMath>
        <m:r>
          <w:rPr>
            <w:rFonts w:ascii="Cambria Math" w:hAnsi="Cambria Math"/>
          </w:rPr>
          <m:t>x=4,6,8</m:t>
        </m:r>
      </m:oMath>
      <w:r>
        <w:t>)</w:t>
      </w:r>
    </w:p>
    <w:p w14:paraId="5553B3F5" w14:textId="77777777" w:rsidR="00A23BB3" w:rsidRPr="00B54AF1" w:rsidRDefault="00A23BB3" w:rsidP="00A23BB3">
      <w:pPr>
        <w:spacing w:line="360" w:lineRule="auto"/>
        <w:rPr>
          <w:b/>
          <w:bCs/>
        </w:rPr>
      </w:pPr>
      <w:r w:rsidRPr="00B54AF1">
        <w:rPr>
          <w:b/>
          <w:bCs/>
        </w:rPr>
        <w:t>Step 1: Matrix system (from standard cubic spline formula)</w:t>
      </w:r>
    </w:p>
    <w:p w14:paraId="072BA260" w14:textId="77777777" w:rsidR="00A23BB3" w:rsidRPr="00B54AF1" w:rsidRDefault="00A23BB3" w:rsidP="00A23BB3">
      <w:pPr>
        <w:spacing w:line="360" w:lineRule="auto"/>
      </w:pPr>
      <w:r w:rsidRPr="00B54AF1">
        <w:t>For </w:t>
      </w:r>
      <m:oMath>
        <m:r>
          <w:rPr>
            <w:rFonts w:ascii="Cambria Math" w:hAnsi="Cambria Math"/>
          </w:rPr>
          <m:t>n=5</m:t>
        </m:r>
      </m:oMath>
      <w:r w:rsidRPr="00B54AF1">
        <w:t> points:</w:t>
      </w:r>
    </w:p>
    <w:p w14:paraId="3000E8EF" w14:textId="77777777" w:rsidR="00A23BB3" w:rsidRPr="00B54AF1" w:rsidRDefault="00000000" w:rsidP="00A23BB3">
      <w:pPr>
        <w:spacing w:line="360" w:lineRule="auto"/>
      </w:pPr>
      <m:oMathPara>
        <m:oMath>
          <m:f>
            <m:fPr>
              <m:ctrlPr>
                <w:rPr>
                  <w:rFonts w:ascii="Cambria Math" w:hAnsi="Cambria Math"/>
                </w:rPr>
              </m:ctrlPr>
            </m:fPr>
            <m:num>
              <m:r>
                <w:rPr>
                  <w:rFonts w:ascii="Cambria Math" w:hAnsi="Cambria Math"/>
                </w:rPr>
                <m:t>6</m:t>
              </m:r>
            </m:num>
            <m:den>
              <m:sSup>
                <m:sSupPr>
                  <m:ctrlPr>
                    <w:rPr>
                      <w:rFonts w:ascii="Cambria Math" w:hAnsi="Cambria Math"/>
                    </w:rPr>
                  </m:ctrlPr>
                </m:sSupPr>
                <m:e>
                  <m:r>
                    <w:rPr>
                      <w:rFonts w:ascii="Cambria Math" w:hAnsi="Cambria Math"/>
                    </w:rPr>
                    <m:t>h</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4</m:t>
              </m:r>
            </m:den>
          </m:f>
          <m:r>
            <w:rPr>
              <w:rFonts w:ascii="Cambria Math" w:hAnsi="Cambria Math"/>
            </w:rPr>
            <m:t>=1.5</m:t>
          </m:r>
          <m:r>
            <m:rPr>
              <m:sty m:val="p"/>
            </m:rPr>
            <w:rPr>
              <w:rFonts w:ascii="Cambria Math" w:hAnsi="Cambria Math"/>
            </w:rPr>
            <w:br/>
          </m:r>
        </m:oMath>
        <m:oMath>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4</m:t>
                    </m:r>
                  </m:e>
                  <m:e>
                    <m:r>
                      <w:rPr>
                        <w:rFonts w:ascii="Cambria Math" w:hAnsi="Cambria Math"/>
                      </w:rPr>
                      <m:t>1</m:t>
                    </m:r>
                  </m:e>
                  <m:e>
                    <m:r>
                      <w:rPr>
                        <w:rFonts w:ascii="Cambria Math" w:hAnsi="Cambria Math"/>
                      </w:rPr>
                      <m:t>0</m:t>
                    </m:r>
                  </m:e>
                </m:mr>
                <m:mr>
                  <m:e>
                    <m:r>
                      <w:rPr>
                        <w:rFonts w:ascii="Cambria Math" w:hAnsi="Cambria Math"/>
                      </w:rPr>
                      <m:t>1</m:t>
                    </m:r>
                  </m:e>
                  <m:e>
                    <m:r>
                      <w:rPr>
                        <w:rFonts w:ascii="Cambria Math" w:hAnsi="Cambria Math"/>
                      </w:rPr>
                      <m:t>4</m:t>
                    </m:r>
                  </m:e>
                  <m:e>
                    <m:r>
                      <w:rPr>
                        <w:rFonts w:ascii="Cambria Math" w:hAnsi="Cambria Math"/>
                      </w:rPr>
                      <m:t>1</m:t>
                    </m:r>
                  </m:e>
                </m:mr>
                <m:mr>
                  <m:e>
                    <m:r>
                      <w:rPr>
                        <w:rFonts w:ascii="Cambria Math" w:hAnsi="Cambria Math"/>
                      </w:rPr>
                      <m:t>0</m:t>
                    </m:r>
                  </m:e>
                  <m:e>
                    <m:r>
                      <w:rPr>
                        <w:rFonts w:ascii="Cambria Math" w:hAnsi="Cambria Math"/>
                      </w:rPr>
                      <m:t>1</m:t>
                    </m:r>
                  </m:e>
                  <m:e>
                    <m:r>
                      <w:rPr>
                        <w:rFonts w:ascii="Cambria Math" w:hAnsi="Cambria Math"/>
                      </w:rPr>
                      <m:t>4</m:t>
                    </m:r>
                  </m:e>
                </m:mr>
              </m:m>
            </m:e>
          </m:d>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M</m:t>
                      </m:r>
                    </m:e>
                    <m:sub>
                      <m:r>
                        <w:rPr>
                          <w:rFonts w:ascii="Cambria Math" w:hAnsi="Cambria Math"/>
                        </w:rPr>
                        <m:t>1</m:t>
                      </m:r>
                    </m:sub>
                  </m:sSub>
                </m:e>
                <m:e>
                  <m:sSub>
                    <m:sSubPr>
                      <m:ctrlPr>
                        <w:rPr>
                          <w:rFonts w:ascii="Cambria Math" w:hAnsi="Cambria Math"/>
                        </w:rPr>
                      </m:ctrlPr>
                    </m:sSubPr>
                    <m:e>
                      <m:r>
                        <w:rPr>
                          <w:rFonts w:ascii="Cambria Math" w:hAnsi="Cambria Math"/>
                        </w:rPr>
                        <m:t>M</m:t>
                      </m:r>
                    </m:e>
                    <m:sub>
                      <m:r>
                        <w:rPr>
                          <w:rFonts w:ascii="Cambria Math" w:hAnsi="Cambria Math"/>
                        </w:rPr>
                        <m:t>2</m:t>
                      </m:r>
                    </m:sub>
                  </m:sSub>
                </m:e>
                <m:e>
                  <m:sSub>
                    <m:sSubPr>
                      <m:ctrlPr>
                        <w:rPr>
                          <w:rFonts w:ascii="Cambria Math" w:hAnsi="Cambria Math"/>
                        </w:rPr>
                      </m:ctrlPr>
                    </m:sSubPr>
                    <m:e>
                      <m:r>
                        <w:rPr>
                          <w:rFonts w:ascii="Cambria Math" w:hAnsi="Cambria Math"/>
                        </w:rPr>
                        <m:t>M</m:t>
                      </m:r>
                    </m:e>
                    <m:sub>
                      <m:r>
                        <w:rPr>
                          <w:rFonts w:ascii="Cambria Math" w:hAnsi="Cambria Math"/>
                        </w:rPr>
                        <m:t>3</m:t>
                      </m:r>
                    </m:sub>
                  </m:sSub>
                </m:e>
              </m:eqArr>
            </m:e>
          </m:d>
          <m:r>
            <w:rPr>
              <w:rFonts w:ascii="Cambria Math" w:hAnsi="Cambria Math"/>
            </w:rPr>
            <m:t>=1.5×</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-2</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e>
                <m:e>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3</m:t>
                      </m:r>
                    </m:sub>
                  </m:sSub>
                </m:e>
                <m:e>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-2</m:t>
                  </m:r>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4</m:t>
                      </m:r>
                    </m:sub>
                  </m:sSub>
                </m:e>
              </m:eqArr>
            </m:e>
          </m:d>
          <m:r>
            <m:rPr>
              <m:sty m:val="p"/>
            </m:rPr>
            <w:rPr>
              <w:rFonts w:ascii="Cambria Math" w:hAnsi="Cambria Math"/>
            </w:rPr>
            <w:br/>
          </m:r>
        </m:oMath>
      </m:oMathPara>
    </w:p>
    <w:p w14:paraId="2DF4EB2C" w14:textId="77777777" w:rsidR="00A23BB3" w:rsidRPr="00B54AF1" w:rsidRDefault="00A23BB3" w:rsidP="00A23BB3">
      <w:pPr>
        <w:spacing w:line="360" w:lineRule="auto"/>
        <w:rPr>
          <w:b/>
          <w:bCs/>
        </w:rPr>
      </w:pPr>
      <w:r w:rsidRPr="00B54AF1">
        <w:rPr>
          <w:b/>
          <w:bCs/>
        </w:rPr>
        <w:lastRenderedPageBreak/>
        <w:t>Step 2: Compute RHS</w:t>
      </w:r>
    </w:p>
    <w:p w14:paraId="27EEC25D" w14:textId="77777777" w:rsidR="00A23BB3" w:rsidRPr="00B54AF1" w:rsidRDefault="00000000" w:rsidP="00A23BB3">
      <w:pPr>
        <w:spacing w:line="360" w:lineRule="auto"/>
      </w:pPr>
      <m:oMathPara>
        <m:oMath>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-2</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=7-2(6)+9=4</m:t>
          </m:r>
          <m:r>
            <m:rPr>
              <m:sty m:val="p"/>
            </m:rPr>
            <w:rPr>
              <w:rFonts w:ascii="Cambria Math" w:hAnsi="Cambria Math"/>
            </w:rPr>
            <w:br/>
          </m:r>
        </m:oMath>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=6-2(9)+11=-1</m:t>
          </m:r>
          <m:r>
            <m:rPr>
              <m:sty m:val="p"/>
            </m:rPr>
            <w:rPr>
              <w:rFonts w:ascii="Cambria Math" w:hAnsi="Cambria Math"/>
            </w:rPr>
            <w:br/>
          </m:r>
        </m:oMath>
        <m:oMath>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-2</m:t>
          </m:r>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4</m:t>
              </m:r>
            </m:sub>
          </m:sSub>
          <m:r>
            <w:rPr>
              <w:rFonts w:ascii="Cambria Math" w:hAnsi="Cambria Math"/>
            </w:rPr>
            <m:t>=9-2(11)+8=-5</m:t>
          </m:r>
          <m:r>
            <m:rPr>
              <m:sty m:val="p"/>
            </m:rPr>
            <w:rPr>
              <w:rFonts w:ascii="Cambria Math" w:hAnsi="Cambria Math"/>
            </w:rPr>
            <w:br/>
          </m:r>
        </m:oMath>
      </m:oMathPara>
    </w:p>
    <w:p w14:paraId="0DA3394A" w14:textId="77777777" w:rsidR="00A23BB3" w:rsidRPr="00B54AF1" w:rsidRDefault="00A23BB3" w:rsidP="00A23BB3">
      <w:pPr>
        <w:spacing w:line="360" w:lineRule="auto"/>
      </w:pPr>
      <w:r w:rsidRPr="00B54AF1">
        <w:t>Multiply by 1.5:</w:t>
      </w:r>
    </w:p>
    <w:p w14:paraId="49D974A5" w14:textId="77777777" w:rsidR="00A23BB3" w:rsidRPr="00B54AF1" w:rsidRDefault="00A23BB3" w:rsidP="00A23BB3">
      <w:pPr>
        <w:spacing w:line="360" w:lineRule="auto"/>
      </w:pPr>
      <m:oMathPara>
        <m:oMath>
          <m:r>
            <m:rPr>
              <m:nor/>
            </m:rPr>
            <m:t>RHS</m:t>
          </m:r>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6</m:t>
                  </m:r>
                </m:e>
                <m:e>
                  <m:r>
                    <w:rPr>
                      <w:rFonts w:ascii="Cambria Math" w:hAnsi="Cambria Math"/>
                    </w:rPr>
                    <m:t>-1.5</m:t>
                  </m:r>
                </m:e>
                <m:e>
                  <m:r>
                    <w:rPr>
                      <w:rFonts w:ascii="Cambria Math" w:hAnsi="Cambria Math"/>
                    </w:rPr>
                    <m:t>-7.5</m:t>
                  </m:r>
                </m:e>
              </m:eqArr>
            </m:e>
          </m:d>
          <m:r>
            <m:rPr>
              <m:sty m:val="p"/>
            </m:rPr>
            <w:rPr>
              <w:rFonts w:ascii="Cambria Math" w:hAnsi="Cambria Math"/>
            </w:rPr>
            <w:br/>
          </m:r>
        </m:oMath>
      </m:oMathPara>
    </w:p>
    <w:p w14:paraId="365CB097" w14:textId="77777777" w:rsidR="00A23BB3" w:rsidRPr="00B54AF1" w:rsidRDefault="00A23BB3" w:rsidP="00A23BB3">
      <w:pPr>
        <w:spacing w:line="360" w:lineRule="auto"/>
        <w:rPr>
          <w:b/>
          <w:bCs/>
        </w:rPr>
      </w:pPr>
      <w:r w:rsidRPr="00B54AF1">
        <w:rPr>
          <w:b/>
          <w:bCs/>
        </w:rPr>
        <w:t>Step 3: Matrix equation</w:t>
      </w:r>
    </w:p>
    <w:p w14:paraId="1CEF51BF" w14:textId="77777777" w:rsidR="00A23BB3" w:rsidRPr="00B54AF1" w:rsidRDefault="00000000" w:rsidP="00A23BB3">
      <w:pPr>
        <w:spacing w:line="360" w:lineRule="auto"/>
      </w:pPr>
      <m:oMathPara>
        <m:oMath>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4</m:t>
                    </m:r>
                  </m:e>
                  <m:e>
                    <m:r>
                      <w:rPr>
                        <w:rFonts w:ascii="Cambria Math" w:hAnsi="Cambria Math"/>
                      </w:rPr>
                      <m:t>1</m:t>
                    </m:r>
                  </m:e>
                  <m:e>
                    <m:r>
                      <w:rPr>
                        <w:rFonts w:ascii="Cambria Math" w:hAnsi="Cambria Math"/>
                      </w:rPr>
                      <m:t>0</m:t>
                    </m:r>
                  </m:e>
                </m:mr>
                <m:mr>
                  <m:e>
                    <m:r>
                      <w:rPr>
                        <w:rFonts w:ascii="Cambria Math" w:hAnsi="Cambria Math"/>
                      </w:rPr>
                      <m:t>1</m:t>
                    </m:r>
                  </m:e>
                  <m:e>
                    <m:r>
                      <w:rPr>
                        <w:rFonts w:ascii="Cambria Math" w:hAnsi="Cambria Math"/>
                      </w:rPr>
                      <m:t>4</m:t>
                    </m:r>
                  </m:e>
                  <m:e>
                    <m:r>
                      <w:rPr>
                        <w:rFonts w:ascii="Cambria Math" w:hAnsi="Cambria Math"/>
                      </w:rPr>
                      <m:t>1</m:t>
                    </m:r>
                  </m:e>
                </m:mr>
                <m:mr>
                  <m:e>
                    <m:r>
                      <w:rPr>
                        <w:rFonts w:ascii="Cambria Math" w:hAnsi="Cambria Math"/>
                      </w:rPr>
                      <m:t>0</m:t>
                    </m:r>
                  </m:e>
                  <m:e>
                    <m:r>
                      <w:rPr>
                        <w:rFonts w:ascii="Cambria Math" w:hAnsi="Cambria Math"/>
                      </w:rPr>
                      <m:t>1</m:t>
                    </m:r>
                  </m:e>
                  <m:e>
                    <m:r>
                      <w:rPr>
                        <w:rFonts w:ascii="Cambria Math" w:hAnsi="Cambria Math"/>
                      </w:rPr>
                      <m:t>4</m:t>
                    </m:r>
                  </m:e>
                </m:mr>
              </m:m>
            </m:e>
          </m:d>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M</m:t>
                      </m:r>
                    </m:e>
                    <m:sub>
                      <m:r>
                        <w:rPr>
                          <w:rFonts w:ascii="Cambria Math" w:hAnsi="Cambria Math"/>
                        </w:rPr>
                        <m:t>1</m:t>
                      </m:r>
                    </m:sub>
                  </m:sSub>
                </m:e>
                <m:e>
                  <m:sSub>
                    <m:sSubPr>
                      <m:ctrlPr>
                        <w:rPr>
                          <w:rFonts w:ascii="Cambria Math" w:hAnsi="Cambria Math"/>
                        </w:rPr>
                      </m:ctrlPr>
                    </m:sSubPr>
                    <m:e>
                      <m:r>
                        <w:rPr>
                          <w:rFonts w:ascii="Cambria Math" w:hAnsi="Cambria Math"/>
                        </w:rPr>
                        <m:t>M</m:t>
                      </m:r>
                    </m:e>
                    <m:sub>
                      <m:r>
                        <w:rPr>
                          <w:rFonts w:ascii="Cambria Math" w:hAnsi="Cambria Math"/>
                        </w:rPr>
                        <m:t>2</m:t>
                      </m:r>
                    </m:sub>
                  </m:sSub>
                </m:e>
                <m:e>
                  <m:sSub>
                    <m:sSubPr>
                      <m:ctrlPr>
                        <w:rPr>
                          <w:rFonts w:ascii="Cambria Math" w:hAnsi="Cambria Math"/>
                        </w:rPr>
                      </m:ctrlPr>
                    </m:sSubPr>
                    <m:e>
                      <m:r>
                        <w:rPr>
                          <w:rFonts w:ascii="Cambria Math" w:hAnsi="Cambria Math"/>
                        </w:rPr>
                        <m:t>M</m:t>
                      </m:r>
                    </m:e>
                    <m:sub>
                      <m:r>
                        <w:rPr>
                          <w:rFonts w:ascii="Cambria Math" w:hAnsi="Cambria Math"/>
                        </w:rPr>
                        <m:t>3</m:t>
                      </m:r>
                    </m:sub>
                  </m:sSub>
                </m:e>
              </m:eqArr>
            </m:e>
          </m:d>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6</m:t>
                  </m:r>
                </m:e>
                <m:e>
                  <m:r>
                    <w:rPr>
                      <w:rFonts w:ascii="Cambria Math" w:hAnsi="Cambria Math"/>
                    </w:rPr>
                    <m:t>-1.5</m:t>
                  </m:r>
                </m:e>
                <m:e>
                  <m:r>
                    <w:rPr>
                      <w:rFonts w:ascii="Cambria Math" w:hAnsi="Cambria Math"/>
                    </w:rPr>
                    <m:t>-7.5</m:t>
                  </m:r>
                </m:e>
              </m:eqArr>
            </m:e>
          </m:d>
          <m:r>
            <m:rPr>
              <m:sty m:val="p"/>
            </m:rPr>
            <w:rPr>
              <w:rFonts w:ascii="Cambria Math" w:hAnsi="Cambria Math"/>
            </w:rPr>
            <w:br/>
          </m:r>
        </m:oMath>
      </m:oMathPara>
    </w:p>
    <w:p w14:paraId="241FCB67" w14:textId="77777777" w:rsidR="00A23BB3" w:rsidRPr="00B54AF1" w:rsidRDefault="00A23BB3" w:rsidP="00A23BB3">
      <w:pPr>
        <w:spacing w:line="360" w:lineRule="auto"/>
        <w:rPr>
          <w:b/>
          <w:bCs/>
        </w:rPr>
      </w:pPr>
      <w:r w:rsidRPr="00B54AF1">
        <w:rPr>
          <w:b/>
          <w:bCs/>
        </w:rPr>
        <w:t>Step 4: Solve</w:t>
      </w:r>
    </w:p>
    <w:p w14:paraId="72CAFF0A" w14:textId="77777777" w:rsidR="00A23BB3" w:rsidRPr="00B54AF1" w:rsidRDefault="00A23BB3" w:rsidP="00A23BB3">
      <w:pPr>
        <w:spacing w:line="360" w:lineRule="auto"/>
      </w:pPr>
      <w:r w:rsidRPr="00B54AF1">
        <w:t>From row 1: </w:t>
      </w:r>
      <m:oMath>
        <m:r>
          <w:rPr>
            <w:rFonts w:ascii="Cambria Math" w:hAnsi="Cambria Math"/>
          </w:rPr>
          <m:t>4</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=6⇒</m:t>
        </m:r>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=6-4</m:t>
        </m:r>
        <m:sSub>
          <m:sSubPr>
            <m:ctrlPr>
              <w:rPr>
                <w:rFonts w:ascii="Cambria Math" w:hAnsi="Cambria Math"/>
              </w:rPr>
            </m:ctrlPr>
          </m:sSubPr>
          <m:e>
            <m:r>
              <w:rPr>
                <w:rFonts w:ascii="Cambria Math" w:hAnsi="Cambria Math"/>
              </w:rPr>
              <m:t>M</m:t>
            </m:r>
          </m:e>
          <m:sub>
            <m:r>
              <w:rPr>
                <w:rFonts w:ascii="Cambria Math" w:hAnsi="Cambria Math"/>
              </w:rPr>
              <m:t>1</m:t>
            </m:r>
          </m:sub>
        </m:sSub>
      </m:oMath>
    </w:p>
    <w:p w14:paraId="70A70D8E" w14:textId="77777777" w:rsidR="00A23BB3" w:rsidRPr="00B54AF1" w:rsidRDefault="00A23BB3" w:rsidP="00A23BB3">
      <w:pPr>
        <w:spacing w:line="360" w:lineRule="auto"/>
      </w:pPr>
      <w:r w:rsidRPr="00B54AF1">
        <w:t>From row 3: </w:t>
      </w:r>
      <m:oMath>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+4</m:t>
        </m:r>
        <m:sSub>
          <m:sSubPr>
            <m:ctrlPr>
              <w:rPr>
                <w:rFonts w:ascii="Cambria Math" w:hAnsi="Cambria Math"/>
              </w:rPr>
            </m:ctrlPr>
          </m:sSubPr>
          <m:e>
            <m:r>
              <w:rPr>
                <w:rFonts w:ascii="Cambria Math" w:hAnsi="Cambria Math"/>
              </w:rPr>
              <m:t>M</m:t>
            </m:r>
          </m:e>
          <m:sub>
            <m:r>
              <w:rPr>
                <w:rFonts w:ascii="Cambria Math" w:hAnsi="Cambria Math"/>
              </w:rPr>
              <m:t>3</m:t>
            </m:r>
          </m:sub>
        </m:sSub>
        <m:r>
          <w:rPr>
            <w:rFonts w:ascii="Cambria Math" w:hAnsi="Cambria Math"/>
          </w:rPr>
          <m:t>=-7.5</m:t>
        </m:r>
      </m:oMath>
      <w:r w:rsidRPr="00B54AF1">
        <w:br/>
        <w:t>Substitute </w:t>
      </w:r>
      <m:oMath>
        <m:sSub>
          <m:sSubPr>
            <m:ctrlPr>
              <w:rPr>
                <w:rFonts w:ascii="Cambria Math" w:hAnsi="Cambria Math"/>
              </w:rPr>
            </m:ctrlPr>
          </m:sSubPr>
          <m:e>
            <m:r>
              <w:rPr>
                <w:rFonts w:ascii="Cambria Math" w:hAnsi="Cambria Math"/>
              </w:rPr>
              <m:t>M</m:t>
            </m:r>
          </m:e>
          <m:sub>
            <m:r>
              <w:rPr>
                <w:rFonts w:ascii="Cambria Math" w:hAnsi="Cambria Math"/>
              </w:rPr>
              <m:t>2</m:t>
            </m:r>
          </m:sub>
        </m:sSub>
      </m:oMath>
      <w:r w:rsidRPr="00B54AF1">
        <w:t>: </w:t>
      </w:r>
      <m:oMath>
        <m:r>
          <w:rPr>
            <w:rFonts w:ascii="Cambria Math" w:hAnsi="Cambria Math"/>
          </w:rPr>
          <m:t>6-4</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+4</m:t>
        </m:r>
        <m:sSub>
          <m:sSubPr>
            <m:ctrlPr>
              <w:rPr>
                <w:rFonts w:ascii="Cambria Math" w:hAnsi="Cambria Math"/>
              </w:rPr>
            </m:ctrlPr>
          </m:sSubPr>
          <m:e>
            <m:r>
              <w:rPr>
                <w:rFonts w:ascii="Cambria Math" w:hAnsi="Cambria Math"/>
              </w:rPr>
              <m:t>M</m:t>
            </m:r>
          </m:e>
          <m:sub>
            <m:r>
              <w:rPr>
                <w:rFonts w:ascii="Cambria Math" w:hAnsi="Cambria Math"/>
              </w:rPr>
              <m:t>3</m:t>
            </m:r>
          </m:sub>
        </m:sSub>
        <m:r>
          <w:rPr>
            <w:rFonts w:ascii="Cambria Math" w:hAnsi="Cambria Math"/>
          </w:rPr>
          <m:t>=-7.5</m:t>
        </m:r>
      </m:oMath>
      <w:r w:rsidRPr="00B54AF1">
        <w:br/>
      </w:r>
      <m:oMathPara>
        <m:oMath>
          <m:r>
            <w:rPr>
              <w:rFonts w:ascii="Cambria Math" w:hAnsi="Cambria Math"/>
            </w:rPr>
            <m:t>-4</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+4</m:t>
          </m:r>
          <m:sSub>
            <m:sSubPr>
              <m:ctrlPr>
                <w:rPr>
                  <w:rFonts w:ascii="Cambria Math" w:hAnsi="Cambria Math"/>
                </w:rPr>
              </m:ctrlPr>
            </m:sSubPr>
            <m:e>
              <m:r>
                <w:rPr>
                  <w:rFonts w:ascii="Cambria Math" w:hAnsi="Cambria Math"/>
                </w:rPr>
                <m:t>M</m:t>
              </m:r>
            </m:e>
            <m:sub>
              <m:r>
                <w:rPr>
                  <w:rFonts w:ascii="Cambria Math" w:hAnsi="Cambria Math"/>
                </w:rPr>
                <m:t>3</m:t>
              </m:r>
            </m:sub>
          </m:sSub>
          <m:r>
            <w:rPr>
              <w:rFonts w:ascii="Cambria Math" w:hAnsi="Cambria Math"/>
            </w:rPr>
            <m:t>=-13.5</m:t>
          </m:r>
          <m:r>
            <m:rPr>
              <m:sty m:val="p"/>
            </m:rPr>
            <w:rPr>
              <w:rFonts w:ascii="Cambria Math" w:hAnsi="Cambria Math"/>
            </w:rPr>
            <w:br/>
          </m:r>
        </m:oMath>
      </m:oMathPara>
      <w:r w:rsidRPr="00B54AF1">
        <w:t>Divide 4: </w:t>
      </w:r>
      <m:oMath>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3</m:t>
            </m:r>
          </m:sub>
        </m:sSub>
        <m:r>
          <w:rPr>
            <w:rFonts w:ascii="Cambria Math" w:hAnsi="Cambria Math"/>
          </w:rPr>
          <m:t>=-3.375⇒</m:t>
        </m:r>
        <m:sSub>
          <m:sSubPr>
            <m:ctrlPr>
              <w:rPr>
                <w:rFonts w:ascii="Cambria Math" w:hAnsi="Cambria Math"/>
              </w:rPr>
            </m:ctrlPr>
          </m:sSubPr>
          <m:e>
            <m:r>
              <w:rPr>
                <w:rFonts w:ascii="Cambria Math" w:hAnsi="Cambria Math"/>
              </w:rPr>
              <m:t>M</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-3.375</m:t>
        </m:r>
      </m:oMath>
    </w:p>
    <w:p w14:paraId="53BFE237" w14:textId="77777777" w:rsidR="00A23BB3" w:rsidRPr="00B54AF1" w:rsidRDefault="00A23BB3" w:rsidP="00A23BB3">
      <w:pPr>
        <w:spacing w:line="360" w:lineRule="auto"/>
      </w:pPr>
      <w:r w:rsidRPr="00B54AF1">
        <w:t>From row 2: </w:t>
      </w:r>
      <m:oMath>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+4</m:t>
        </m:r>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3</m:t>
            </m:r>
          </m:sub>
        </m:sSub>
        <m:r>
          <w:rPr>
            <w:rFonts w:ascii="Cambria Math" w:hAnsi="Cambria Math"/>
          </w:rPr>
          <m:t>=-1.5</m:t>
        </m:r>
      </m:oMath>
      <w:r w:rsidRPr="00B54AF1">
        <w:br/>
        <w:t>Substitute </w:t>
      </w:r>
      <m:oMath>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3</m:t>
            </m:r>
          </m:sub>
        </m:sSub>
      </m:oMath>
      <w:r w:rsidRPr="00B54AF1">
        <w:t>:</w:t>
      </w:r>
      <w:r w:rsidRPr="00B54AF1">
        <w:br/>
      </w:r>
      <m:oMathPara>
        <m:oMath>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+4(6-4</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-3.375)=-1.5</m:t>
          </m:r>
          <m:r>
            <m:rPr>
              <m:sty m:val="p"/>
            </m:rPr>
            <w:rPr>
              <w:rFonts w:ascii="Cambria Math" w:hAnsi="Cambria Math"/>
            </w:rPr>
            <w:br/>
          </m:r>
        </m:oMath>
        <m:oMath>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+24-16</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-3.375=-1.5</m:t>
          </m:r>
          <m:r>
            <m:rPr>
              <m:sty m:val="p"/>
            </m:rPr>
            <w:rPr>
              <w:rFonts w:ascii="Cambria Math" w:hAnsi="Cambria Math"/>
            </w:rPr>
            <w:br/>
          </m:r>
        </m:oMath>
        <m:oMath>
          <m:r>
            <w:rPr>
              <w:rFonts w:ascii="Cambria Math" w:hAnsi="Cambria Math"/>
            </w:rPr>
            <m:t>-14</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+20.625=-1.5</m:t>
          </m:r>
          <m:r>
            <m:rPr>
              <m:sty m:val="p"/>
            </m:rPr>
            <w:rPr>
              <w:rFonts w:ascii="Cambria Math" w:hAnsi="Cambria Math"/>
            </w:rPr>
            <w:br/>
          </m:r>
        </m:oMath>
        <m:oMath>
          <m:r>
            <w:rPr>
              <w:rFonts w:ascii="Cambria Math" w:hAnsi="Cambria Math"/>
            </w:rPr>
            <m:t>-14</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=-22.125</m:t>
          </m:r>
          <m:r>
            <m:rPr>
              <m:sty m:val="p"/>
            </m:rPr>
            <w:rPr>
              <w:rFonts w:ascii="Cambria Math" w:hAnsi="Cambria Math"/>
            </w:rPr>
            <w:br/>
          </m:r>
        </m:oMath>
        <m:oMath>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=1.580357</m:t>
          </m:r>
        </m:oMath>
      </m:oMathPara>
    </w:p>
    <w:p w14:paraId="03564BE6" w14:textId="77777777" w:rsidR="00A23BB3" w:rsidRPr="00B54AF1" w:rsidRDefault="00A23BB3" w:rsidP="00A23BB3">
      <w:pPr>
        <w:spacing w:line="360" w:lineRule="auto"/>
      </w:pPr>
      <w:r w:rsidRPr="00B54AF1">
        <w:t>Then:</w:t>
      </w:r>
      <w:r w:rsidRPr="00B54AF1">
        <w:br/>
      </w:r>
      <m:oMathPara>
        <m:oMath>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=6-4(1.580357)=-0.321428</m:t>
          </m:r>
          <m:r>
            <m:rPr>
              <m:sty m:val="p"/>
            </m:rPr>
            <w:rPr>
              <w:rFonts w:ascii="Cambria Math" w:hAnsi="Cambria Math"/>
            </w:rPr>
            <w:br/>
          </m:r>
        </m:oMath>
        <m:oMath>
          <m:sSub>
            <m:sSubPr>
              <m:ctrlPr>
                <w:rPr>
                  <w:rFonts w:ascii="Cambria Math" w:hAnsi="Cambria Math"/>
                </w:rPr>
              </m:ctrlPr>
            </m:sSubPr>
            <m:e>
              <m:r>
                <w:rPr>
                  <w:rFonts w:ascii="Cambria Math" w:hAnsi="Cambria Math"/>
                </w:rPr>
                <m:t>M</m:t>
              </m:r>
            </m:e>
            <m:sub>
              <m:r>
                <w:rPr>
                  <w:rFonts w:ascii="Cambria Math" w:hAnsi="Cambria Math"/>
                </w:rPr>
                <m:t>3</m:t>
              </m:r>
            </m:sub>
          </m:sSub>
          <m:r>
            <w:rPr>
              <w:rFonts w:ascii="Cambria Math" w:hAnsi="Cambria Math"/>
            </w:rPr>
            <m:t>=1.580357-3.375=-1.794643</m:t>
          </m:r>
        </m:oMath>
      </m:oMathPara>
    </w:p>
    <w:p w14:paraId="20AA69F5" w14:textId="77777777" w:rsidR="00A23BB3" w:rsidRPr="00B54AF1" w:rsidRDefault="00A23BB3" w:rsidP="00A23BB3">
      <w:pPr>
        <w:spacing w:line="360" w:lineRule="auto"/>
      </w:pPr>
      <w:r w:rsidRPr="00B54AF1">
        <w:t>So:</w:t>
      </w:r>
    </w:p>
    <w:p w14:paraId="44AFA6B5" w14:textId="77777777" w:rsidR="00A23BB3" w:rsidRPr="00B54AF1" w:rsidRDefault="00000000" w:rsidP="00A23BB3">
      <w:pPr>
        <w:spacing w:line="360" w:lineRule="auto"/>
      </w:pPr>
      <m:oMathPara>
        <m:oMath>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=1.5804,</m:t>
          </m:r>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=-0.3214,</m:t>
          </m:r>
          <m:sSub>
            <m:sSubPr>
              <m:ctrlPr>
                <w:rPr>
                  <w:rFonts w:ascii="Cambria Math" w:hAnsi="Cambria Math"/>
                </w:rPr>
              </m:ctrlPr>
            </m:sSubPr>
            <m:e>
              <m:r>
                <w:rPr>
                  <w:rFonts w:ascii="Cambria Math" w:hAnsi="Cambria Math"/>
                </w:rPr>
                <m:t>M</m:t>
              </m:r>
            </m:e>
            <m:sub>
              <m:r>
                <w:rPr>
                  <w:rFonts w:ascii="Cambria Math" w:hAnsi="Cambria Math"/>
                </w:rPr>
                <m:t>3</m:t>
              </m:r>
            </m:sub>
          </m:sSub>
          <m:r>
            <w:rPr>
              <w:rFonts w:ascii="Cambria Math" w:hAnsi="Cambria Math"/>
            </w:rPr>
            <m:t>=-1.7946</m:t>
          </m:r>
          <m:r>
            <m:rPr>
              <m:sty m:val="p"/>
            </m:rPr>
            <w:rPr>
              <w:rFonts w:ascii="Cambria Math" w:hAnsi="Cambria Math"/>
            </w:rPr>
            <w:br/>
          </m:r>
        </m:oMath>
      </m:oMathPara>
    </w:p>
    <w:p w14:paraId="219B4B44" w14:textId="77777777" w:rsidR="00A23BB3" w:rsidRPr="00B54AF1" w:rsidRDefault="00A23BB3" w:rsidP="00A23BB3">
      <w:pPr>
        <w:spacing w:line="360" w:lineRule="auto"/>
        <w:rPr>
          <w:b/>
          <w:bCs/>
        </w:rPr>
      </w:pPr>
      <w:r w:rsidRPr="00B54AF1">
        <w:rPr>
          <w:b/>
          <w:bCs/>
        </w:rPr>
        <w:t>Step 5: Find </w:t>
      </w:r>
      <m:oMath>
        <m:r>
          <m:rPr>
            <m:sty m:val="bi"/>
          </m:rPr>
          <w:rPr>
            <w:rFonts w:ascii="Cambria Math" w:hAnsi="Cambria Math"/>
          </w:rPr>
          <m:t>Y(5)</m:t>
        </m:r>
      </m:oMath>
    </w:p>
    <w:p w14:paraId="5DA33D8D" w14:textId="77777777" w:rsidR="00A23BB3" w:rsidRPr="00B54AF1" w:rsidRDefault="00A23BB3" w:rsidP="00A23BB3">
      <w:pPr>
        <w:spacing w:line="360" w:lineRule="auto"/>
      </w:pPr>
      <m:oMath>
        <m:r>
          <w:rPr>
            <w:rFonts w:ascii="Cambria Math" w:hAnsi="Cambria Math"/>
          </w:rPr>
          <m:t>x=5</m:t>
        </m:r>
      </m:oMath>
      <w:r w:rsidRPr="00B54AF1">
        <w:t> is in interval </w:t>
      </w:r>
      <m:oMath>
        <m:d>
          <m:dPr>
            <m:begChr m:val="["/>
            <m:sepChr m:val=","/>
            <m:endChr m:val="]"/>
            <m:ctrlPr>
              <w:rPr>
                <w:rFonts w:ascii="Cambria Math" w:hAnsi="Cambria Math"/>
              </w:rPr>
            </m:ctrlPr>
          </m:dPr>
          <m:e>
            <m:r>
              <w:rPr>
                <w:rFonts w:ascii="Cambria Math" w:hAnsi="Cambria Math"/>
              </w:rPr>
              <m:t>4</m:t>
            </m:r>
          </m:e>
          <m:e>
            <m:r>
              <w:rPr>
                <w:rFonts w:ascii="Cambria Math" w:hAnsi="Cambria Math"/>
              </w:rPr>
              <m:t>6</m:t>
            </m:r>
          </m:e>
        </m:d>
      </m:oMath>
      <w:r w:rsidRPr="00B54AF1">
        <w:t> → between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=4,</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=6</m:t>
        </m:r>
      </m:oMath>
    </w:p>
    <w:p w14:paraId="5A7D3FDC" w14:textId="77777777" w:rsidR="00A23BB3" w:rsidRPr="00B54AF1" w:rsidRDefault="00A23BB3" w:rsidP="00A23BB3">
      <w:pPr>
        <w:spacing w:line="360" w:lineRule="auto"/>
      </w:pPr>
      <w:r w:rsidRPr="00B54AF1">
        <w:t>Here:</w:t>
      </w:r>
      <w:r w:rsidRPr="00B54AF1">
        <w:br/>
      </w:r>
      <m:oMathPara>
        <m:oMath>
          <m:r>
            <w:rPr>
              <w:rFonts w:ascii="Cambria Math" w:hAnsi="Cambria Math"/>
            </w:rPr>
            <m:t>h=2,</m:t>
          </m:r>
          <m:r>
            <m:rPr>
              <m:sty m:val="p"/>
            </m:rP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=1.5804,</m:t>
          </m:r>
          <m:r>
            <m:rPr>
              <m:sty m:val="p"/>
            </m:rP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=-0.3214,</m:t>
          </m:r>
          <m:r>
            <m:rPr>
              <m:sty m:val="p"/>
            </m:rP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=6,</m:t>
          </m:r>
          <m:r>
            <m:rPr>
              <m:sty m:val="p"/>
            </m:rP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=9</m:t>
          </m:r>
        </m:oMath>
      </m:oMathPara>
    </w:p>
    <w:p w14:paraId="1207BB82" w14:textId="77777777" w:rsidR="00A23BB3" w:rsidRPr="00B54AF1" w:rsidRDefault="00A23BB3" w:rsidP="00A23BB3">
      <w:pPr>
        <w:spacing w:line="360" w:lineRule="auto"/>
      </w:pPr>
      <w:r w:rsidRPr="00B54AF1">
        <w:t>Cubic spline formula for </w:t>
      </w:r>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x</m:t>
                </m:r>
              </m:e>
              <m:sub>
                <m:r>
                  <w:rPr>
                    <w:rFonts w:ascii="Cambria Math" w:hAnsi="Cambria Math"/>
                  </w:rPr>
                  <m:t>2</m:t>
                </m:r>
              </m:sub>
            </m:sSub>
          </m:e>
        </m:d>
      </m:oMath>
      <w:r w:rsidRPr="00B54AF1">
        <w:t>:</w:t>
      </w:r>
    </w:p>
    <w:p w14:paraId="4DB122DF" w14:textId="77777777" w:rsidR="00A23BB3" w:rsidRPr="00B54AF1" w:rsidRDefault="00A23BB3" w:rsidP="00A23BB3">
      <w:pPr>
        <w:spacing w:line="360" w:lineRule="auto"/>
      </w:pPr>
      <m:oMathPara>
        <m:oMath>
          <m:r>
            <w:rPr>
              <w:rFonts w:ascii="Cambria Math" w:hAnsi="Cambria Math"/>
            </w:rPr>
            <m:t>S(x)=</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1</m:t>
                  </m:r>
                </m:sub>
              </m:sSub>
            </m:num>
            <m:den>
              <m:r>
                <w:rPr>
                  <w:rFonts w:ascii="Cambria Math" w:hAnsi="Cambria Math"/>
                </w:rPr>
                <m:t>6</m:t>
              </m:r>
              <m:r>
                <w:rPr>
                  <w:rFonts w:ascii="Cambria Math" w:hAnsi="Cambria Math"/>
                </w:rPr>
                <m:t>h</m:t>
              </m:r>
            </m:den>
          </m:f>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2</m:t>
                  </m:r>
                </m:sub>
              </m:sSub>
            </m:num>
            <m:den>
              <m:r>
                <w:rPr>
                  <w:rFonts w:ascii="Cambria Math" w:hAnsi="Cambria Math"/>
                </w:rPr>
                <m:t>6</m:t>
              </m:r>
              <m:r>
                <w:rPr>
                  <w:rFonts w:ascii="Cambria Math" w:hAnsi="Cambria Math"/>
                </w:rPr>
                <m:t>h</m:t>
              </m:r>
            </m:den>
          </m:f>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1</m:t>
              </m:r>
            </m:sub>
          </m:sSub>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m:t>
          </m:r>
          <m:d>
            <m:dPr>
              <m:sep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2</m:t>
                      </m:r>
                    </m:sub>
                  </m:sSub>
                </m:num>
                <m:den>
                  <m:r>
                    <w:rPr>
                      <w:rFonts w:ascii="Cambria Math" w:hAnsi="Cambria Math"/>
                    </w:rPr>
                    <m:t>h</m:t>
                  </m:r>
                </m:den>
              </m:f>
            </m:e>
            <m:e>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h</m:t>
                  </m:r>
                </m:num>
                <m:den>
                  <m:r>
                    <w:rPr>
                      <w:rFonts w:ascii="Cambria Math" w:hAnsi="Cambria Math"/>
                    </w:rPr>
                    <m:t>6</m:t>
                  </m:r>
                </m:den>
              </m:f>
            </m:e>
          </m:d>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d>
            <m:dPr>
              <m:sep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1</m:t>
                      </m:r>
                    </m:sub>
                  </m:sSub>
                </m:num>
                <m:den>
                  <m:r>
                    <w:rPr>
                      <w:rFonts w:ascii="Cambria Math" w:hAnsi="Cambria Math"/>
                    </w:rPr>
                    <m:t>h</m:t>
                  </m:r>
                </m:den>
              </m:f>
            </m:e>
            <m:e>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h</m:t>
                  </m:r>
                </m:num>
                <m:den>
                  <m:r>
                    <w:rPr>
                      <w:rFonts w:ascii="Cambria Math" w:hAnsi="Cambria Math"/>
                    </w:rPr>
                    <m:t>6</m:t>
                  </m:r>
                </m:den>
              </m:f>
            </m:e>
          </m: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-x)</m:t>
          </m:r>
          <m:r>
            <m:rPr>
              <m:sty m:val="p"/>
            </m:rPr>
            <w:rPr>
              <w:rFonts w:ascii="Cambria Math" w:hAnsi="Cambria Math"/>
            </w:rPr>
            <w:br/>
          </m:r>
        </m:oMath>
      </m:oMathPara>
    </w:p>
    <w:p w14:paraId="1F93AB24" w14:textId="77777777" w:rsidR="00A23BB3" w:rsidRPr="00B54AF1" w:rsidRDefault="00A23BB3" w:rsidP="00A23BB3">
      <w:pPr>
        <w:spacing w:line="360" w:lineRule="auto"/>
      </w:pPr>
      <w:r w:rsidRPr="00B54AF1">
        <w:t>For </w:t>
      </w:r>
      <m:oMath>
        <m:r>
          <w:rPr>
            <w:rFonts w:ascii="Cambria Math" w:hAnsi="Cambria Math"/>
          </w:rPr>
          <m:t>x=5</m:t>
        </m:r>
      </m:oMath>
      <w:r w:rsidRPr="00B54AF1">
        <w:t>: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=1,</m:t>
        </m:r>
        <m:r>
          <m:rPr>
            <m:sty m:val="p"/>
          </m:rP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-x=1</m:t>
        </m:r>
      </m:oMath>
      <w:r w:rsidRPr="00B54AF1">
        <w:br/>
      </w:r>
      <m:oMathPara>
        <m:oMath>
          <m:r>
            <w:rPr>
              <w:rFonts w:ascii="Cambria Math" w:hAnsi="Cambria Math"/>
            </w:rPr>
            <m:t>6</m:t>
          </m:r>
          <m:r>
            <w:rPr>
              <w:rFonts w:ascii="Cambria Math" w:hAnsi="Cambria Math"/>
            </w:rPr>
            <m:t>h=</m:t>
          </m:r>
          <m:r>
            <w:rPr>
              <w:rFonts w:ascii="Cambria Math" w:hAnsi="Cambria Math"/>
            </w:rPr>
            <m:t>12,</m:t>
          </m:r>
          <m:r>
            <m:rPr>
              <m:sty m:val="p"/>
            </m:rPr>
            <w:rPr>
              <w:rFonts w:ascii="Cambria Math" w:hAnsi="Cambria Math"/>
            </w:rPr>
            <m:t> </m:t>
          </m:r>
          <m:r>
            <w:rPr>
              <w:rFonts w:ascii="Cambria Math" w:hAnsi="Cambria Math"/>
            </w:rPr>
            <m:t>h</m:t>
          </m:r>
          <m:r>
            <m:rPr>
              <m:sty m:val="p"/>
            </m:rPr>
            <w:rPr>
              <w:rFonts w:ascii="Cambria Math" w:hAnsi="Cambria Math"/>
            </w:rPr>
            <m:t>/</m:t>
          </m:r>
          <m:r>
            <w:rPr>
              <w:rFonts w:ascii="Cambria Math" w:hAnsi="Cambria Math"/>
            </w:rPr>
            <m:t>6=2</m:t>
          </m:r>
          <m:r>
            <m:rPr>
              <m:sty m:val="p"/>
            </m:rPr>
            <w:rPr>
              <w:rFonts w:ascii="Cambria Math" w:hAnsi="Cambria Math"/>
            </w:rPr>
            <m:t>/</m:t>
          </m:r>
          <m:r>
            <w:rPr>
              <w:rFonts w:ascii="Cambria Math" w:hAnsi="Cambria Math"/>
            </w:rPr>
            <m:t>6=1</m:t>
          </m:r>
          <m:r>
            <m:rPr>
              <m:sty m:val="p"/>
            </m:rPr>
            <w:rPr>
              <w:rFonts w:ascii="Cambria Math" w:hAnsi="Cambria Math"/>
            </w:rPr>
            <m:t>/</m:t>
          </m:r>
          <m:r>
            <w:rPr>
              <w:rFonts w:ascii="Cambria Math" w:hAnsi="Cambria Math"/>
            </w:rPr>
            <m:t>3</m:t>
          </m:r>
        </m:oMath>
      </m:oMathPara>
    </w:p>
    <w:p w14:paraId="7F194DA7" w14:textId="77777777" w:rsidR="00A23BB3" w:rsidRPr="00B54AF1" w:rsidRDefault="00A23BB3" w:rsidP="00A23BB3">
      <w:pPr>
        <w:spacing w:line="360" w:lineRule="auto"/>
      </w:pPr>
      <m:oMathPara>
        <m:oMath>
          <m:r>
            <w:rPr>
              <w:rFonts w:ascii="Cambria Math" w:hAnsi="Cambria Math"/>
            </w:rPr>
            <m:t>S(5)=</m:t>
          </m:r>
          <m:f>
            <m:fPr>
              <m:ctrlPr>
                <w:rPr>
                  <w:rFonts w:ascii="Cambria Math" w:hAnsi="Cambria Math"/>
                </w:rPr>
              </m:ctrlPr>
            </m:fPr>
            <m:num>
              <m:r>
                <w:rPr>
                  <w:rFonts w:ascii="Cambria Math" w:hAnsi="Cambria Math"/>
                </w:rPr>
                <m:t>1.5804</m:t>
              </m:r>
            </m:num>
            <m:den>
              <m:r>
                <w:rPr>
                  <w:rFonts w:ascii="Cambria Math" w:hAnsi="Cambria Math"/>
                </w:rPr>
                <m:t>12</m:t>
              </m:r>
            </m:den>
          </m:f>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m:t>
          </m:r>
          <m:f>
            <m:fPr>
              <m:ctrlPr>
                <w:rPr>
                  <w:rFonts w:ascii="Cambria Math" w:hAnsi="Cambria Math"/>
                </w:rPr>
              </m:ctrlPr>
            </m:fPr>
            <m:num>
              <m:r>
                <w:rPr>
                  <w:rFonts w:ascii="Cambria Math" w:hAnsi="Cambria Math"/>
                </w:rPr>
                <m:t>-0.3214</m:t>
              </m:r>
            </m:num>
            <m:den>
              <m:r>
                <w:rPr>
                  <w:rFonts w:ascii="Cambria Math" w:hAnsi="Cambria Math"/>
                </w:rPr>
                <m:t>12</m:t>
              </m:r>
            </m:den>
          </m:f>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m:t>
          </m:r>
          <m:d>
            <m:dPr>
              <m:sepChr m:val="−"/>
              <m:ctrlPr>
                <w:rPr>
                  <w:rFonts w:ascii="Cambria Math" w:hAnsi="Cambria Math"/>
                </w:rPr>
              </m:ctrlPr>
            </m:dPr>
            <m:e>
              <m:f>
                <m:fPr>
                  <m:ctrlPr>
                    <w:rPr>
                      <w:rFonts w:ascii="Cambria Math" w:hAnsi="Cambria Math"/>
                    </w:rPr>
                  </m:ctrlPr>
                </m:fPr>
                <m:num>
                  <m:r>
                    <w:rPr>
                      <w:rFonts w:ascii="Cambria Math" w:hAnsi="Cambria Math"/>
                    </w:rPr>
                    <m:t>9</m:t>
                  </m:r>
                </m:num>
                <m:den>
                  <m:r>
                    <w:rPr>
                      <w:rFonts w:ascii="Cambria Math" w:hAnsi="Cambria Math"/>
                    </w:rPr>
                    <m:t>2</m:t>
                  </m:r>
                </m:den>
              </m:f>
            </m:e>
            <m:e>
              <m:f>
                <m:fPr>
                  <m:ctrlPr>
                    <w:rPr>
                      <w:rFonts w:ascii="Cambria Math" w:hAnsi="Cambria Math"/>
                    </w:rPr>
                  </m:ctrlPr>
                </m:fPr>
                <m:num>
                  <m:r>
                    <w:rPr>
                      <w:rFonts w:ascii="Cambria Math" w:hAnsi="Cambria Math"/>
                    </w:rPr>
                    <m:t>(-0.3214)×2</m:t>
                  </m:r>
                </m:num>
                <m:den>
                  <m:r>
                    <w:rPr>
                      <w:rFonts w:ascii="Cambria Math" w:hAnsi="Cambria Math"/>
                    </w:rPr>
                    <m:t>6</m:t>
                  </m:r>
                </m:den>
              </m:f>
            </m:e>
          </m:d>
          <m:r>
            <w:rPr>
              <w:rFonts w:ascii="Cambria Math" w:hAnsi="Cambria Math"/>
            </w:rPr>
            <m:t>(1)+</m:t>
          </m:r>
          <m:d>
            <m:dPr>
              <m:sepChr m:val="−"/>
              <m:ctrlPr>
                <w:rPr>
                  <w:rFonts w:ascii="Cambria Math" w:hAnsi="Cambria Math"/>
                </w:rPr>
              </m:ctrlPr>
            </m:dPr>
            <m:e>
              <m:f>
                <m:fPr>
                  <m:ctrlPr>
                    <w:rPr>
                      <w:rFonts w:ascii="Cambria Math" w:hAnsi="Cambria Math"/>
                    </w:rPr>
                  </m:ctrlPr>
                </m:fPr>
                <m:num>
                  <m:r>
                    <w:rPr>
                      <w:rFonts w:ascii="Cambria Math" w:hAnsi="Cambria Math"/>
                    </w:rPr>
                    <m:t>6</m:t>
                  </m:r>
                </m:num>
                <m:den>
                  <m:r>
                    <w:rPr>
                      <w:rFonts w:ascii="Cambria Math" w:hAnsi="Cambria Math"/>
                    </w:rPr>
                    <m:t>2</m:t>
                  </m:r>
                </m:den>
              </m:f>
            </m:e>
            <m:e>
              <m:f>
                <m:fPr>
                  <m:ctrlPr>
                    <w:rPr>
                      <w:rFonts w:ascii="Cambria Math" w:hAnsi="Cambria Math"/>
                    </w:rPr>
                  </m:ctrlPr>
                </m:fPr>
                <m:num>
                  <m:r>
                    <w:rPr>
                      <w:rFonts w:ascii="Cambria Math" w:hAnsi="Cambria Math"/>
                    </w:rPr>
                    <m:t>1.5804×2</m:t>
                  </m:r>
                </m:num>
                <m:den>
                  <m:r>
                    <w:rPr>
                      <w:rFonts w:ascii="Cambria Math" w:hAnsi="Cambria Math"/>
                    </w:rPr>
                    <m:t>6</m:t>
                  </m:r>
                </m:den>
              </m:f>
            </m:e>
          </m:d>
          <m:r>
            <w:rPr>
              <w:rFonts w:ascii="Cambria Math" w:hAnsi="Cambria Math"/>
            </w:rPr>
            <m:t>(1)</m:t>
          </m:r>
          <m:r>
            <m:rPr>
              <m:sty m:val="p"/>
            </m:rPr>
            <w:rPr>
              <w:rFonts w:ascii="Cambria Math" w:hAnsi="Cambria Math"/>
            </w:rPr>
            <w:br/>
          </m:r>
        </m:oMath>
        <m:oMath>
          <m:r>
            <w:rPr>
              <w:rFonts w:ascii="Cambria Math" w:hAnsi="Cambria Math"/>
            </w:rPr>
            <m:t>=0.1317-0.02678+</m:t>
          </m:r>
          <m:d>
            <m:dPr>
              <m:sepChr m:val="+"/>
              <m:ctrlPr>
                <w:rPr>
                  <w:rFonts w:ascii="Cambria Math" w:hAnsi="Cambria Math"/>
                </w:rPr>
              </m:ctrlPr>
            </m:dPr>
            <m:e>
              <m:r>
                <w:rPr>
                  <w:rFonts w:ascii="Cambria Math" w:hAnsi="Cambria Math"/>
                </w:rPr>
                <m:t>4.5</m:t>
              </m:r>
            </m:e>
            <m:e>
              <m:r>
                <w:rPr>
                  <w:rFonts w:ascii="Cambria Math" w:hAnsi="Cambria Math"/>
                </w:rPr>
                <m:t>0.10713</m:t>
              </m:r>
            </m:e>
          </m:d>
          <m:r>
            <w:rPr>
              <w:rFonts w:ascii="Cambria Math" w:hAnsi="Cambria Math"/>
            </w:rPr>
            <m:t>+</m:t>
          </m:r>
          <m:d>
            <m:dPr>
              <m:sepChr m:val="−"/>
              <m:ctrlPr>
                <w:rPr>
                  <w:rFonts w:ascii="Cambria Math" w:hAnsi="Cambria Math"/>
                </w:rPr>
              </m:ctrlPr>
            </m:dPr>
            <m:e>
              <m:r>
                <w:rPr>
                  <w:rFonts w:ascii="Cambria Math" w:hAnsi="Cambria Math"/>
                </w:rPr>
                <m:t>3</m:t>
              </m:r>
            </m:e>
            <m:e>
              <m:r>
                <w:rPr>
                  <w:rFonts w:ascii="Cambria Math" w:hAnsi="Cambria Math"/>
                </w:rPr>
                <m:t>0.5268</m:t>
              </m:r>
            </m:e>
          </m:d>
          <m:r>
            <m:rPr>
              <m:sty m:val="p"/>
            </m:rPr>
            <w:rPr>
              <w:rFonts w:ascii="Cambria Math" w:hAnsi="Cambria Math"/>
            </w:rPr>
            <w:br/>
          </m:r>
        </m:oMath>
        <m:oMath>
          <m:r>
            <w:rPr>
              <w:rFonts w:ascii="Cambria Math" w:hAnsi="Cambria Math"/>
            </w:rPr>
            <m:t>=0.10492+4.60713+2.4732</m:t>
          </m:r>
          <m:r>
            <m:rPr>
              <m:sty m:val="p"/>
            </m:rPr>
            <w:rPr>
              <w:rFonts w:ascii="Cambria Math" w:hAnsi="Cambria Math"/>
            </w:rPr>
            <w:br/>
          </m:r>
        </m:oMath>
        <m:oMath>
          <m:r>
            <w:rPr>
              <w:rFonts w:ascii="Cambria Math" w:hAnsi="Cambria Math"/>
            </w:rPr>
            <m:t>=7.18525</m:t>
          </m:r>
        </m:oMath>
      </m:oMathPara>
    </w:p>
    <w:p w14:paraId="08C50E1C" w14:textId="77777777" w:rsidR="00A23BB3" w:rsidRPr="00B54AF1" w:rsidRDefault="00A23BB3" w:rsidP="00A23BB3">
      <w:pPr>
        <w:spacing w:line="360" w:lineRule="auto"/>
        <w:rPr>
          <w:b/>
          <w:bCs/>
        </w:rPr>
      </w:pPr>
      <w:r w:rsidRPr="00B54AF1">
        <w:rPr>
          <w:b/>
          <w:bCs/>
        </w:rPr>
        <w:t>Final Answer</w:t>
      </w:r>
    </w:p>
    <w:p w14:paraId="0ABB0731" w14:textId="77777777" w:rsidR="00A23BB3" w:rsidRDefault="00000000" w:rsidP="00A23BB3">
      <w:pPr>
        <w:spacing w:line="360" w:lineRule="auto"/>
      </w:pPr>
      <m:oMathPara>
        <m:oMath>
          <m:borderBox>
            <m:borderBoxPr>
              <m:ctrlPr>
                <w:rPr>
                  <w:rFonts w:ascii="Cambria Math" w:hAnsi="Cambria Math"/>
                </w:rPr>
              </m:ctrlPr>
            </m:borderBoxPr>
            <m:e>
              <m:r>
                <w:rPr>
                  <w:rFonts w:ascii="Cambria Math" w:hAnsi="Cambria Math"/>
                </w:rPr>
                <m:t>Y(5)=7.185</m:t>
              </m:r>
            </m:e>
          </m:borderBox>
          <m:r>
            <m:rPr>
              <m:sty m:val="p"/>
            </m:rPr>
            <w:rPr>
              <w:rFonts w:ascii="Cambria Math" w:hAnsi="Cambria Math"/>
            </w:rPr>
            <w:br/>
          </m:r>
        </m:oMath>
      </m:oMathPara>
    </w:p>
    <w:p w14:paraId="440F8D0F" w14:textId="77777777" w:rsidR="00A23BB3" w:rsidRDefault="00A23BB3" w:rsidP="00A23BB3">
      <w:pPr>
        <w:spacing w:line="360" w:lineRule="auto"/>
      </w:pPr>
    </w:p>
    <w:p w14:paraId="23A36360" w14:textId="77777777" w:rsidR="00A23BB3" w:rsidRDefault="00A23BB3" w:rsidP="007751DE">
      <w:pPr>
        <w:pStyle w:val="Heading1"/>
      </w:pPr>
      <w:r>
        <w:lastRenderedPageBreak/>
        <w:t>3. 3 Least Square Curve Fitting</w:t>
      </w:r>
    </w:p>
    <w:p w14:paraId="4E281511" w14:textId="77777777" w:rsidR="00A23BB3" w:rsidRDefault="00A23BB3" w:rsidP="00A23BB3">
      <w:pPr>
        <w:spacing w:line="360" w:lineRule="auto"/>
      </w:pPr>
      <w:r>
        <w:t>The process of establishing a relationship between variables and expressing it in a Mathematical equation is known as regression analysis or curve fitting. The relation may be linear or non-linear.</w:t>
      </w:r>
    </w:p>
    <w:p w14:paraId="72BD1A0B" w14:textId="77777777" w:rsidR="00A23BB3" w:rsidRDefault="00A23BB3" w:rsidP="00A23BB3">
      <w:pPr>
        <w:pStyle w:val="Heading2"/>
        <w:spacing w:line="360" w:lineRule="auto"/>
        <w:ind w:left="576" w:hanging="576"/>
      </w:pPr>
      <w:r>
        <w:rPr>
          <w:rFonts w:ascii="Cambria" w:hAnsi="Cambria"/>
          <w:color w:val="003366"/>
        </w:rPr>
        <w:t>3</w:t>
      </w:r>
      <w:r>
        <w:rPr>
          <w:rFonts w:ascii="Cambria" w:hAnsi="Cambria"/>
          <w:color w:val="003366"/>
          <w:sz w:val="28"/>
        </w:rPr>
        <w:t>.</w:t>
      </w:r>
      <w:r>
        <w:rPr>
          <w:rFonts w:ascii="Cambria" w:hAnsi="Cambria"/>
          <w:color w:val="003366"/>
        </w:rPr>
        <w:t>3.</w:t>
      </w:r>
      <w:r>
        <w:rPr>
          <w:rFonts w:ascii="Cambria" w:hAnsi="Cambria"/>
          <w:color w:val="003366"/>
          <w:sz w:val="28"/>
        </w:rPr>
        <w:t>1 Fitting Linear Equation</w:t>
      </w:r>
    </w:p>
    <w:p w14:paraId="5B9D1546" w14:textId="77777777" w:rsidR="00A23BB3" w:rsidRDefault="00A23BB3" w:rsidP="00A23BB3">
      <w:pPr>
        <w:spacing w:line="360" w:lineRule="auto"/>
      </w:pPr>
      <w:r>
        <w:t>This is the simplest approach of regression analysis where we fit the equation of a straight line to the variables:</w:t>
      </w:r>
    </w:p>
    <w:p w14:paraId="3446133E" w14:textId="77777777" w:rsidR="00A23BB3" w:rsidRDefault="00A23BB3" w:rsidP="00A23BB3">
      <w:pPr>
        <w:spacing w:line="360" w:lineRule="auto"/>
        <w:ind w:left="720"/>
      </w:pPr>
      <w:r>
        <w:rPr>
          <w:rFonts w:ascii="Cambria Math" w:hAnsi="Cambria Math"/>
          <w:i/>
        </w:rPr>
        <w:t>y = a + bx</w:t>
      </w:r>
    </w:p>
    <w:p w14:paraId="7F5D122D" w14:textId="77777777" w:rsidR="00A23BB3" w:rsidRDefault="00A23BB3" w:rsidP="00A23BB3">
      <w:pPr>
        <w:spacing w:line="360" w:lineRule="auto"/>
      </w:pPr>
      <w:r>
        <w:t>Normal Equations:</w:t>
      </w:r>
    </w:p>
    <w:p w14:paraId="308F54B1" w14:textId="77777777" w:rsidR="00A23BB3" w:rsidRDefault="00A23BB3" w:rsidP="00A23BB3">
      <w:pPr>
        <w:spacing w:line="360" w:lineRule="auto"/>
      </w:pPr>
      <m:oMathPara>
        <m:oMath>
          <m:r>
            <w:rPr>
              <w:rFonts w:ascii="Cambria Math" w:hAnsi="Cambria Math"/>
            </w:rPr>
            <m:t>∑yi​=na+b∑xi​</m:t>
          </m:r>
        </m:oMath>
      </m:oMathPara>
    </w:p>
    <w:p w14:paraId="05B0C606" w14:textId="77777777" w:rsidR="00A23BB3" w:rsidRPr="00DD2A84" w:rsidRDefault="00A23BB3" w:rsidP="00A23BB3">
      <w:pPr>
        <w:spacing w:line="360" w:lineRule="auto"/>
      </w:pPr>
      <m:oMathPara>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+b∑</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r>
            <m:rPr>
              <m:sty m:val="p"/>
            </m:rPr>
            <w:rPr>
              <w:rFonts w:ascii="Cambria Math" w:hAnsi="Cambria Math"/>
            </w:rPr>
            <w:br/>
          </m:r>
        </m:oMath>
        <m:oMath>
          <m:r>
            <w:rPr>
              <w:rFonts w:ascii="Cambria Math" w:hAnsi="Cambria Math"/>
            </w:rPr>
            <m:t>b=</m:t>
          </m:r>
          <m:f>
            <m:fPr>
              <m:ctrlPr>
                <w:rPr>
                  <w:rFonts w:ascii="Cambria Math" w:hAnsi="Cambria Math"/>
                </w:rPr>
              </m:ctrlPr>
            </m:fPr>
            <m:num>
              <m:r>
                <w:rPr>
                  <w:rFonts w:ascii="Cambria Math" w:hAnsi="Cambria Math"/>
                </w:rPr>
                <m:t>n∑</m:t>
              </m:r>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num>
            <m:den>
              <m:r>
                <w:rPr>
                  <w:rFonts w:ascii="Cambria Math" w:hAnsi="Cambria Math"/>
                </w:rPr>
                <m:t>n∑</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den>
          </m:f>
          <m:r>
            <m:rPr>
              <m:sty m:val="p"/>
            </m:rPr>
            <w:rPr>
              <w:rFonts w:ascii="Cambria Math" w:hAnsi="Cambria Math"/>
            </w:rPr>
            <w:br/>
          </m:r>
        </m:oMath>
        <m:oMath>
          <m:r>
            <w:rPr>
              <w:rFonts w:ascii="Cambria Math" w:hAnsi="Cambria Math"/>
            </w:rPr>
            <m:t>a=</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num>
            <m:den>
              <m:r>
                <w:rPr>
                  <w:rFonts w:ascii="Cambria Math" w:hAnsi="Cambria Math"/>
                </w:rPr>
                <m:t>n</m:t>
              </m:r>
            </m:den>
          </m:f>
          <m:r>
            <w:rPr>
              <w:rFonts w:ascii="Cambria Math" w:hAnsi="Cambria Math"/>
            </w:rPr>
            <m:t>-b</m:t>
          </m:r>
          <m:d>
            <m:dPr>
              <m:ctrlPr>
                <w:rPr>
                  <w:rFonts w:ascii="Cambria Math" w:hAnsi="Cambria Math"/>
                </w:rPr>
              </m:ctrlPr>
            </m:dPr>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num>
                <m:den>
                  <m:r>
                    <w:rPr>
                      <w:rFonts w:ascii="Cambria Math" w:hAnsi="Cambria Math"/>
                    </w:rPr>
                    <m:t>n</m:t>
                  </m:r>
                </m:den>
              </m:f>
            </m:e>
          </m:d>
          <m:r>
            <m:rPr>
              <m:sty m:val="p"/>
            </m:rPr>
            <w:rPr>
              <w:rFonts w:ascii="Cambria Math" w:hAnsi="Cambria Math"/>
            </w:rPr>
            <w:br/>
          </m:r>
        </m:oMath>
      </m:oMathPara>
    </w:p>
    <w:p w14:paraId="69A97EBD" w14:textId="77777777" w:rsidR="00A23BB3" w:rsidRDefault="00A23BB3" w:rsidP="00A23BB3">
      <w:pPr>
        <w:spacing w:line="360" w:lineRule="auto"/>
      </w:pPr>
    </w:p>
    <w:p w14:paraId="266FF918" w14:textId="77777777" w:rsidR="00A23BB3" w:rsidRDefault="00A23BB3" w:rsidP="00A23BB3">
      <w:pPr>
        <w:spacing w:line="360" w:lineRule="auto"/>
      </w:pPr>
      <w:r>
        <w:t>Q. Find a straight line to fit the following set of data:</w:t>
      </w:r>
    </w:p>
    <w:tbl>
      <w:tblPr>
        <w:tblStyle w:val="TableGrid"/>
        <w:tblW w:w="0" w:type="auto"/>
        <w:jc w:val="center"/>
        <w:tblLook w:val="04A0" w:firstRow="1" w:lastRow="0" w:firstColumn="1" w:lastColumn="0" w:noHBand="0" w:noVBand="1"/>
      </w:tblPr>
      <w:tblGrid>
        <w:gridCol w:w="1439"/>
        <w:gridCol w:w="1439"/>
        <w:gridCol w:w="1438"/>
        <w:gridCol w:w="1438"/>
        <w:gridCol w:w="1438"/>
        <w:gridCol w:w="1438"/>
      </w:tblGrid>
      <w:tr w:rsidR="00A23BB3" w14:paraId="1A580324" w14:textId="77777777" w:rsidTr="00E846A4">
        <w:trPr>
          <w:jc w:val="center"/>
        </w:trPr>
        <w:tc>
          <w:tcPr>
            <w:tcW w:w="1440" w:type="dxa"/>
          </w:tcPr>
          <w:p w14:paraId="30B3DECB" w14:textId="77777777" w:rsidR="00A23BB3" w:rsidRDefault="00A23BB3" w:rsidP="00E846A4">
            <w:pPr>
              <w:spacing w:line="360" w:lineRule="auto"/>
              <w:jc w:val="center"/>
            </w:pPr>
            <w:r>
              <w:rPr>
                <w:b/>
              </w:rPr>
              <w:t>x</w:t>
            </w:r>
          </w:p>
        </w:tc>
        <w:tc>
          <w:tcPr>
            <w:tcW w:w="1440" w:type="dxa"/>
          </w:tcPr>
          <w:p w14:paraId="7F76D9C0" w14:textId="77777777" w:rsidR="00A23BB3" w:rsidRDefault="00A23BB3" w:rsidP="00E846A4">
            <w:pPr>
              <w:spacing w:line="360" w:lineRule="auto"/>
              <w:jc w:val="center"/>
            </w:pPr>
            <w:r>
              <w:rPr>
                <w:b/>
              </w:rPr>
              <w:t>1</w:t>
            </w:r>
          </w:p>
        </w:tc>
        <w:tc>
          <w:tcPr>
            <w:tcW w:w="1440" w:type="dxa"/>
          </w:tcPr>
          <w:p w14:paraId="0D8C89F2" w14:textId="77777777" w:rsidR="00A23BB3" w:rsidRDefault="00A23BB3" w:rsidP="00E846A4">
            <w:pPr>
              <w:spacing w:line="360" w:lineRule="auto"/>
              <w:jc w:val="center"/>
            </w:pPr>
            <w:r>
              <w:rPr>
                <w:b/>
              </w:rPr>
              <w:t>2</w:t>
            </w:r>
          </w:p>
        </w:tc>
        <w:tc>
          <w:tcPr>
            <w:tcW w:w="1440" w:type="dxa"/>
          </w:tcPr>
          <w:p w14:paraId="6394D1AB" w14:textId="77777777" w:rsidR="00A23BB3" w:rsidRDefault="00A23BB3" w:rsidP="00E846A4">
            <w:pPr>
              <w:spacing w:line="360" w:lineRule="auto"/>
              <w:jc w:val="center"/>
            </w:pPr>
            <w:r>
              <w:rPr>
                <w:b/>
              </w:rPr>
              <w:t>3</w:t>
            </w:r>
          </w:p>
        </w:tc>
        <w:tc>
          <w:tcPr>
            <w:tcW w:w="1440" w:type="dxa"/>
          </w:tcPr>
          <w:p w14:paraId="5F3C7545" w14:textId="77777777" w:rsidR="00A23BB3" w:rsidRDefault="00A23BB3" w:rsidP="00E846A4">
            <w:pPr>
              <w:spacing w:line="360" w:lineRule="auto"/>
              <w:jc w:val="center"/>
            </w:pPr>
            <w:r>
              <w:rPr>
                <w:b/>
              </w:rPr>
              <w:t>4</w:t>
            </w:r>
          </w:p>
        </w:tc>
        <w:tc>
          <w:tcPr>
            <w:tcW w:w="1440" w:type="dxa"/>
          </w:tcPr>
          <w:p w14:paraId="2D6BC457" w14:textId="77777777" w:rsidR="00A23BB3" w:rsidRDefault="00A23BB3" w:rsidP="00E846A4">
            <w:pPr>
              <w:spacing w:line="360" w:lineRule="auto"/>
              <w:jc w:val="center"/>
            </w:pPr>
            <w:r>
              <w:rPr>
                <w:b/>
              </w:rPr>
              <w:t>5</w:t>
            </w:r>
          </w:p>
        </w:tc>
      </w:tr>
      <w:tr w:rsidR="00A23BB3" w14:paraId="37CE3999" w14:textId="77777777" w:rsidTr="00E846A4">
        <w:trPr>
          <w:jc w:val="center"/>
        </w:trPr>
        <w:tc>
          <w:tcPr>
            <w:tcW w:w="1440" w:type="dxa"/>
          </w:tcPr>
          <w:p w14:paraId="3D7D4522" w14:textId="77777777" w:rsidR="00A23BB3" w:rsidRDefault="00A23BB3" w:rsidP="00E846A4">
            <w:pPr>
              <w:spacing w:line="360" w:lineRule="auto"/>
              <w:jc w:val="center"/>
            </w:pPr>
            <w:r>
              <w:t>y</w:t>
            </w:r>
          </w:p>
        </w:tc>
        <w:tc>
          <w:tcPr>
            <w:tcW w:w="1440" w:type="dxa"/>
          </w:tcPr>
          <w:p w14:paraId="09D20704" w14:textId="77777777" w:rsidR="00A23BB3" w:rsidRDefault="00A23BB3" w:rsidP="00E846A4">
            <w:pPr>
              <w:spacing w:line="360" w:lineRule="auto"/>
              <w:jc w:val="center"/>
            </w:pPr>
            <w:r>
              <w:t>3</w:t>
            </w:r>
          </w:p>
        </w:tc>
        <w:tc>
          <w:tcPr>
            <w:tcW w:w="1440" w:type="dxa"/>
          </w:tcPr>
          <w:p w14:paraId="5963D9E0" w14:textId="77777777" w:rsidR="00A23BB3" w:rsidRDefault="00A23BB3" w:rsidP="00E846A4">
            <w:pPr>
              <w:spacing w:line="360" w:lineRule="auto"/>
              <w:jc w:val="center"/>
            </w:pPr>
            <w:r>
              <w:t>4</w:t>
            </w:r>
          </w:p>
        </w:tc>
        <w:tc>
          <w:tcPr>
            <w:tcW w:w="1440" w:type="dxa"/>
          </w:tcPr>
          <w:p w14:paraId="66AA53C5" w14:textId="77777777" w:rsidR="00A23BB3" w:rsidRDefault="00A23BB3" w:rsidP="00E846A4">
            <w:pPr>
              <w:spacing w:line="360" w:lineRule="auto"/>
              <w:jc w:val="center"/>
            </w:pPr>
            <w:r>
              <w:t>5</w:t>
            </w:r>
          </w:p>
        </w:tc>
        <w:tc>
          <w:tcPr>
            <w:tcW w:w="1440" w:type="dxa"/>
          </w:tcPr>
          <w:p w14:paraId="2F5C8DE6" w14:textId="77777777" w:rsidR="00A23BB3" w:rsidRDefault="00A23BB3" w:rsidP="00E846A4">
            <w:pPr>
              <w:spacing w:line="360" w:lineRule="auto"/>
              <w:jc w:val="center"/>
            </w:pPr>
            <w:r>
              <w:t>6</w:t>
            </w:r>
          </w:p>
        </w:tc>
        <w:tc>
          <w:tcPr>
            <w:tcW w:w="1440" w:type="dxa"/>
          </w:tcPr>
          <w:p w14:paraId="0CBC8886" w14:textId="77777777" w:rsidR="00A23BB3" w:rsidRDefault="00A23BB3" w:rsidP="00E846A4">
            <w:pPr>
              <w:spacing w:line="360" w:lineRule="auto"/>
              <w:jc w:val="center"/>
            </w:pPr>
            <w:r>
              <w:t>8</w:t>
            </w:r>
          </w:p>
        </w:tc>
      </w:tr>
    </w:tbl>
    <w:p w14:paraId="7D846FE8" w14:textId="77777777" w:rsidR="00A23BB3" w:rsidRDefault="00A23BB3" w:rsidP="00A23BB3">
      <w:pPr>
        <w:spacing w:line="360" w:lineRule="auto"/>
      </w:pPr>
    </w:p>
    <w:p w14:paraId="5CC60281" w14:textId="77777777" w:rsidR="00A23BB3" w:rsidRPr="000C7EEB" w:rsidRDefault="00A23BB3" w:rsidP="00A23BB3">
      <w:pPr>
        <w:spacing w:line="360" w:lineRule="auto"/>
        <w:rPr>
          <w:b/>
          <w:bCs/>
        </w:rPr>
      </w:pPr>
      <w:r w:rsidRPr="000C7EEB">
        <w:rPr>
          <w:b/>
          <w:bCs/>
        </w:rPr>
        <w:t>Step 1: Calculate sums</w:t>
      </w:r>
    </w:p>
    <w:p w14:paraId="335AE602" w14:textId="77777777" w:rsidR="00A23BB3" w:rsidRPr="000C7EEB" w:rsidRDefault="00A23BB3" w:rsidP="00A23BB3">
      <w:pPr>
        <w:spacing w:line="360" w:lineRule="auto"/>
      </w:pPr>
      <m:oMathPara>
        <m:oMath>
          <m:r>
            <w:rPr>
              <w:rFonts w:ascii="Cambria Math" w:hAnsi="Cambria Math"/>
            </w:rPr>
            <w:lastRenderedPageBreak/>
            <m:t>∑x=1+2+3+4+5=15</m:t>
          </m:r>
          <m:r>
            <m:rPr>
              <m:sty m:val="p"/>
            </m:rPr>
            <w:rPr>
              <w:rFonts w:ascii="Cambria Math" w:hAnsi="Cambria Math"/>
            </w:rPr>
            <w:br/>
          </m:r>
        </m:oMath>
        <m:oMath>
          <m:r>
            <w:rPr>
              <w:rFonts w:ascii="Cambria Math" w:hAnsi="Cambria Math"/>
            </w:rPr>
            <m:t>∑y=3+4+5+6+8=26</m:t>
          </m:r>
          <m:r>
            <m:rPr>
              <m:sty m:val="p"/>
            </m:rPr>
            <w:rPr>
              <w:rFonts w:ascii="Cambria Math" w:hAnsi="Cambria Math"/>
            </w:rPr>
            <w:br/>
          </m:r>
        </m:oMath>
        <m:oMath>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4</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5</m:t>
              </m:r>
            </m:e>
            <m:sup>
              <m:r>
                <w:rPr>
                  <w:rFonts w:ascii="Cambria Math" w:hAnsi="Cambria Math"/>
                </w:rPr>
                <m:t>2</m:t>
              </m:r>
            </m:sup>
          </m:sSup>
          <m:r>
            <w:rPr>
              <w:rFonts w:ascii="Cambria Math" w:hAnsi="Cambria Math"/>
            </w:rPr>
            <m:t>=1+4+9+16+25=55</m:t>
          </m:r>
          <m:r>
            <m:rPr>
              <m:sty m:val="p"/>
            </m:rPr>
            <w:rPr>
              <w:rFonts w:ascii="Cambria Math" w:hAnsi="Cambria Math"/>
            </w:rPr>
            <w:br/>
          </m:r>
        </m:oMath>
        <m:oMath>
          <m:r>
            <w:rPr>
              <w:rFonts w:ascii="Cambria Math" w:hAnsi="Cambria Math"/>
            </w:rPr>
            <m:t>∑xy=(1)(3)+(2)(4)+(3)(5)+(4)(6)+(5)(8)=3+8+15+24+40=90</m:t>
          </m:r>
          <m:r>
            <m:rPr>
              <m:sty m:val="p"/>
            </m:rPr>
            <w:rPr>
              <w:rFonts w:ascii="Cambria Math" w:hAnsi="Cambria Math"/>
            </w:rPr>
            <w:br/>
          </m:r>
        </m:oMath>
      </m:oMathPara>
    </w:p>
    <w:p w14:paraId="413697B8" w14:textId="77777777" w:rsidR="00A23BB3" w:rsidRPr="000C7EEB" w:rsidRDefault="00A23BB3" w:rsidP="00A23BB3">
      <w:pPr>
        <w:spacing w:line="360" w:lineRule="auto"/>
        <w:rPr>
          <w:b/>
          <w:bCs/>
        </w:rPr>
      </w:pPr>
      <w:r w:rsidRPr="000C7EEB">
        <w:rPr>
          <w:b/>
          <w:bCs/>
        </w:rPr>
        <w:t>Step 2: Normal equations</w:t>
      </w:r>
    </w:p>
    <w:p w14:paraId="66674223" w14:textId="77777777" w:rsidR="00A23BB3" w:rsidRPr="000C7EEB" w:rsidRDefault="00A23BB3" w:rsidP="00A23BB3">
      <w:pPr>
        <w:spacing w:line="360" w:lineRule="auto"/>
      </w:pPr>
      <m:oMathPara>
        <m:oMath>
          <m:r>
            <w:rPr>
              <w:rFonts w:ascii="Cambria Math" w:hAnsi="Cambria Math"/>
            </w:rPr>
            <m:t>∑y=na+b∑x</m:t>
          </m:r>
          <m:r>
            <m:rPr>
              <m:sty m:val="p"/>
            </m:rPr>
            <w:rPr>
              <w:rFonts w:ascii="Cambria Math" w:hAnsi="Cambria Math"/>
            </w:rPr>
            <w:br/>
          </m:r>
        </m:oMath>
        <m:oMath>
          <m:r>
            <w:rPr>
              <w:rFonts w:ascii="Cambria Math" w:hAnsi="Cambria Math"/>
            </w:rPr>
            <m:t>∑xy=a∑x+b∑</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w:br/>
          </m:r>
        </m:oMath>
      </m:oMathPara>
    </w:p>
    <w:p w14:paraId="22611FD1" w14:textId="77777777" w:rsidR="00A23BB3" w:rsidRPr="000C7EEB" w:rsidRDefault="00A23BB3" w:rsidP="00A23BB3">
      <w:pPr>
        <w:spacing w:line="360" w:lineRule="auto"/>
      </w:pPr>
      <w:r w:rsidRPr="000C7EEB">
        <w:t>Substitute values:</w:t>
      </w:r>
    </w:p>
    <w:p w14:paraId="030E6C5F" w14:textId="77777777" w:rsidR="00A23BB3" w:rsidRPr="000C7EEB" w:rsidRDefault="00A23BB3" w:rsidP="00A23BB3">
      <w:pPr>
        <w:spacing w:line="360" w:lineRule="auto"/>
      </w:pPr>
      <m:oMathPara>
        <m:oMath>
          <m:r>
            <w:rPr>
              <w:rFonts w:ascii="Cambria Math" w:hAnsi="Cambria Math"/>
            </w:rPr>
            <m:t>26=5a+15b(1)</m:t>
          </m:r>
          <m:r>
            <m:rPr>
              <m:sty m:val="p"/>
            </m:rPr>
            <w:rPr>
              <w:rFonts w:ascii="Cambria Math" w:hAnsi="Cambria Math"/>
            </w:rPr>
            <w:br/>
          </m:r>
        </m:oMath>
        <m:oMath>
          <m:r>
            <w:rPr>
              <w:rFonts w:ascii="Cambria Math" w:hAnsi="Cambria Math"/>
            </w:rPr>
            <m:t>90=15a+55b(2)</m:t>
          </m:r>
          <m:r>
            <m:rPr>
              <m:sty m:val="p"/>
            </m:rPr>
            <w:rPr>
              <w:rFonts w:ascii="Cambria Math" w:hAnsi="Cambria Math"/>
            </w:rPr>
            <w:br/>
          </m:r>
        </m:oMath>
      </m:oMathPara>
    </w:p>
    <w:p w14:paraId="5B602B03" w14:textId="77777777" w:rsidR="00A23BB3" w:rsidRPr="000C7EEB" w:rsidRDefault="00A23BB3" w:rsidP="00A23BB3">
      <w:pPr>
        <w:spacing w:line="360" w:lineRule="auto"/>
        <w:rPr>
          <w:b/>
          <w:bCs/>
        </w:rPr>
      </w:pPr>
      <w:r w:rsidRPr="000C7EEB">
        <w:rPr>
          <w:b/>
          <w:bCs/>
        </w:rPr>
        <w:t>Step 3: Solve for </w:t>
      </w:r>
      <m:oMath>
        <m:r>
          <m:rPr>
            <m:sty m:val="bi"/>
          </m:rPr>
          <w:rPr>
            <w:rFonts w:ascii="Cambria Math" w:hAnsi="Cambria Math"/>
          </w:rPr>
          <m:t>a</m:t>
        </m:r>
      </m:oMath>
      <w:r w:rsidRPr="000C7EEB">
        <w:rPr>
          <w:b/>
          <w:bCs/>
        </w:rPr>
        <w:t> and </w:t>
      </w:r>
      <m:oMath>
        <m:r>
          <m:rPr>
            <m:sty m:val="bi"/>
          </m:rPr>
          <w:rPr>
            <w:rFonts w:ascii="Cambria Math" w:hAnsi="Cambria Math"/>
          </w:rPr>
          <m:t>b</m:t>
        </m:r>
      </m:oMath>
    </w:p>
    <w:p w14:paraId="135EFC45" w14:textId="77777777" w:rsidR="00A23BB3" w:rsidRPr="000C7EEB" w:rsidRDefault="00A23BB3" w:rsidP="00A23BB3">
      <w:pPr>
        <w:spacing w:line="360" w:lineRule="auto"/>
      </w:pPr>
      <w:r w:rsidRPr="000C7EEB">
        <w:t>From (1): </w:t>
      </w:r>
      <m:oMath>
        <m:r>
          <w:rPr>
            <w:rFonts w:ascii="Cambria Math" w:hAnsi="Cambria Math"/>
          </w:rPr>
          <m:t>5a=26-15b</m:t>
        </m:r>
      </m:oMath>
      <w:r w:rsidRPr="000C7EEB">
        <w:t> → </w:t>
      </w:r>
      <m:oMath>
        <m:r>
          <w:rPr>
            <w:rFonts w:ascii="Cambria Math" w:hAnsi="Cambria Math"/>
          </w:rPr>
          <m:t>a=</m:t>
        </m:r>
        <m:f>
          <m:fPr>
            <m:ctrlPr>
              <w:rPr>
                <w:rFonts w:ascii="Cambria Math" w:hAnsi="Cambria Math"/>
              </w:rPr>
            </m:ctrlPr>
          </m:fPr>
          <m:num>
            <m:r>
              <w:rPr>
                <w:rFonts w:ascii="Cambria Math" w:hAnsi="Cambria Math"/>
              </w:rPr>
              <m:t>26-15b</m:t>
            </m:r>
          </m:num>
          <m:den>
            <m:r>
              <w:rPr>
                <w:rFonts w:ascii="Cambria Math" w:hAnsi="Cambria Math"/>
              </w:rPr>
              <m:t>5</m:t>
            </m:r>
          </m:den>
        </m:f>
      </m:oMath>
    </w:p>
    <w:p w14:paraId="3E0095F1" w14:textId="77777777" w:rsidR="00A23BB3" w:rsidRPr="000C7EEB" w:rsidRDefault="00A23BB3" w:rsidP="00A23BB3">
      <w:pPr>
        <w:spacing w:line="360" w:lineRule="auto"/>
      </w:pPr>
      <w:r w:rsidRPr="000C7EEB">
        <w:t>Substitute into (2):</w:t>
      </w:r>
    </w:p>
    <w:p w14:paraId="37852534" w14:textId="77777777" w:rsidR="00A23BB3" w:rsidRPr="000C7EEB" w:rsidRDefault="00A23BB3" w:rsidP="00A23BB3">
      <w:pPr>
        <w:spacing w:line="360" w:lineRule="auto"/>
      </w:pPr>
      <m:oMathPara>
        <m:oMath>
          <m:r>
            <w:rPr>
              <w:rFonts w:ascii="Cambria Math" w:hAnsi="Cambria Math"/>
            </w:rPr>
            <m:t>90=15</m:t>
          </m:r>
          <m:d>
            <m:dPr>
              <m:ctrlPr>
                <w:rPr>
                  <w:rFonts w:ascii="Cambria Math" w:hAnsi="Cambria Math"/>
                </w:rPr>
              </m:ctrlPr>
            </m:dPr>
            <m:e>
              <m:f>
                <m:fPr>
                  <m:ctrlPr>
                    <w:rPr>
                      <w:rFonts w:ascii="Cambria Math" w:hAnsi="Cambria Math"/>
                    </w:rPr>
                  </m:ctrlPr>
                </m:fPr>
                <m:num>
                  <m:r>
                    <w:rPr>
                      <w:rFonts w:ascii="Cambria Math" w:hAnsi="Cambria Math"/>
                    </w:rPr>
                    <m:t>26-15b</m:t>
                  </m:r>
                </m:num>
                <m:den>
                  <m:r>
                    <w:rPr>
                      <w:rFonts w:ascii="Cambria Math" w:hAnsi="Cambria Math"/>
                    </w:rPr>
                    <m:t>5</m:t>
                  </m:r>
                </m:den>
              </m:f>
            </m:e>
          </m:d>
          <m:r>
            <w:rPr>
              <w:rFonts w:ascii="Cambria Math" w:hAnsi="Cambria Math"/>
            </w:rPr>
            <m:t>+55b</m:t>
          </m:r>
          <m:r>
            <m:rPr>
              <m:sty m:val="p"/>
            </m:rPr>
            <w:rPr>
              <w:rFonts w:ascii="Cambria Math" w:hAnsi="Cambria Math"/>
            </w:rPr>
            <w:br/>
          </m:r>
        </m:oMath>
        <m:oMath>
          <m:r>
            <w:rPr>
              <w:rFonts w:ascii="Cambria Math" w:hAnsi="Cambria Math"/>
            </w:rPr>
            <m:t>90=3(26-15b)+55b</m:t>
          </m:r>
          <m:r>
            <m:rPr>
              <m:sty m:val="p"/>
            </m:rPr>
            <w:rPr>
              <w:rFonts w:ascii="Cambria Math" w:hAnsi="Cambria Math"/>
            </w:rPr>
            <w:br/>
          </m:r>
        </m:oMath>
        <m:oMath>
          <m:r>
            <w:rPr>
              <w:rFonts w:ascii="Cambria Math" w:hAnsi="Cambria Math"/>
            </w:rPr>
            <m:t>90=78-45b+55b</m:t>
          </m:r>
          <m:r>
            <m:rPr>
              <m:sty m:val="p"/>
            </m:rPr>
            <w:rPr>
              <w:rFonts w:ascii="Cambria Math" w:hAnsi="Cambria Math"/>
            </w:rPr>
            <w:br/>
          </m:r>
        </m:oMath>
        <m:oMath>
          <m:r>
            <w:rPr>
              <w:rFonts w:ascii="Cambria Math" w:hAnsi="Cambria Math"/>
            </w:rPr>
            <m:t>90=78+10b</m:t>
          </m:r>
          <m:r>
            <m:rPr>
              <m:sty m:val="p"/>
            </m:rPr>
            <w:rPr>
              <w:rFonts w:ascii="Cambria Math" w:hAnsi="Cambria Math"/>
            </w:rPr>
            <w:br/>
          </m:r>
        </m:oMath>
        <m:oMath>
          <m:r>
            <w:rPr>
              <w:rFonts w:ascii="Cambria Math" w:hAnsi="Cambria Math"/>
            </w:rPr>
            <m:t>10b=12</m:t>
          </m:r>
          <m:r>
            <m:rPr>
              <m:sty m:val="p"/>
            </m:rPr>
            <w:rPr>
              <w:rFonts w:ascii="Cambria Math" w:hAnsi="Cambria Math"/>
            </w:rPr>
            <w:br/>
          </m:r>
        </m:oMath>
        <m:oMath>
          <m:r>
            <w:rPr>
              <w:rFonts w:ascii="Cambria Math" w:hAnsi="Cambria Math"/>
            </w:rPr>
            <m:t>b=1.2</m:t>
          </m:r>
          <m:r>
            <m:rPr>
              <m:sty m:val="p"/>
            </m:rPr>
            <w:rPr>
              <w:rFonts w:ascii="Cambria Math" w:hAnsi="Cambria Math"/>
            </w:rPr>
            <w:br/>
          </m:r>
        </m:oMath>
      </m:oMathPara>
    </w:p>
    <w:p w14:paraId="09F10FE4" w14:textId="77777777" w:rsidR="00A23BB3" w:rsidRPr="000C7EEB" w:rsidRDefault="00A23BB3" w:rsidP="00A23BB3">
      <w:pPr>
        <w:spacing w:line="360" w:lineRule="auto"/>
      </w:pPr>
      <w:r w:rsidRPr="000C7EEB">
        <w:t>Then:</w:t>
      </w:r>
    </w:p>
    <w:p w14:paraId="7FFB42B0" w14:textId="77777777" w:rsidR="00A23BB3" w:rsidRPr="000C7EEB" w:rsidRDefault="00A23BB3" w:rsidP="00A23BB3">
      <w:pPr>
        <w:spacing w:line="360" w:lineRule="auto"/>
      </w:pPr>
      <m:oMathPara>
        <m:oMath>
          <m:r>
            <w:rPr>
              <w:rFonts w:ascii="Cambria Math" w:hAnsi="Cambria Math"/>
            </w:rPr>
            <m:t>a=</m:t>
          </m:r>
          <m:f>
            <m:fPr>
              <m:ctrlPr>
                <w:rPr>
                  <w:rFonts w:ascii="Cambria Math" w:hAnsi="Cambria Math"/>
                </w:rPr>
              </m:ctrlPr>
            </m:fPr>
            <m:num>
              <m:r>
                <w:rPr>
                  <w:rFonts w:ascii="Cambria Math" w:hAnsi="Cambria Math"/>
                </w:rPr>
                <m:t>26-15(1.2)</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26-18</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5</m:t>
              </m:r>
            </m:den>
          </m:f>
          <m:r>
            <w:rPr>
              <w:rFonts w:ascii="Cambria Math" w:hAnsi="Cambria Math"/>
            </w:rPr>
            <m:t>=1.6</m:t>
          </m:r>
          <m:r>
            <m:rPr>
              <m:sty m:val="p"/>
            </m:rPr>
            <w:rPr>
              <w:rFonts w:ascii="Cambria Math" w:hAnsi="Cambria Math"/>
            </w:rPr>
            <w:br/>
          </m:r>
        </m:oMath>
      </m:oMathPara>
    </w:p>
    <w:p w14:paraId="653A6839" w14:textId="77777777" w:rsidR="00A23BB3" w:rsidRPr="000C7EEB" w:rsidRDefault="00A23BB3" w:rsidP="00A23BB3">
      <w:pPr>
        <w:spacing w:line="360" w:lineRule="auto"/>
        <w:rPr>
          <w:b/>
          <w:bCs/>
        </w:rPr>
      </w:pPr>
      <w:r w:rsidRPr="000C7EEB">
        <w:rPr>
          <w:b/>
          <w:bCs/>
        </w:rPr>
        <w:t>Step 4: Final equation</w:t>
      </w:r>
    </w:p>
    <w:p w14:paraId="0CBD5084" w14:textId="77777777" w:rsidR="00A23BB3" w:rsidRDefault="00000000" w:rsidP="00A23BB3">
      <w:pPr>
        <w:spacing w:line="360" w:lineRule="auto"/>
      </w:pPr>
      <m:oMathPara>
        <m:oMath>
          <m:borderBox>
            <m:borderBoxPr>
              <m:ctrlPr>
                <w:rPr>
                  <w:rFonts w:ascii="Cambria Math" w:hAnsi="Cambria Math"/>
                </w:rPr>
              </m:ctrlPr>
            </m:borderBoxPr>
            <m:e>
              <m:r>
                <w:rPr>
                  <w:rFonts w:ascii="Cambria Math" w:hAnsi="Cambria Math"/>
                </w:rPr>
                <m:t>y=1.6+1.2x</m:t>
              </m:r>
            </m:e>
          </m:borderBox>
          <m:r>
            <m:rPr>
              <m:sty m:val="p"/>
            </m:rPr>
            <w:rPr>
              <w:rFonts w:ascii="Cambria Math" w:hAnsi="Cambria Math"/>
            </w:rPr>
            <w:br/>
          </m:r>
        </m:oMath>
      </m:oMathPara>
    </w:p>
    <w:p w14:paraId="55C68A74" w14:textId="77777777" w:rsidR="00A23BB3" w:rsidRDefault="00A23BB3" w:rsidP="00A23BB3">
      <w:pPr>
        <w:pStyle w:val="Heading2"/>
        <w:spacing w:line="360" w:lineRule="auto"/>
        <w:ind w:left="576" w:hanging="576"/>
      </w:pPr>
      <w:r>
        <w:rPr>
          <w:rFonts w:ascii="Cambria" w:hAnsi="Cambria"/>
          <w:color w:val="003366"/>
          <w:sz w:val="28"/>
        </w:rPr>
        <w:lastRenderedPageBreak/>
        <w:t>3.</w:t>
      </w:r>
      <w:r>
        <w:rPr>
          <w:rFonts w:ascii="Cambria" w:hAnsi="Cambria"/>
          <w:color w:val="003366"/>
        </w:rPr>
        <w:t>3.</w:t>
      </w:r>
      <w:r>
        <w:rPr>
          <w:rFonts w:ascii="Cambria" w:hAnsi="Cambria"/>
          <w:color w:val="003366"/>
          <w:sz w:val="28"/>
        </w:rPr>
        <w:t>2 Fitting Transactional Equation (Power Method)</w:t>
      </w:r>
    </w:p>
    <w:p w14:paraId="3CBA6E51" w14:textId="77777777" w:rsidR="00A23BB3" w:rsidRDefault="00A23BB3" w:rsidP="00A23BB3">
      <w:pPr>
        <w:spacing w:line="360" w:lineRule="auto"/>
      </w:pPr>
      <w:r>
        <w:t>The non-linear equation between variables can be a power function expressed as:</w:t>
      </w:r>
    </w:p>
    <w:p w14:paraId="5726DBA9" w14:textId="77777777" w:rsidR="00A23BB3" w:rsidRDefault="00A23BB3" w:rsidP="00A23BB3">
      <w:pPr>
        <w:spacing w:line="360" w:lineRule="auto"/>
        <w:ind w:left="720"/>
      </w:pPr>
      <m:oMathPara>
        <m:oMath>
          <m:r>
            <w:rPr>
              <w:rFonts w:ascii="Cambria Math" w:hAnsi="Cambria Math"/>
            </w:rPr>
            <m:t>y = a</m:t>
          </m:r>
          <m:sSup>
            <m:sSupPr>
              <m:ctrlPr>
                <w:rPr>
                  <w:rFonts w:ascii="Cambria Math" w:hAnsi="Cambria Math"/>
                  <w:i/>
                  <w:vertAlign w:val="superscript"/>
                </w:rPr>
              </m:ctrlPr>
            </m:sSupPr>
            <m:e>
              <m:r>
                <w:rPr>
                  <w:rFonts w:ascii="Cambria Math" w:hAnsi="Cambria Math"/>
                  <w:vertAlign w:val="superscript"/>
                </w:rPr>
                <m:t>x</m:t>
              </m:r>
            </m:e>
            <m:sup>
              <m:r>
                <w:rPr>
                  <w:rFonts w:ascii="Cambria Math" w:hAnsi="Cambria Math"/>
                  <w:vertAlign w:val="superscript"/>
                </w:rPr>
                <m:t>b</m:t>
              </m:r>
            </m:sup>
          </m:sSup>
        </m:oMath>
      </m:oMathPara>
    </w:p>
    <w:p w14:paraId="08C5D21E" w14:textId="77777777" w:rsidR="00A23BB3" w:rsidRDefault="00A23BB3" w:rsidP="00A23BB3">
      <w:pPr>
        <w:spacing w:line="360" w:lineRule="auto"/>
      </w:pPr>
      <w:r>
        <w:t>Taking Natural log (ln) on both sides:</w:t>
      </w:r>
    </w:p>
    <w:p w14:paraId="281A75B5" w14:textId="77777777" w:rsidR="00A23BB3" w:rsidRDefault="00A23BB3" w:rsidP="00A23BB3">
      <w:pPr>
        <w:spacing w:line="360" w:lineRule="auto"/>
        <w:ind w:left="720"/>
      </w:pPr>
      <m:oMathPara>
        <m:oMath>
          <m:r>
            <w:rPr>
              <w:rFonts w:ascii="Cambria Math" w:hAnsi="Cambria Math"/>
            </w:rPr>
            <m:t>ln(y) = ln(a) + b ln(x)</m:t>
          </m:r>
        </m:oMath>
      </m:oMathPara>
    </w:p>
    <w:p w14:paraId="1A226C0F" w14:textId="77777777" w:rsidR="00A23BB3" w:rsidRDefault="00A23BB3" w:rsidP="00A23BB3">
      <w:pPr>
        <w:spacing w:line="360" w:lineRule="auto"/>
      </w:pPr>
      <w:r>
        <w:t>Let Y = ln(y), A = ln(a), B = b, X = ln(x). This is now in linear form:</w:t>
      </w:r>
    </w:p>
    <w:p w14:paraId="359843FB" w14:textId="77777777" w:rsidR="00A23BB3" w:rsidRPr="000C7EEB" w:rsidRDefault="00A23BB3" w:rsidP="00A23BB3">
      <w:pPr>
        <w:spacing w:line="360" w:lineRule="auto"/>
        <w:ind w:left="720"/>
      </w:pPr>
      <m:oMathPara>
        <m:oMath>
          <m:r>
            <w:rPr>
              <w:rFonts w:ascii="Cambria Math" w:hAnsi="Cambria Math"/>
            </w:rPr>
            <m:t>Y = A + BX</m:t>
          </m:r>
          <m:r>
            <m:rPr>
              <m:sty m:val="p"/>
            </m:rPr>
            <w:rPr>
              <w:rFonts w:ascii="Cambria Math" w:hAnsi="Cambria Math"/>
            </w:rPr>
            <w:br/>
          </m:r>
        </m:oMath>
        <m:oMath>
          <m:r>
            <w:rPr>
              <w:rFonts w:ascii="Cambria Math" w:hAnsi="Cambria Math"/>
            </w:rPr>
            <m:t>Where a = exp(A)</m:t>
          </m:r>
        </m:oMath>
      </m:oMathPara>
    </w:p>
    <w:p w14:paraId="2D74C76E" w14:textId="77777777" w:rsidR="00A23BB3" w:rsidRDefault="00A23BB3" w:rsidP="00A23BB3">
      <w:pPr>
        <w:spacing w:line="360" w:lineRule="auto"/>
        <w:ind w:left="720"/>
      </w:pPr>
    </w:p>
    <w:p w14:paraId="7413993B" w14:textId="77777777" w:rsidR="00A23BB3" w:rsidRDefault="00A23BB3" w:rsidP="00A23BB3">
      <w:pPr>
        <w:spacing w:line="360" w:lineRule="auto"/>
        <w:ind w:left="720"/>
      </w:pPr>
    </w:p>
    <w:p w14:paraId="2EEA5735" w14:textId="77777777" w:rsidR="00A23BB3" w:rsidRDefault="00A23BB3" w:rsidP="00A23BB3">
      <w:pPr>
        <w:spacing w:line="360" w:lineRule="auto"/>
      </w:pPr>
      <w:r>
        <w:t>Q. Fit the following data using the power method:</w:t>
      </w:r>
    </w:p>
    <w:p w14:paraId="6F205FF2" w14:textId="77777777" w:rsidR="00A23BB3" w:rsidRDefault="00A23BB3" w:rsidP="00A23BB3">
      <w:pPr>
        <w:spacing w:line="360" w:lineRule="auto"/>
      </w:pPr>
    </w:p>
    <w:tbl>
      <w:tblPr>
        <w:tblStyle w:val="TableGrid"/>
        <w:tblW w:w="0" w:type="auto"/>
        <w:jc w:val="center"/>
        <w:tblLook w:val="04A0" w:firstRow="1" w:lastRow="0" w:firstColumn="1" w:lastColumn="0" w:noHBand="0" w:noVBand="1"/>
      </w:tblPr>
      <w:tblGrid>
        <w:gridCol w:w="1439"/>
        <w:gridCol w:w="1438"/>
        <w:gridCol w:w="1438"/>
        <w:gridCol w:w="1438"/>
        <w:gridCol w:w="1438"/>
        <w:gridCol w:w="1439"/>
      </w:tblGrid>
      <w:tr w:rsidR="00A23BB3" w14:paraId="501491AE" w14:textId="77777777" w:rsidTr="00E846A4">
        <w:trPr>
          <w:jc w:val="center"/>
        </w:trPr>
        <w:tc>
          <w:tcPr>
            <w:tcW w:w="1440" w:type="dxa"/>
          </w:tcPr>
          <w:p w14:paraId="480DC2FF" w14:textId="77777777" w:rsidR="00A23BB3" w:rsidRDefault="00A23BB3" w:rsidP="00E846A4">
            <w:pPr>
              <w:spacing w:line="360" w:lineRule="auto"/>
              <w:jc w:val="center"/>
            </w:pPr>
            <w:r>
              <w:rPr>
                <w:b/>
              </w:rPr>
              <w:t>X</w:t>
            </w:r>
          </w:p>
        </w:tc>
        <w:tc>
          <w:tcPr>
            <w:tcW w:w="1440" w:type="dxa"/>
          </w:tcPr>
          <w:p w14:paraId="52FE82AF" w14:textId="77777777" w:rsidR="00A23BB3" w:rsidRDefault="00A23BB3" w:rsidP="00E846A4">
            <w:pPr>
              <w:spacing w:line="360" w:lineRule="auto"/>
              <w:jc w:val="center"/>
            </w:pPr>
            <w:r>
              <w:rPr>
                <w:b/>
              </w:rPr>
              <w:t>1</w:t>
            </w:r>
          </w:p>
        </w:tc>
        <w:tc>
          <w:tcPr>
            <w:tcW w:w="1440" w:type="dxa"/>
          </w:tcPr>
          <w:p w14:paraId="08E84972" w14:textId="77777777" w:rsidR="00A23BB3" w:rsidRDefault="00A23BB3" w:rsidP="00E846A4">
            <w:pPr>
              <w:spacing w:line="360" w:lineRule="auto"/>
              <w:jc w:val="center"/>
            </w:pPr>
            <w:r>
              <w:rPr>
                <w:b/>
              </w:rPr>
              <w:t>2</w:t>
            </w:r>
          </w:p>
        </w:tc>
        <w:tc>
          <w:tcPr>
            <w:tcW w:w="1440" w:type="dxa"/>
          </w:tcPr>
          <w:p w14:paraId="52565408" w14:textId="77777777" w:rsidR="00A23BB3" w:rsidRDefault="00A23BB3" w:rsidP="00E846A4">
            <w:pPr>
              <w:spacing w:line="360" w:lineRule="auto"/>
              <w:jc w:val="center"/>
            </w:pPr>
            <w:r>
              <w:rPr>
                <w:b/>
              </w:rPr>
              <w:t>3</w:t>
            </w:r>
          </w:p>
        </w:tc>
        <w:tc>
          <w:tcPr>
            <w:tcW w:w="1440" w:type="dxa"/>
          </w:tcPr>
          <w:p w14:paraId="54E2AAE5" w14:textId="77777777" w:rsidR="00A23BB3" w:rsidRDefault="00A23BB3" w:rsidP="00E846A4">
            <w:pPr>
              <w:spacing w:line="360" w:lineRule="auto"/>
              <w:jc w:val="center"/>
            </w:pPr>
            <w:r>
              <w:rPr>
                <w:b/>
              </w:rPr>
              <w:t>4</w:t>
            </w:r>
          </w:p>
        </w:tc>
        <w:tc>
          <w:tcPr>
            <w:tcW w:w="1440" w:type="dxa"/>
          </w:tcPr>
          <w:p w14:paraId="16C2F3ED" w14:textId="77777777" w:rsidR="00A23BB3" w:rsidRDefault="00A23BB3" w:rsidP="00E846A4">
            <w:pPr>
              <w:spacing w:line="360" w:lineRule="auto"/>
              <w:jc w:val="center"/>
            </w:pPr>
            <w:r>
              <w:rPr>
                <w:b/>
              </w:rPr>
              <w:t>5</w:t>
            </w:r>
          </w:p>
        </w:tc>
      </w:tr>
      <w:tr w:rsidR="00A23BB3" w14:paraId="5B177C0F" w14:textId="77777777" w:rsidTr="00E846A4">
        <w:trPr>
          <w:jc w:val="center"/>
        </w:trPr>
        <w:tc>
          <w:tcPr>
            <w:tcW w:w="1440" w:type="dxa"/>
          </w:tcPr>
          <w:p w14:paraId="40259E19" w14:textId="77777777" w:rsidR="00A23BB3" w:rsidRDefault="00A23BB3" w:rsidP="00E846A4">
            <w:pPr>
              <w:spacing w:line="360" w:lineRule="auto"/>
              <w:jc w:val="center"/>
            </w:pPr>
            <w:r>
              <w:t>Y</w:t>
            </w:r>
          </w:p>
        </w:tc>
        <w:tc>
          <w:tcPr>
            <w:tcW w:w="1440" w:type="dxa"/>
          </w:tcPr>
          <w:p w14:paraId="7E2EEF68" w14:textId="77777777" w:rsidR="00A23BB3" w:rsidRDefault="00A23BB3" w:rsidP="00E846A4">
            <w:pPr>
              <w:spacing w:line="360" w:lineRule="auto"/>
              <w:jc w:val="center"/>
            </w:pPr>
            <w:r>
              <w:t>0.5</w:t>
            </w:r>
          </w:p>
        </w:tc>
        <w:tc>
          <w:tcPr>
            <w:tcW w:w="1440" w:type="dxa"/>
          </w:tcPr>
          <w:p w14:paraId="69A3702D" w14:textId="77777777" w:rsidR="00A23BB3" w:rsidRDefault="00A23BB3" w:rsidP="00E846A4">
            <w:pPr>
              <w:spacing w:line="360" w:lineRule="auto"/>
              <w:jc w:val="center"/>
            </w:pPr>
            <w:r>
              <w:t>2</w:t>
            </w:r>
          </w:p>
        </w:tc>
        <w:tc>
          <w:tcPr>
            <w:tcW w:w="1440" w:type="dxa"/>
          </w:tcPr>
          <w:p w14:paraId="3E1350E1" w14:textId="77777777" w:rsidR="00A23BB3" w:rsidRDefault="00A23BB3" w:rsidP="00E846A4">
            <w:pPr>
              <w:spacing w:line="360" w:lineRule="auto"/>
              <w:jc w:val="center"/>
            </w:pPr>
            <w:r>
              <w:t>4.5</w:t>
            </w:r>
          </w:p>
        </w:tc>
        <w:tc>
          <w:tcPr>
            <w:tcW w:w="1440" w:type="dxa"/>
          </w:tcPr>
          <w:p w14:paraId="06129C1D" w14:textId="77777777" w:rsidR="00A23BB3" w:rsidRDefault="00A23BB3" w:rsidP="00E846A4">
            <w:pPr>
              <w:spacing w:line="360" w:lineRule="auto"/>
              <w:jc w:val="center"/>
            </w:pPr>
            <w:r>
              <w:t>8</w:t>
            </w:r>
          </w:p>
        </w:tc>
        <w:tc>
          <w:tcPr>
            <w:tcW w:w="1440" w:type="dxa"/>
          </w:tcPr>
          <w:p w14:paraId="12FBA5E2" w14:textId="77777777" w:rsidR="00A23BB3" w:rsidRDefault="00A23BB3" w:rsidP="00E846A4">
            <w:pPr>
              <w:spacing w:line="360" w:lineRule="auto"/>
              <w:jc w:val="center"/>
            </w:pPr>
            <w:r>
              <w:t>12.5</w:t>
            </w:r>
          </w:p>
        </w:tc>
      </w:tr>
    </w:tbl>
    <w:p w14:paraId="2EFF24B1" w14:textId="77777777" w:rsidR="00A23BB3" w:rsidRDefault="00A23BB3" w:rsidP="00A23BB3">
      <w:pPr>
        <w:spacing w:line="360" w:lineRule="auto"/>
      </w:pPr>
    </w:p>
    <w:p w14:paraId="0D2F5A98" w14:textId="77777777" w:rsidR="00A23BB3" w:rsidRPr="000C7EEB" w:rsidRDefault="00A23BB3" w:rsidP="00A23BB3">
      <w:pPr>
        <w:spacing w:line="360" w:lineRule="auto"/>
        <w:rPr>
          <w:b/>
          <w:bCs/>
        </w:rPr>
      </w:pPr>
      <w:r w:rsidRPr="000C7EEB">
        <w:rPr>
          <w:b/>
          <w:bCs/>
        </w:rPr>
        <w:t>Step 1: Transform for power law </w:t>
      </w:r>
      <m:oMath>
        <m:r>
          <m:rPr>
            <m:sty m:val="bi"/>
          </m:rPr>
          <w:rPr>
            <w:rFonts w:ascii="Cambria Math" w:hAnsi="Cambria Math"/>
          </w:rPr>
          <m:t>y=a</m:t>
        </m:r>
        <m:sSup>
          <m:sSupPr>
            <m:ctrlPr>
              <w:rPr>
                <w:rFonts w:ascii="Cambria Math" w:hAnsi="Cambria Math"/>
                <w:b/>
                <w:bCs/>
              </w:rPr>
            </m:ctrlPr>
          </m:sSupPr>
          <m:e>
            <m:r>
              <m:rPr>
                <m:sty m:val="bi"/>
              </m:rPr>
              <w:rPr>
                <w:rFonts w:ascii="Cambria Math" w:hAnsi="Cambria Math"/>
              </w:rPr>
              <m:t>x</m:t>
            </m:r>
          </m:e>
          <m:sup>
            <m:r>
              <m:rPr>
                <m:sty m:val="bi"/>
              </m:rPr>
              <w:rPr>
                <w:rFonts w:ascii="Cambria Math" w:hAnsi="Cambria Math"/>
              </w:rPr>
              <m:t>b</m:t>
            </m:r>
          </m:sup>
        </m:sSup>
      </m:oMath>
    </w:p>
    <w:p w14:paraId="6CB326D9" w14:textId="77777777" w:rsidR="00A23BB3" w:rsidRPr="000C7EEB" w:rsidRDefault="00A23BB3" w:rsidP="00A23BB3">
      <w:pPr>
        <w:spacing w:line="360" w:lineRule="auto"/>
      </w:pPr>
      <w:r w:rsidRPr="000C7EEB">
        <w:t>Take logs:</w:t>
      </w:r>
    </w:p>
    <w:p w14:paraId="2FE6446D" w14:textId="77777777" w:rsidR="00A23BB3" w:rsidRPr="000C7EEB" w:rsidRDefault="00000000" w:rsidP="00A23BB3">
      <w:pPr>
        <w:spacing w:line="360" w:lineRule="auto"/>
      </w:pPr>
      <m:oMathPara>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r>
            <w:rPr>
              <w:rFonts w:ascii="Cambria Math" w:hAnsi="Cambria Math"/>
            </w:rPr>
            <m:t>=</m:t>
          </m:r>
          <m:r>
            <m:rPr>
              <m:sty m:val="p"/>
            </m:rPr>
            <w:rPr>
              <w:rFonts w:ascii="Cambria Math" w:hAnsi="Cambria Math"/>
            </w:rPr>
            <m:t>ln</m:t>
          </m:r>
          <m:r>
            <w:rPr>
              <w:rFonts w:ascii="Cambria Math" w:hAnsi="Cambria Math"/>
            </w:rPr>
            <m:t>⁡y,</m:t>
          </m:r>
          <m:sSup>
            <m:sSupPr>
              <m:ctrlPr>
                <w:rPr>
                  <w:rFonts w:ascii="Cambria Math" w:hAnsi="Cambria Math"/>
                </w:rPr>
              </m:ctrlPr>
            </m:sSupPr>
            <m:e>
              <m:r>
                <w:rPr>
                  <w:rFonts w:ascii="Cambria Math" w:hAnsi="Cambria Math"/>
                </w:rPr>
                <m:t xml:space="preserve"> X</m:t>
              </m:r>
            </m:e>
            <m:sup>
              <m:r>
                <m:rPr>
                  <m:sty m:val="p"/>
                </m:rPr>
                <w:rPr>
                  <w:rFonts w:ascii="Cambria Math" w:hAnsi="Cambria Math"/>
                </w:rPr>
                <m:t>'</m:t>
              </m:r>
            </m:sup>
          </m:sSup>
          <m:r>
            <w:rPr>
              <w:rFonts w:ascii="Cambria Math" w:hAnsi="Cambria Math"/>
            </w:rPr>
            <m:t>=</m:t>
          </m:r>
          <m:r>
            <m:rPr>
              <m:sty m:val="p"/>
            </m:rPr>
            <w:rPr>
              <w:rFonts w:ascii="Cambria Math" w:hAnsi="Cambria Math"/>
            </w:rPr>
            <m:t>ln</m:t>
          </m:r>
          <m:r>
            <w:rPr>
              <w:rFonts w:ascii="Cambria Math" w:hAnsi="Cambria Math"/>
            </w:rPr>
            <m:t>⁡x</m:t>
          </m:r>
          <m:r>
            <m:rPr>
              <m:sty m:val="p"/>
            </m:rPr>
            <w:rPr>
              <w:rFonts w:ascii="Cambria Math" w:hAnsi="Cambria Math"/>
            </w:rPr>
            <w:br/>
          </m:r>
        </m:oMath>
      </m:oMathPara>
    </w:p>
    <w:p w14:paraId="2FDBCB29" w14:textId="77777777" w:rsidR="00A23BB3" w:rsidRPr="000C7EEB" w:rsidRDefault="00A23BB3" w:rsidP="00A23BB3">
      <w:pPr>
        <w:spacing w:line="360" w:lineRule="auto"/>
      </w:pPr>
      <w:r w:rsidRPr="000C7EEB">
        <w:t>Then equation becomes:</w:t>
      </w:r>
    </w:p>
    <w:p w14:paraId="1E0DBB43" w14:textId="77777777" w:rsidR="00A23BB3" w:rsidRPr="000C7EEB" w:rsidRDefault="00000000" w:rsidP="00A23BB3">
      <w:pPr>
        <w:spacing w:line="360" w:lineRule="auto"/>
      </w:pPr>
      <m:oMathPara>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r>
            <w:rPr>
              <w:rFonts w:ascii="Cambria Math" w:hAnsi="Cambria Math"/>
            </w:rPr>
            <m:t>=</m:t>
          </m:r>
          <m:r>
            <m:rPr>
              <m:sty m:val="p"/>
            </m:rPr>
            <w:rPr>
              <w:rFonts w:ascii="Cambria Math" w:hAnsi="Cambria Math"/>
            </w:rPr>
            <m:t>ln</m:t>
          </m:r>
          <m:r>
            <w:rPr>
              <w:rFonts w:ascii="Cambria Math" w:hAnsi="Cambria Math"/>
            </w:rPr>
            <m:t>⁡a+b</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w:br/>
          </m:r>
        </m:oMath>
      </m:oMathPara>
    </w:p>
    <w:p w14:paraId="0FD5CB3D" w14:textId="77777777" w:rsidR="00A23BB3" w:rsidRPr="000C7EEB" w:rsidRDefault="00A23BB3" w:rsidP="00A23BB3">
      <w:pPr>
        <w:spacing w:line="360" w:lineRule="auto"/>
        <w:rPr>
          <w:b/>
          <w:bCs/>
        </w:rPr>
      </w:pPr>
      <w:r w:rsidRPr="000C7EEB">
        <w:rPr>
          <w:b/>
          <w:bCs/>
        </w:rPr>
        <w:t>Step 2: Calculate summations</w:t>
      </w:r>
    </w:p>
    <w:p w14:paraId="17E2AB18" w14:textId="77777777" w:rsidR="00A23BB3" w:rsidRPr="000C7EEB" w:rsidRDefault="00A23BB3" w:rsidP="00A23BB3">
      <w:pPr>
        <w:spacing w:line="360" w:lineRule="auto"/>
      </w:pPr>
      <w:r w:rsidRPr="000C7EEB">
        <w:lastRenderedPageBreak/>
        <w:t>Given:</w:t>
      </w:r>
    </w:p>
    <w:p w14:paraId="6DCA7994" w14:textId="77777777" w:rsidR="00A23BB3" w:rsidRPr="000C7EEB" w:rsidRDefault="00A23BB3" w:rsidP="00A23BB3">
      <w:pPr>
        <w:spacing w:line="360" w:lineRule="auto"/>
      </w:pPr>
      <m:oMathPara>
        <m:oMath>
          <m: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=4.7874,∑</m:t>
          </m:r>
          <m:sSup>
            <m:sSupPr>
              <m:ctrlPr>
                <w:rPr>
                  <w:rFonts w:ascii="Cambria Math" w:hAnsi="Cambria Math"/>
                </w:rPr>
              </m:ctrlPr>
            </m:sSupPr>
            <m:e>
              <m:r>
                <w:rPr>
                  <w:rFonts w:ascii="Cambria Math" w:hAnsi="Cambria Math"/>
                </w:rPr>
                <m:t>Y</m:t>
              </m:r>
            </m:e>
            <m:sup>
              <m:r>
                <m:rPr>
                  <m:sty m:val="p"/>
                </m:rPr>
                <w:rPr>
                  <w:rFonts w:ascii="Cambria Math" w:hAnsi="Cambria Math"/>
                </w:rPr>
                <m:t>'</m:t>
              </m:r>
            </m:sup>
          </m:sSup>
          <m:r>
            <w:rPr>
              <w:rFonts w:ascii="Cambria Math" w:hAnsi="Cambria Math"/>
            </w:rPr>
            <m:t>=6.1092</m:t>
          </m:r>
          <m:r>
            <m:rPr>
              <m:sty m:val="p"/>
            </m:rPr>
            <w:rPr>
              <w:rFonts w:ascii="Cambria Math" w:hAnsi="Cambria Math"/>
            </w:rPr>
            <w:br/>
          </m:r>
        </m:oMath>
        <m:oMath>
          <m: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=6.1993,∑(</m:t>
          </m:r>
          <m:sSup>
            <m:sSupPr>
              <m:ctrlPr>
                <w:rPr>
                  <w:rFonts w:ascii="Cambria Math" w:hAnsi="Cambria Math"/>
                </w:rPr>
              </m:ctrlPr>
            </m:sSupPr>
            <m:e>
              <m:r>
                <w:rPr>
                  <w:rFonts w:ascii="Cambria Math" w:hAnsi="Cambria Math"/>
                </w:rPr>
                <m:t>X</m:t>
              </m:r>
            </m:e>
            <m:sup>
              <m:r>
                <m:rPr>
                  <m:sty m:val="p"/>
                </m:rPr>
                <w:rPr>
                  <w:rFonts w:ascii="Cambria Math" w:hAnsi="Cambria Math"/>
                </w:rPr>
                <m:t>'</m:t>
              </m:r>
            </m:sup>
          </m:sSup>
          <m:sSup>
            <m:sSupPr>
              <m:ctrlPr>
                <w:rPr>
                  <w:rFonts w:ascii="Cambria Math" w:hAnsi="Cambria Math"/>
                </w:rPr>
              </m:ctrlPr>
            </m:sSupPr>
            <m:e>
              <m:r>
                <w:rPr>
                  <w:rFonts w:ascii="Cambria Math" w:hAnsi="Cambria Math"/>
                </w:rPr>
                <m:t>Y</m:t>
              </m:r>
            </m:e>
            <m:sup>
              <m:r>
                <m:rPr>
                  <m:sty m:val="p"/>
                </m:rPr>
                <w:rPr>
                  <w:rFonts w:ascii="Cambria Math" w:hAnsi="Cambria Math"/>
                </w:rPr>
                <m:t>'</m:t>
              </m:r>
            </m:sup>
          </m:sSup>
          <m:r>
            <w:rPr>
              <w:rFonts w:ascii="Cambria Math" w:hAnsi="Cambria Math"/>
            </w:rPr>
            <m:t>)=9.0804</m:t>
          </m:r>
          <m:r>
            <m:rPr>
              <m:sty m:val="p"/>
            </m:rPr>
            <w:rPr>
              <w:rFonts w:ascii="Cambria Math" w:hAnsi="Cambria Math"/>
            </w:rPr>
            <w:br/>
          </m:r>
        </m:oMath>
      </m:oMathPara>
    </w:p>
    <w:p w14:paraId="0BA71602" w14:textId="77777777" w:rsidR="00A23BB3" w:rsidRPr="000C7EEB" w:rsidRDefault="00A23BB3" w:rsidP="00A23BB3">
      <w:pPr>
        <w:spacing w:line="360" w:lineRule="auto"/>
      </w:pPr>
      <m:oMathPara>
        <m:oMath>
          <m:r>
            <w:rPr>
              <w:rFonts w:ascii="Cambria Math" w:hAnsi="Cambria Math"/>
            </w:rPr>
            <m:t>n=5</m:t>
          </m:r>
        </m:oMath>
      </m:oMathPara>
    </w:p>
    <w:p w14:paraId="24040C4A" w14:textId="77777777" w:rsidR="00A23BB3" w:rsidRPr="000C7EEB" w:rsidRDefault="00A23BB3" w:rsidP="00A23BB3">
      <w:pPr>
        <w:spacing w:line="360" w:lineRule="auto"/>
        <w:rPr>
          <w:b/>
          <w:bCs/>
        </w:rPr>
      </w:pPr>
      <w:r w:rsidRPr="000C7EEB">
        <w:rPr>
          <w:b/>
          <w:bCs/>
        </w:rPr>
        <w:t>Step 3: Find </w:t>
      </w:r>
      <m:oMath>
        <m:r>
          <m:rPr>
            <m:sty m:val="bi"/>
          </m:rPr>
          <w:rPr>
            <w:rFonts w:ascii="Cambria Math" w:hAnsi="Cambria Math"/>
          </w:rPr>
          <m:t>b</m:t>
        </m:r>
      </m:oMath>
      <w:r w:rsidRPr="000C7EEB">
        <w:rPr>
          <w:b/>
          <w:bCs/>
        </w:rPr>
        <w:t> (slope)</w:t>
      </w:r>
    </w:p>
    <w:p w14:paraId="4A584A40" w14:textId="77777777" w:rsidR="00A23BB3" w:rsidRPr="000C7EEB" w:rsidRDefault="00A23BB3" w:rsidP="00A23BB3">
      <w:pPr>
        <w:spacing w:line="360" w:lineRule="auto"/>
      </w:pPr>
      <m:oMathPara>
        <m:oMath>
          <m:r>
            <w:rPr>
              <w:rFonts w:ascii="Cambria Math" w:hAnsi="Cambria Math"/>
            </w:rPr>
            <m:t>b=</m:t>
          </m:r>
          <m:f>
            <m:fPr>
              <m:ctrlPr>
                <w:rPr>
                  <w:rFonts w:ascii="Cambria Math" w:hAnsi="Cambria Math"/>
                </w:rPr>
              </m:ctrlPr>
            </m:fPr>
            <m:num>
              <m:r>
                <w:rPr>
                  <w:rFonts w:ascii="Cambria Math" w:hAnsi="Cambria Math"/>
                </w:rPr>
                <m:t>n∑(</m:t>
              </m:r>
              <m:sSup>
                <m:sSupPr>
                  <m:ctrlPr>
                    <w:rPr>
                      <w:rFonts w:ascii="Cambria Math" w:hAnsi="Cambria Math"/>
                    </w:rPr>
                  </m:ctrlPr>
                </m:sSupPr>
                <m:e>
                  <m:r>
                    <w:rPr>
                      <w:rFonts w:ascii="Cambria Math" w:hAnsi="Cambria Math"/>
                    </w:rPr>
                    <m:t>X</m:t>
                  </m:r>
                </m:e>
                <m:sup>
                  <m:r>
                    <m:rPr>
                      <m:sty m:val="p"/>
                    </m:rPr>
                    <w:rPr>
                      <w:rFonts w:ascii="Cambria Math" w:hAnsi="Cambria Math"/>
                    </w:rPr>
                    <m:t>'</m:t>
                  </m:r>
                </m:sup>
              </m:sSup>
              <m:sSup>
                <m:sSupPr>
                  <m:ctrlPr>
                    <w:rPr>
                      <w:rFonts w:ascii="Cambria Math" w:hAnsi="Cambria Math"/>
                    </w:rPr>
                  </m:ctrlPr>
                </m:sSupPr>
                <m:e>
                  <m:r>
                    <w:rPr>
                      <w:rFonts w:ascii="Cambria Math" w:hAnsi="Cambria Math"/>
                    </w:rPr>
                    <m:t>Y</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m:t>
                  </m:r>
                </m:sup>
              </m:sSup>
            </m:num>
            <m:den>
              <m:r>
                <w:rPr>
                  <w:rFonts w:ascii="Cambria Math" w:hAnsi="Cambria Math"/>
                </w:rPr>
                <m:t>n∑(</m:t>
              </m:r>
              <m:sSup>
                <m:sSupPr>
                  <m:ctrlPr>
                    <w:rPr>
                      <w:rFonts w:ascii="Cambria Math" w:hAnsi="Cambria Math"/>
                    </w:rPr>
                  </m:ctrlPr>
                </m:sSupPr>
                <m:e>
                  <m:r>
                    <w:rPr>
                      <w:rFonts w:ascii="Cambria Math" w:hAnsi="Cambria Math"/>
                    </w:rPr>
                    <m:t>X</m:t>
                  </m:r>
                </m:e>
                <m:sup>
                  <m:r>
                    <m:rPr>
                      <m:sty m:val="p"/>
                    </m:rPr>
                    <w:rPr>
                      <w:rFonts w:ascii="Cambria Math" w:hAnsi="Cambria Math"/>
                    </w:rPr>
                    <m:t>'</m:t>
                  </m:r>
                </m:sup>
              </m:s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sSup>
                <m:sSupPr>
                  <m:ctrlPr>
                    <w:rPr>
                      <w:rFonts w:ascii="Cambria Math" w:hAnsi="Cambria Math"/>
                    </w:rPr>
                  </m:ctrlPr>
                </m:sSupPr>
                <m:e>
                  <m:r>
                    <w:rPr>
                      <w:rFonts w:ascii="Cambria Math" w:hAnsi="Cambria Math"/>
                    </w:rPr>
                    <m:t>)</m:t>
                  </m:r>
                </m:e>
                <m:sup>
                  <m:r>
                    <w:rPr>
                      <w:rFonts w:ascii="Cambria Math" w:hAnsi="Cambria Math"/>
                    </w:rPr>
                    <m:t>2</m:t>
                  </m:r>
                </m:sup>
              </m:sSup>
            </m:den>
          </m:f>
          <m:r>
            <m:rPr>
              <m:sty m:val="p"/>
            </m:rPr>
            <w:rPr>
              <w:rFonts w:ascii="Cambria Math" w:hAnsi="Cambria Math"/>
            </w:rPr>
            <w:br/>
          </m:r>
        </m:oMath>
        <m:oMath>
          <m:r>
            <w:rPr>
              <w:rFonts w:ascii="Cambria Math" w:hAnsi="Cambria Math"/>
            </w:rPr>
            <m:t>b=</m:t>
          </m:r>
          <m:f>
            <m:fPr>
              <m:ctrlPr>
                <w:rPr>
                  <w:rFonts w:ascii="Cambria Math" w:hAnsi="Cambria Math"/>
                </w:rPr>
              </m:ctrlPr>
            </m:fPr>
            <m:num>
              <m:r>
                <w:rPr>
                  <w:rFonts w:ascii="Cambria Math" w:hAnsi="Cambria Math"/>
                </w:rPr>
                <m:t>5×9.0804-4.7874×6.1092</m:t>
              </m:r>
            </m:num>
            <m:den>
              <m:r>
                <w:rPr>
                  <w:rFonts w:ascii="Cambria Math" w:hAnsi="Cambria Math"/>
                </w:rPr>
                <m:t>5×6.1993-(4.7874</m:t>
              </m:r>
              <m:sSup>
                <m:sSupPr>
                  <m:ctrlPr>
                    <w:rPr>
                      <w:rFonts w:ascii="Cambria Math" w:hAnsi="Cambria Math"/>
                    </w:rPr>
                  </m:ctrlPr>
                </m:sSupPr>
                <m:e>
                  <m:r>
                    <w:rPr>
                      <w:rFonts w:ascii="Cambria Math" w:hAnsi="Cambria Math"/>
                    </w:rPr>
                    <m:t>)</m:t>
                  </m:r>
                </m:e>
                <m:sup>
                  <m:r>
                    <w:rPr>
                      <w:rFonts w:ascii="Cambria Math" w:hAnsi="Cambria Math"/>
                    </w:rPr>
                    <m:t>2</m:t>
                  </m:r>
                </m:sup>
              </m:sSup>
            </m:den>
          </m:f>
          <m:r>
            <m:rPr>
              <m:sty m:val="p"/>
            </m:rPr>
            <w:rPr>
              <w:rFonts w:ascii="Cambria Math" w:hAnsi="Cambria Math"/>
            </w:rPr>
            <w:br/>
          </m:r>
        </m:oMath>
        <m:oMath>
          <m:r>
            <w:rPr>
              <w:rFonts w:ascii="Cambria Math" w:hAnsi="Cambria Math"/>
            </w:rPr>
            <m:t>b=1.9998≈2</m:t>
          </m:r>
          <m:r>
            <m:rPr>
              <m:sty m:val="p"/>
            </m:rPr>
            <w:rPr>
              <w:rFonts w:ascii="Cambria Math" w:hAnsi="Cambria Math"/>
            </w:rPr>
            <w:br/>
          </m:r>
        </m:oMath>
      </m:oMathPara>
    </w:p>
    <w:p w14:paraId="38254B26" w14:textId="77777777" w:rsidR="00A23BB3" w:rsidRPr="000C7EEB" w:rsidRDefault="00A23BB3" w:rsidP="00A23BB3">
      <w:pPr>
        <w:spacing w:line="360" w:lineRule="auto"/>
        <w:rPr>
          <w:b/>
          <w:bCs/>
        </w:rPr>
      </w:pPr>
      <w:r w:rsidRPr="000C7EEB">
        <w:rPr>
          <w:b/>
          <w:bCs/>
        </w:rPr>
        <w:t>Step 4: Find </w:t>
      </w:r>
      <m:oMath>
        <m:func>
          <m:funcPr>
            <m:ctrlPr>
              <w:rPr>
                <w:rFonts w:ascii="Cambria Math" w:hAnsi="Cambria Math"/>
                <w:b/>
                <w:bCs/>
              </w:rPr>
            </m:ctrlPr>
          </m:funcPr>
          <m:fName>
            <m:r>
              <m:rPr>
                <m:sty m:val="b"/>
              </m:rPr>
              <w:rPr>
                <w:rFonts w:ascii="Cambria Math" w:hAnsi="Cambria Math"/>
              </w:rPr>
              <m:t>ln</m:t>
            </m:r>
          </m:fName>
          <m:e>
            <m:r>
              <m:rPr>
                <m:sty m:val="bi"/>
              </m:rPr>
              <w:rPr>
                <w:rFonts w:ascii="Cambria Math" w:hAnsi="Cambria Math"/>
              </w:rPr>
              <m:t>a</m:t>
            </m:r>
          </m:e>
        </m:func>
      </m:oMath>
    </w:p>
    <w:p w14:paraId="09C0B8BD" w14:textId="77777777" w:rsidR="00A23BB3" w:rsidRPr="000C7EEB" w:rsidRDefault="00A23BB3" w:rsidP="00A23BB3">
      <w:pPr>
        <w:spacing w:line="360" w:lineRule="auto"/>
      </w:pPr>
      <m:oMathPara>
        <m:oMath>
          <m:r>
            <m:rPr>
              <m:sty m:val="p"/>
            </m:rPr>
            <w:rPr>
              <w:rFonts w:ascii="Cambria Math" w:hAnsi="Cambria Math"/>
            </w:rPr>
            <m:t>ln</m:t>
          </m:r>
          <m:r>
            <w:rPr>
              <w:rFonts w:ascii="Cambria Math" w:hAnsi="Cambria Math"/>
            </w:rPr>
            <m:t>⁡a=</m:t>
          </m:r>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m:t>
                  </m:r>
                </m:sup>
              </m:sSup>
            </m:num>
            <m:den>
              <m:r>
                <w:rPr>
                  <w:rFonts w:ascii="Cambria Math" w:hAnsi="Cambria Math"/>
                </w:rPr>
                <m:t>n</m:t>
              </m:r>
            </m:den>
          </m:f>
          <m:r>
            <w:rPr>
              <w:rFonts w:ascii="Cambria Math" w:hAnsi="Cambria Math"/>
            </w:rPr>
            <m:t>-b⋅</m:t>
          </m:r>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num>
            <m:den>
              <m:r>
                <w:rPr>
                  <w:rFonts w:ascii="Cambria Math" w:hAnsi="Cambria Math"/>
                </w:rPr>
                <m:t>n</m:t>
              </m:r>
            </m:den>
          </m:f>
          <m:r>
            <m:rPr>
              <m:sty m:val="p"/>
            </m:rPr>
            <w:rPr>
              <w:rFonts w:ascii="Cambria Math" w:hAnsi="Cambria Math"/>
            </w:rPr>
            <w:br/>
          </m:r>
        </m:oMath>
        <m:oMath>
          <m:r>
            <m:rPr>
              <m:sty m:val="p"/>
            </m:rPr>
            <w:rPr>
              <w:rFonts w:ascii="Cambria Math" w:hAnsi="Cambria Math"/>
            </w:rPr>
            <m:t>ln</m:t>
          </m:r>
          <m:r>
            <w:rPr>
              <w:rFonts w:ascii="Cambria Math" w:hAnsi="Cambria Math"/>
            </w:rPr>
            <m:t>⁡a=</m:t>
          </m:r>
          <m:f>
            <m:fPr>
              <m:ctrlPr>
                <w:rPr>
                  <w:rFonts w:ascii="Cambria Math" w:hAnsi="Cambria Math"/>
                </w:rPr>
              </m:ctrlPr>
            </m:fPr>
            <m:num>
              <m:r>
                <w:rPr>
                  <w:rFonts w:ascii="Cambria Math" w:hAnsi="Cambria Math"/>
                </w:rPr>
                <m:t>6.1092</m:t>
              </m:r>
            </m:num>
            <m:den>
              <m:r>
                <w:rPr>
                  <w:rFonts w:ascii="Cambria Math" w:hAnsi="Cambria Math"/>
                </w:rPr>
                <m:t>5</m:t>
              </m:r>
            </m:den>
          </m:f>
          <m:r>
            <w:rPr>
              <w:rFonts w:ascii="Cambria Math" w:hAnsi="Cambria Math"/>
            </w:rPr>
            <m:t>-1.9998×</m:t>
          </m:r>
          <m:f>
            <m:fPr>
              <m:ctrlPr>
                <w:rPr>
                  <w:rFonts w:ascii="Cambria Math" w:hAnsi="Cambria Math"/>
                </w:rPr>
              </m:ctrlPr>
            </m:fPr>
            <m:num>
              <m:r>
                <w:rPr>
                  <w:rFonts w:ascii="Cambria Math" w:hAnsi="Cambria Math"/>
                </w:rPr>
                <m:t>4.7874</m:t>
              </m:r>
            </m:num>
            <m:den>
              <m:r>
                <w:rPr>
                  <w:rFonts w:ascii="Cambria Math" w:hAnsi="Cambria Math"/>
                </w:rPr>
                <m:t>5</m:t>
              </m:r>
            </m:den>
          </m:f>
          <m:r>
            <m:rPr>
              <m:sty m:val="p"/>
            </m:rPr>
            <w:rPr>
              <w:rFonts w:ascii="Cambria Math" w:hAnsi="Cambria Math"/>
            </w:rPr>
            <w:br/>
          </m:r>
        </m:oMath>
        <m:oMath>
          <m:r>
            <m:rPr>
              <m:sty m:val="p"/>
            </m:rPr>
            <w:rPr>
              <w:rFonts w:ascii="Cambria Math" w:hAnsi="Cambria Math"/>
            </w:rPr>
            <m:t>ln</m:t>
          </m:r>
          <m:r>
            <w:rPr>
              <w:rFonts w:ascii="Cambria Math" w:hAnsi="Cambria Math"/>
            </w:rPr>
            <m:t>⁡a=-0.6929</m:t>
          </m:r>
          <m:r>
            <m:rPr>
              <m:sty m:val="p"/>
            </m:rPr>
            <w:rPr>
              <w:rFonts w:ascii="Cambria Math" w:hAnsi="Cambria Math"/>
            </w:rPr>
            <w:br/>
          </m:r>
        </m:oMath>
      </m:oMathPara>
    </w:p>
    <w:p w14:paraId="417BEC86" w14:textId="77777777" w:rsidR="00A23BB3" w:rsidRPr="000C7EEB" w:rsidRDefault="00A23BB3" w:rsidP="00A23BB3">
      <w:pPr>
        <w:spacing w:line="360" w:lineRule="auto"/>
      </w:pPr>
    </w:p>
    <w:p w14:paraId="4A2D9D8E" w14:textId="77777777" w:rsidR="00A23BB3" w:rsidRPr="000C7EEB" w:rsidRDefault="00A23BB3" w:rsidP="00A23BB3">
      <w:pPr>
        <w:spacing w:line="360" w:lineRule="auto"/>
        <w:rPr>
          <w:b/>
          <w:bCs/>
        </w:rPr>
      </w:pPr>
      <w:r w:rsidRPr="000C7EEB">
        <w:rPr>
          <w:b/>
          <w:bCs/>
        </w:rPr>
        <w:t>Step 5: Find </w:t>
      </w:r>
      <m:oMath>
        <m:r>
          <m:rPr>
            <m:sty m:val="bi"/>
          </m:rPr>
          <w:rPr>
            <w:rFonts w:ascii="Cambria Math" w:hAnsi="Cambria Math"/>
          </w:rPr>
          <m:t>a</m:t>
        </m:r>
      </m:oMath>
    </w:p>
    <w:p w14:paraId="5302385C" w14:textId="77777777" w:rsidR="00A23BB3" w:rsidRPr="000C7EEB" w:rsidRDefault="00A23BB3" w:rsidP="00A23BB3">
      <w:pPr>
        <w:spacing w:line="360" w:lineRule="auto"/>
      </w:pPr>
      <m:oMathPara>
        <m:oMath>
          <m:r>
            <w:rPr>
              <w:rFonts w:ascii="Cambria Math" w:hAnsi="Cambria Math"/>
            </w:rPr>
            <m:t>a=</m:t>
          </m:r>
          <m:sSup>
            <m:sSupPr>
              <m:ctrlPr>
                <w:rPr>
                  <w:rFonts w:ascii="Cambria Math" w:hAnsi="Cambria Math"/>
                </w:rPr>
              </m:ctrlPr>
            </m:sSupPr>
            <m:e>
              <m:r>
                <w:rPr>
                  <w:rFonts w:ascii="Cambria Math" w:hAnsi="Cambria Math"/>
                </w:rPr>
                <m:t>e</m:t>
              </m:r>
            </m:e>
            <m:sup>
              <m:func>
                <m:funcPr>
                  <m:ctrlPr>
                    <w:rPr>
                      <w:rFonts w:ascii="Cambria Math" w:hAnsi="Cambria Math"/>
                    </w:rPr>
                  </m:ctrlPr>
                </m:funcPr>
                <m:fName>
                  <m:r>
                    <m:rPr>
                      <m:sty m:val="p"/>
                    </m:rPr>
                    <w:rPr>
                      <w:rFonts w:ascii="Cambria Math" w:hAnsi="Cambria Math"/>
                    </w:rPr>
                    <m:t>ln</m:t>
                  </m:r>
                </m:fName>
                <m:e>
                  <m:r>
                    <w:rPr>
                      <w:rFonts w:ascii="Cambria Math" w:hAnsi="Cambria Math"/>
                    </w:rPr>
                    <m:t>a</m:t>
                  </m:r>
                </m:e>
              </m:func>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-0.6929</m:t>
              </m:r>
            </m:sup>
          </m:sSup>
          <m:r>
            <w:rPr>
              <w:rFonts w:ascii="Cambria Math" w:hAnsi="Cambria Math"/>
            </w:rPr>
            <m:t>=0.5001≈0.5</m:t>
          </m:r>
          <m:r>
            <m:rPr>
              <m:sty m:val="p"/>
            </m:rPr>
            <w:rPr>
              <w:rFonts w:ascii="Cambria Math" w:hAnsi="Cambria Math"/>
            </w:rPr>
            <w:br/>
          </m:r>
        </m:oMath>
      </m:oMathPara>
    </w:p>
    <w:p w14:paraId="17391138" w14:textId="77777777" w:rsidR="00A23BB3" w:rsidRPr="000C7EEB" w:rsidRDefault="00A23BB3" w:rsidP="00A23BB3">
      <w:pPr>
        <w:spacing w:line="360" w:lineRule="auto"/>
      </w:pPr>
    </w:p>
    <w:p w14:paraId="03564520" w14:textId="77777777" w:rsidR="00A23BB3" w:rsidRPr="000C7EEB" w:rsidRDefault="00A23BB3" w:rsidP="00A23BB3">
      <w:pPr>
        <w:spacing w:line="360" w:lineRule="auto"/>
        <w:rPr>
          <w:b/>
          <w:bCs/>
        </w:rPr>
      </w:pPr>
      <w:r w:rsidRPr="000C7EEB">
        <w:rPr>
          <w:b/>
          <w:bCs/>
        </w:rPr>
        <w:t>Step 6: Power function equation</w:t>
      </w:r>
    </w:p>
    <w:p w14:paraId="51274752" w14:textId="7FD36AE3" w:rsidR="00A23BB3" w:rsidRDefault="00000000" w:rsidP="00A23BB3">
      <w:pPr>
        <w:spacing w:line="360" w:lineRule="auto"/>
      </w:pPr>
      <m:oMathPara>
        <m:oMath>
          <m:borderBox>
            <m:borderBoxPr>
              <m:ctrlPr>
                <w:rPr>
                  <w:rFonts w:ascii="Cambria Math" w:hAnsi="Cambria Math"/>
                </w:rPr>
              </m:ctrlPr>
            </m:borderBoxPr>
            <m:e>
              <m:r>
                <w:rPr>
                  <w:rFonts w:ascii="Cambria Math" w:hAnsi="Cambria Math"/>
                </w:rPr>
                <m:t>y=0.5</m:t>
              </m:r>
              <m:sSup>
                <m:sSupPr>
                  <m:ctrlPr>
                    <w:rPr>
                      <w:rFonts w:ascii="Cambria Math" w:hAnsi="Cambria Math"/>
                    </w:rPr>
                  </m:ctrlPr>
                </m:sSupPr>
                <m:e>
                  <m:r>
                    <w:rPr>
                      <w:rFonts w:ascii="Cambria Math" w:hAnsi="Cambria Math"/>
                    </w:rPr>
                    <m:t>x</m:t>
                  </m:r>
                </m:e>
                <m:sup>
                  <m:r>
                    <w:rPr>
                      <w:rFonts w:ascii="Cambria Math" w:hAnsi="Cambria Math"/>
                    </w:rPr>
                    <m:t>2</m:t>
                  </m:r>
                </m:sup>
              </m:sSup>
            </m:e>
          </m:borderBox>
          <m:r>
            <m:rPr>
              <m:sty m:val="p"/>
            </m:rPr>
            <w:rPr>
              <w:rFonts w:ascii="Cambria Math" w:hAnsi="Cambria Math"/>
            </w:rPr>
            <w:br/>
          </m:r>
        </m:oMath>
      </m:oMathPara>
    </w:p>
    <w:p w14:paraId="6AE7E483" w14:textId="77777777" w:rsidR="00A23BB3" w:rsidRDefault="00A23BB3" w:rsidP="00A23BB3">
      <w:pPr>
        <w:pStyle w:val="Heading2"/>
        <w:spacing w:line="360" w:lineRule="auto"/>
        <w:ind w:left="576" w:hanging="576"/>
      </w:pPr>
      <w:r>
        <w:rPr>
          <w:rFonts w:ascii="Cambria" w:hAnsi="Cambria"/>
          <w:color w:val="003366"/>
          <w:sz w:val="28"/>
        </w:rPr>
        <w:lastRenderedPageBreak/>
        <w:t>3.</w:t>
      </w:r>
      <w:r>
        <w:rPr>
          <w:rFonts w:ascii="Cambria" w:hAnsi="Cambria"/>
          <w:color w:val="003366"/>
        </w:rPr>
        <w:t>2.3</w:t>
      </w:r>
      <w:r>
        <w:rPr>
          <w:rFonts w:ascii="Cambria" w:hAnsi="Cambria"/>
          <w:color w:val="003366"/>
          <w:sz w:val="28"/>
        </w:rPr>
        <w:t xml:space="preserve"> Fitting Exponential Equation</w:t>
      </w:r>
    </w:p>
    <w:p w14:paraId="5D36599E" w14:textId="77777777" w:rsidR="00A23BB3" w:rsidRDefault="00A23BB3" w:rsidP="00A23BB3">
      <w:pPr>
        <w:spacing w:line="360" w:lineRule="auto"/>
      </w:pPr>
      <w:r>
        <w:t>The curve is given by:</w:t>
      </w:r>
    </w:p>
    <w:p w14:paraId="0918EF20" w14:textId="77777777" w:rsidR="00A23BB3" w:rsidRDefault="00A23BB3" w:rsidP="00A23BB3">
      <w:pPr>
        <w:spacing w:line="360" w:lineRule="auto"/>
        <w:ind w:left="720"/>
      </w:pPr>
      <w:r>
        <w:rPr>
          <w:rFonts w:ascii="Cambria Math" w:hAnsi="Cambria Math"/>
          <w:i/>
        </w:rPr>
        <w:t xml:space="preserve">y = </w:t>
      </w:r>
      <w:proofErr w:type="spellStart"/>
      <w:r>
        <w:rPr>
          <w:rFonts w:ascii="Cambria Math" w:hAnsi="Cambria Math"/>
          <w:i/>
        </w:rPr>
        <w:t>ae</w:t>
      </w:r>
      <w:r w:rsidRPr="002D0961">
        <w:rPr>
          <w:rFonts w:ascii="Cambria Math" w:hAnsi="Cambria Math"/>
          <w:i/>
          <w:vertAlign w:val="superscript"/>
        </w:rPr>
        <w:t>bx</w:t>
      </w:r>
      <w:proofErr w:type="spellEnd"/>
    </w:p>
    <w:p w14:paraId="1C9A413F" w14:textId="77777777" w:rsidR="00A23BB3" w:rsidRDefault="00A23BB3" w:rsidP="00A23BB3">
      <w:pPr>
        <w:spacing w:line="360" w:lineRule="auto"/>
      </w:pPr>
      <w:r>
        <w:t>Taking natural log (ln) on both sides:</w:t>
      </w:r>
    </w:p>
    <w:p w14:paraId="64C5BE37" w14:textId="77777777" w:rsidR="00A23BB3" w:rsidRDefault="00A23BB3" w:rsidP="00A23BB3">
      <w:pPr>
        <w:spacing w:line="360" w:lineRule="auto"/>
        <w:ind w:left="720"/>
      </w:pPr>
      <w:r>
        <w:rPr>
          <w:rFonts w:ascii="Cambria Math" w:hAnsi="Cambria Math"/>
          <w:i/>
        </w:rPr>
        <w:t>ln(y) = ln(a) + bx ln(</w:t>
      </w:r>
      <w:proofErr w:type="gramStart"/>
      <w:r>
        <w:rPr>
          <w:rFonts w:ascii="Cambria Math" w:hAnsi="Cambria Math"/>
          <w:i/>
        </w:rPr>
        <w:t>e)  =&gt;  ln</w:t>
      </w:r>
      <w:proofErr w:type="gramEnd"/>
      <w:r>
        <w:rPr>
          <w:rFonts w:ascii="Cambria Math" w:hAnsi="Cambria Math"/>
          <w:i/>
        </w:rPr>
        <w:t>(y) = ln(a) + bx</w:t>
      </w:r>
    </w:p>
    <w:p w14:paraId="111F23E4" w14:textId="77777777" w:rsidR="00A23BB3" w:rsidRDefault="00A23BB3" w:rsidP="00A23BB3">
      <w:pPr>
        <w:spacing w:line="360" w:lineRule="auto"/>
      </w:pPr>
      <w:r>
        <w:t>Which is of the form Y = A + Bx, where Y = ln(y), A = ln(a), B = b.</w:t>
      </w:r>
    </w:p>
    <w:p w14:paraId="72B0A87C" w14:textId="77777777" w:rsidR="00A23BB3" w:rsidRDefault="00A23BB3" w:rsidP="00A23BB3">
      <w:pPr>
        <w:spacing w:line="360" w:lineRule="auto"/>
      </w:pPr>
      <w:r>
        <w:t xml:space="preserve">Q. Obtain a relation of the form y = </w:t>
      </w:r>
      <w:proofErr w:type="spellStart"/>
      <w:r>
        <w:t>ae</w:t>
      </w:r>
      <w:r w:rsidRPr="00194634">
        <w:rPr>
          <w:vertAlign w:val="superscript"/>
        </w:rPr>
        <w:t>bx</w:t>
      </w:r>
      <w:proofErr w:type="spellEnd"/>
      <w:r>
        <w:t xml:space="preserve"> for the following data:</w:t>
      </w:r>
    </w:p>
    <w:tbl>
      <w:tblPr>
        <w:tblStyle w:val="TableGrid"/>
        <w:tblW w:w="0" w:type="auto"/>
        <w:jc w:val="center"/>
        <w:tblLook w:val="04A0" w:firstRow="1" w:lastRow="0" w:firstColumn="1" w:lastColumn="0" w:noHBand="0" w:noVBand="1"/>
      </w:tblPr>
      <w:tblGrid>
        <w:gridCol w:w="1439"/>
        <w:gridCol w:w="1438"/>
        <w:gridCol w:w="1438"/>
        <w:gridCol w:w="1438"/>
        <w:gridCol w:w="1438"/>
        <w:gridCol w:w="1439"/>
      </w:tblGrid>
      <w:tr w:rsidR="00A23BB3" w14:paraId="0FEBD83F" w14:textId="77777777" w:rsidTr="00E846A4">
        <w:trPr>
          <w:jc w:val="center"/>
        </w:trPr>
        <w:tc>
          <w:tcPr>
            <w:tcW w:w="1440" w:type="dxa"/>
          </w:tcPr>
          <w:p w14:paraId="7E3C81E6" w14:textId="77777777" w:rsidR="00A23BB3" w:rsidRDefault="00A23BB3" w:rsidP="00E846A4">
            <w:pPr>
              <w:spacing w:line="360" w:lineRule="auto"/>
              <w:jc w:val="center"/>
            </w:pPr>
            <w:r>
              <w:rPr>
                <w:b/>
              </w:rPr>
              <w:t>X</w:t>
            </w:r>
          </w:p>
        </w:tc>
        <w:tc>
          <w:tcPr>
            <w:tcW w:w="1440" w:type="dxa"/>
          </w:tcPr>
          <w:p w14:paraId="72504146" w14:textId="77777777" w:rsidR="00A23BB3" w:rsidRDefault="00A23BB3" w:rsidP="00E846A4">
            <w:pPr>
              <w:spacing w:line="360" w:lineRule="auto"/>
              <w:jc w:val="center"/>
            </w:pPr>
            <w:r>
              <w:rPr>
                <w:b/>
              </w:rPr>
              <w:t>0.5</w:t>
            </w:r>
          </w:p>
        </w:tc>
        <w:tc>
          <w:tcPr>
            <w:tcW w:w="1440" w:type="dxa"/>
          </w:tcPr>
          <w:p w14:paraId="0BE509DA" w14:textId="77777777" w:rsidR="00A23BB3" w:rsidRDefault="00A23BB3" w:rsidP="00E846A4">
            <w:pPr>
              <w:spacing w:line="360" w:lineRule="auto"/>
              <w:jc w:val="center"/>
            </w:pPr>
            <w:r>
              <w:rPr>
                <w:b/>
              </w:rPr>
              <w:t>1.0</w:t>
            </w:r>
          </w:p>
        </w:tc>
        <w:tc>
          <w:tcPr>
            <w:tcW w:w="1440" w:type="dxa"/>
          </w:tcPr>
          <w:p w14:paraId="6CB7A791" w14:textId="77777777" w:rsidR="00A23BB3" w:rsidRDefault="00A23BB3" w:rsidP="00E846A4">
            <w:pPr>
              <w:spacing w:line="360" w:lineRule="auto"/>
              <w:jc w:val="center"/>
            </w:pPr>
            <w:r>
              <w:rPr>
                <w:b/>
              </w:rPr>
              <w:t>1.5</w:t>
            </w:r>
          </w:p>
        </w:tc>
        <w:tc>
          <w:tcPr>
            <w:tcW w:w="1440" w:type="dxa"/>
          </w:tcPr>
          <w:p w14:paraId="5CA4486E" w14:textId="77777777" w:rsidR="00A23BB3" w:rsidRDefault="00A23BB3" w:rsidP="00E846A4">
            <w:pPr>
              <w:spacing w:line="360" w:lineRule="auto"/>
              <w:jc w:val="center"/>
            </w:pPr>
            <w:r>
              <w:rPr>
                <w:b/>
              </w:rPr>
              <w:t>2.0</w:t>
            </w:r>
          </w:p>
        </w:tc>
        <w:tc>
          <w:tcPr>
            <w:tcW w:w="1440" w:type="dxa"/>
          </w:tcPr>
          <w:p w14:paraId="257B8D63" w14:textId="77777777" w:rsidR="00A23BB3" w:rsidRDefault="00A23BB3" w:rsidP="00E846A4">
            <w:pPr>
              <w:spacing w:line="360" w:lineRule="auto"/>
              <w:jc w:val="center"/>
            </w:pPr>
            <w:r>
              <w:rPr>
                <w:b/>
              </w:rPr>
              <w:t>2.5</w:t>
            </w:r>
          </w:p>
        </w:tc>
      </w:tr>
      <w:tr w:rsidR="00A23BB3" w14:paraId="0D99904D" w14:textId="77777777" w:rsidTr="00E846A4">
        <w:trPr>
          <w:jc w:val="center"/>
        </w:trPr>
        <w:tc>
          <w:tcPr>
            <w:tcW w:w="1440" w:type="dxa"/>
          </w:tcPr>
          <w:p w14:paraId="65D3B516" w14:textId="77777777" w:rsidR="00A23BB3" w:rsidRDefault="00A23BB3" w:rsidP="00E846A4">
            <w:pPr>
              <w:spacing w:line="360" w:lineRule="auto"/>
              <w:jc w:val="center"/>
            </w:pPr>
            <w:r>
              <w:t>Y</w:t>
            </w:r>
          </w:p>
        </w:tc>
        <w:tc>
          <w:tcPr>
            <w:tcW w:w="1440" w:type="dxa"/>
          </w:tcPr>
          <w:p w14:paraId="05D702C9" w14:textId="77777777" w:rsidR="00A23BB3" w:rsidRDefault="00A23BB3" w:rsidP="00E846A4">
            <w:pPr>
              <w:spacing w:line="360" w:lineRule="auto"/>
              <w:jc w:val="center"/>
            </w:pPr>
            <w:r>
              <w:t>0.1</w:t>
            </w:r>
          </w:p>
        </w:tc>
        <w:tc>
          <w:tcPr>
            <w:tcW w:w="1440" w:type="dxa"/>
          </w:tcPr>
          <w:p w14:paraId="24927AD0" w14:textId="77777777" w:rsidR="00A23BB3" w:rsidRDefault="00A23BB3" w:rsidP="00E846A4">
            <w:pPr>
              <w:spacing w:line="360" w:lineRule="auto"/>
              <w:jc w:val="center"/>
            </w:pPr>
            <w:r>
              <w:t>0.45</w:t>
            </w:r>
          </w:p>
        </w:tc>
        <w:tc>
          <w:tcPr>
            <w:tcW w:w="1440" w:type="dxa"/>
          </w:tcPr>
          <w:p w14:paraId="227E5455" w14:textId="77777777" w:rsidR="00A23BB3" w:rsidRDefault="00A23BB3" w:rsidP="00E846A4">
            <w:pPr>
              <w:spacing w:line="360" w:lineRule="auto"/>
              <w:jc w:val="center"/>
            </w:pPr>
            <w:r>
              <w:t>2.15</w:t>
            </w:r>
          </w:p>
        </w:tc>
        <w:tc>
          <w:tcPr>
            <w:tcW w:w="1440" w:type="dxa"/>
          </w:tcPr>
          <w:p w14:paraId="63760164" w14:textId="77777777" w:rsidR="00A23BB3" w:rsidRDefault="00A23BB3" w:rsidP="00E846A4">
            <w:pPr>
              <w:spacing w:line="360" w:lineRule="auto"/>
              <w:jc w:val="center"/>
            </w:pPr>
            <w:r>
              <w:t>9.15</w:t>
            </w:r>
          </w:p>
        </w:tc>
        <w:tc>
          <w:tcPr>
            <w:tcW w:w="1440" w:type="dxa"/>
          </w:tcPr>
          <w:p w14:paraId="4120423A" w14:textId="77777777" w:rsidR="00A23BB3" w:rsidRDefault="00A23BB3" w:rsidP="00E846A4">
            <w:pPr>
              <w:spacing w:line="360" w:lineRule="auto"/>
              <w:jc w:val="center"/>
            </w:pPr>
            <w:r>
              <w:t>40.35</w:t>
            </w:r>
          </w:p>
        </w:tc>
      </w:tr>
    </w:tbl>
    <w:p w14:paraId="57419CA8" w14:textId="77777777" w:rsidR="00A23BB3" w:rsidRDefault="00A23BB3" w:rsidP="00A23BB3">
      <w:pPr>
        <w:spacing w:line="360" w:lineRule="auto"/>
      </w:pPr>
    </w:p>
    <w:p w14:paraId="0B23CC33" w14:textId="77777777" w:rsidR="00A23BB3" w:rsidRPr="00B54AF1" w:rsidRDefault="00A23BB3" w:rsidP="00A23BB3">
      <w:pPr>
        <w:spacing w:line="360" w:lineRule="auto"/>
      </w:pPr>
      <w:r w:rsidRPr="00B54AF1">
        <w:t>Let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r>
          <w:rPr>
            <w:rFonts w:ascii="Cambria Math" w:hAnsi="Cambria Math"/>
          </w:rPr>
          <m:t>=</m:t>
        </m:r>
        <m:r>
          <m:rPr>
            <m:sty m:val="p"/>
          </m:rPr>
          <w:rPr>
            <w:rFonts w:ascii="Cambria Math" w:hAnsi="Cambria Math"/>
          </w:rPr>
          <m:t>ln</m:t>
        </m:r>
        <m:r>
          <w:rPr>
            <w:rFonts w:ascii="Cambria Math" w:hAnsi="Cambria Math"/>
          </w:rPr>
          <m:t>⁡y</m:t>
        </m:r>
      </m:oMath>
      <w:r w:rsidRPr="00B54AF1">
        <w:t>, </w:t>
      </w:r>
      <m:oMath>
        <m:r>
          <w:rPr>
            <w:rFonts w:ascii="Cambria Math" w:hAnsi="Cambria Math"/>
          </w:rPr>
          <m:t>A=</m:t>
        </m:r>
        <m:r>
          <m:rPr>
            <m:sty m:val="p"/>
          </m:rPr>
          <w:rPr>
            <w:rFonts w:ascii="Cambria Math" w:hAnsi="Cambria Math"/>
          </w:rPr>
          <m:t>ln</m:t>
        </m:r>
        <m:r>
          <w:rPr>
            <w:rFonts w:ascii="Cambria Math" w:hAnsi="Cambria Math"/>
          </w:rPr>
          <m:t>⁡a</m:t>
        </m:r>
      </m:oMath>
      <w:r w:rsidRPr="00B54AF1">
        <w:t>, </w:t>
      </w:r>
      <m:oMath>
        <m:r>
          <w:rPr>
            <w:rFonts w:ascii="Cambria Math" w:hAnsi="Cambria Math"/>
          </w:rPr>
          <m:t>B=λ</m:t>
        </m:r>
      </m:oMath>
      <w:r w:rsidRPr="00B54AF1">
        <w:t>, so the linear equation is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r>
          <w:rPr>
            <w:rFonts w:ascii="Cambria Math" w:hAnsi="Cambria Math"/>
          </w:rPr>
          <m:t>=A+Bx</m:t>
        </m:r>
      </m:oMath>
      <w:r w:rsidRPr="00B54AF1">
        <w:t>.</w:t>
      </w:r>
    </w:p>
    <w:tbl>
      <w:tblPr>
        <w:tblStyle w:val="TableGridLight"/>
        <w:tblW w:w="9292" w:type="dxa"/>
        <w:tblLook w:val="04A0" w:firstRow="1" w:lastRow="0" w:firstColumn="1" w:lastColumn="0" w:noHBand="0" w:noVBand="1"/>
      </w:tblPr>
      <w:tblGrid>
        <w:gridCol w:w="1289"/>
        <w:gridCol w:w="1497"/>
        <w:gridCol w:w="2336"/>
        <w:gridCol w:w="1503"/>
        <w:gridCol w:w="2667"/>
      </w:tblGrid>
      <w:tr w:rsidR="00A23BB3" w:rsidRPr="00B54AF1" w14:paraId="6A31B46E" w14:textId="77777777" w:rsidTr="00F06C48">
        <w:trPr>
          <w:trHeight w:val="595"/>
        </w:trPr>
        <w:tc>
          <w:tcPr>
            <w:tcW w:w="0" w:type="auto"/>
            <w:hideMark/>
          </w:tcPr>
          <w:p w14:paraId="775D7AF8" w14:textId="77777777" w:rsidR="00A23BB3" w:rsidRPr="00B54AF1" w:rsidRDefault="00A23BB3" w:rsidP="00E846A4">
            <w:pPr>
              <w:spacing w:line="360" w:lineRule="auto"/>
            </w:pPr>
            <m:oMathPara>
              <m:oMath>
                <m:r>
                  <w:rPr>
                    <w:rFonts w:ascii="Cambria Math" w:hAnsi="Cambria Math"/>
                  </w:rPr>
                  <m:t>x</m:t>
                </m:r>
              </m:oMath>
            </m:oMathPara>
          </w:p>
        </w:tc>
        <w:tc>
          <w:tcPr>
            <w:tcW w:w="0" w:type="auto"/>
            <w:hideMark/>
          </w:tcPr>
          <w:p w14:paraId="58437002" w14:textId="77777777" w:rsidR="00A23BB3" w:rsidRPr="00B54AF1" w:rsidRDefault="00A23BB3" w:rsidP="00E846A4">
            <w:pPr>
              <w:spacing w:line="360" w:lineRule="auto"/>
            </w:pPr>
            <m:oMathPara>
              <m:oMath>
                <m:r>
                  <w:rPr>
                    <w:rFonts w:ascii="Cambria Math" w:hAnsi="Cambria Math"/>
                  </w:rPr>
                  <m:t>y</m:t>
                </m:r>
              </m:oMath>
            </m:oMathPara>
          </w:p>
        </w:tc>
        <w:tc>
          <w:tcPr>
            <w:tcW w:w="0" w:type="auto"/>
            <w:hideMark/>
          </w:tcPr>
          <w:p w14:paraId="2E2CD691" w14:textId="77777777" w:rsidR="00A23BB3" w:rsidRPr="00B54AF1" w:rsidRDefault="00000000" w:rsidP="00E846A4">
            <w:pPr>
              <w:spacing w:line="360" w:lineRule="auto"/>
            </w:pPr>
            <m:oMathPara>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r>
                  <w:rPr>
                    <w:rFonts w:ascii="Cambria Math" w:hAnsi="Cambria Math"/>
                  </w:rPr>
                  <m:t>=</m:t>
                </m:r>
                <m:r>
                  <m:rPr>
                    <m:sty m:val="p"/>
                  </m:rPr>
                  <w:rPr>
                    <w:rFonts w:ascii="Cambria Math" w:hAnsi="Cambria Math"/>
                  </w:rPr>
                  <m:t>ln</m:t>
                </m:r>
                <m:r>
                  <w:rPr>
                    <w:rFonts w:ascii="Cambria Math" w:hAnsi="Cambria Math"/>
                  </w:rPr>
                  <m:t>⁡y</m:t>
                </m:r>
              </m:oMath>
            </m:oMathPara>
          </w:p>
        </w:tc>
        <w:tc>
          <w:tcPr>
            <w:tcW w:w="0" w:type="auto"/>
            <w:hideMark/>
          </w:tcPr>
          <w:p w14:paraId="09304A5A" w14:textId="77777777" w:rsidR="00A23BB3" w:rsidRPr="00B54AF1" w:rsidRDefault="00000000" w:rsidP="00E846A4">
            <w:pPr>
              <w:spacing w:line="360" w:lineRule="auto"/>
            </w:pPr>
            <m:oMathPara>
              <m:oMath>
                <m:sSup>
                  <m:sSupPr>
                    <m:ctrlPr>
                      <w:rPr>
                        <w:rFonts w:ascii="Cambria Math" w:hAnsi="Cambria Math"/>
                      </w:rPr>
                    </m:ctrlPr>
                  </m:sSupPr>
                  <m:e>
                    <m:r>
                      <w:rPr>
                        <w:rFonts w:ascii="Cambria Math" w:hAnsi="Cambria Math"/>
                      </w:rPr>
                      <m:t>x</m:t>
                    </m:r>
                  </m:e>
                  <m:sup>
                    <m:r>
                      <w:rPr>
                        <w:rFonts w:ascii="Cambria Math" w:hAnsi="Cambria Math"/>
                      </w:rPr>
                      <m:t>2</m:t>
                    </m:r>
                  </m:sup>
                </m:sSup>
              </m:oMath>
            </m:oMathPara>
          </w:p>
        </w:tc>
        <w:tc>
          <w:tcPr>
            <w:tcW w:w="0" w:type="auto"/>
            <w:hideMark/>
          </w:tcPr>
          <w:p w14:paraId="1CA111B9" w14:textId="77777777" w:rsidR="00A23BB3" w:rsidRPr="00B54AF1" w:rsidRDefault="00A23BB3" w:rsidP="00E846A4">
            <w:pPr>
              <w:spacing w:line="360" w:lineRule="auto"/>
            </w:pPr>
            <m:oMathPara>
              <m:oMath>
                <m:r>
                  <w:rPr>
                    <w:rFonts w:ascii="Cambria Math" w:hAnsi="Cambria Math"/>
                  </w:rPr>
                  <m:t>x⋅</m:t>
                </m:r>
                <m:sSup>
                  <m:sSupPr>
                    <m:ctrlPr>
                      <w:rPr>
                        <w:rFonts w:ascii="Cambria Math" w:hAnsi="Cambria Math"/>
                      </w:rPr>
                    </m:ctrlPr>
                  </m:sSupPr>
                  <m:e>
                    <m:r>
                      <w:rPr>
                        <w:rFonts w:ascii="Cambria Math" w:hAnsi="Cambria Math"/>
                      </w:rPr>
                      <m:t>Y</m:t>
                    </m:r>
                  </m:e>
                  <m:sup>
                    <m:r>
                      <m:rPr>
                        <m:sty m:val="p"/>
                      </m:rPr>
                      <w:rPr>
                        <w:rFonts w:ascii="Cambria Math" w:hAnsi="Cambria Math"/>
                      </w:rPr>
                      <m:t>'</m:t>
                    </m:r>
                  </m:sup>
                </m:sSup>
              </m:oMath>
            </m:oMathPara>
          </w:p>
        </w:tc>
      </w:tr>
      <w:tr w:rsidR="00A23BB3" w:rsidRPr="00B54AF1" w14:paraId="4764318D" w14:textId="77777777" w:rsidTr="00F06C48">
        <w:trPr>
          <w:trHeight w:val="603"/>
        </w:trPr>
        <w:tc>
          <w:tcPr>
            <w:tcW w:w="0" w:type="auto"/>
            <w:hideMark/>
          </w:tcPr>
          <w:p w14:paraId="0FE3D214" w14:textId="77777777" w:rsidR="00A23BB3" w:rsidRPr="00B54AF1" w:rsidRDefault="00A23BB3" w:rsidP="00E846A4">
            <w:pPr>
              <w:spacing w:line="360" w:lineRule="auto"/>
            </w:pPr>
            <w:r w:rsidRPr="00B54AF1">
              <w:t>0.5</w:t>
            </w:r>
          </w:p>
        </w:tc>
        <w:tc>
          <w:tcPr>
            <w:tcW w:w="0" w:type="auto"/>
            <w:hideMark/>
          </w:tcPr>
          <w:p w14:paraId="31FF153E" w14:textId="77777777" w:rsidR="00A23BB3" w:rsidRPr="00B54AF1" w:rsidRDefault="00A23BB3" w:rsidP="00E846A4">
            <w:pPr>
              <w:spacing w:line="360" w:lineRule="auto"/>
            </w:pPr>
            <w:r w:rsidRPr="00B54AF1">
              <w:t>0.10</w:t>
            </w:r>
          </w:p>
        </w:tc>
        <w:tc>
          <w:tcPr>
            <w:tcW w:w="0" w:type="auto"/>
            <w:hideMark/>
          </w:tcPr>
          <w:p w14:paraId="21DECC68" w14:textId="77777777" w:rsidR="00A23BB3" w:rsidRPr="00B54AF1" w:rsidRDefault="00A23BB3" w:rsidP="00E846A4">
            <w:pPr>
              <w:spacing w:line="360" w:lineRule="auto"/>
            </w:pPr>
            <w:r w:rsidRPr="00B54AF1">
              <w:t>-2.302585</w:t>
            </w:r>
          </w:p>
        </w:tc>
        <w:tc>
          <w:tcPr>
            <w:tcW w:w="0" w:type="auto"/>
            <w:hideMark/>
          </w:tcPr>
          <w:p w14:paraId="7B54864C" w14:textId="77777777" w:rsidR="00A23BB3" w:rsidRPr="00B54AF1" w:rsidRDefault="00A23BB3" w:rsidP="00E846A4">
            <w:pPr>
              <w:spacing w:line="360" w:lineRule="auto"/>
            </w:pPr>
            <w:r w:rsidRPr="00B54AF1">
              <w:t>0.25</w:t>
            </w:r>
          </w:p>
        </w:tc>
        <w:tc>
          <w:tcPr>
            <w:tcW w:w="0" w:type="auto"/>
            <w:hideMark/>
          </w:tcPr>
          <w:p w14:paraId="74B10D9D" w14:textId="77777777" w:rsidR="00A23BB3" w:rsidRPr="00B54AF1" w:rsidRDefault="00A23BB3" w:rsidP="00E846A4">
            <w:pPr>
              <w:spacing w:line="360" w:lineRule="auto"/>
            </w:pPr>
            <w:r w:rsidRPr="00B54AF1">
              <w:t>-1.1512925</w:t>
            </w:r>
          </w:p>
        </w:tc>
      </w:tr>
      <w:tr w:rsidR="00A23BB3" w:rsidRPr="00B54AF1" w14:paraId="210302D6" w14:textId="77777777" w:rsidTr="00F06C48">
        <w:trPr>
          <w:trHeight w:val="610"/>
        </w:trPr>
        <w:tc>
          <w:tcPr>
            <w:tcW w:w="0" w:type="auto"/>
            <w:hideMark/>
          </w:tcPr>
          <w:p w14:paraId="69CDCF41" w14:textId="77777777" w:rsidR="00A23BB3" w:rsidRPr="00B54AF1" w:rsidRDefault="00A23BB3" w:rsidP="00E846A4">
            <w:pPr>
              <w:spacing w:line="360" w:lineRule="auto"/>
            </w:pPr>
            <w:r w:rsidRPr="00B54AF1">
              <w:t>1.0</w:t>
            </w:r>
          </w:p>
        </w:tc>
        <w:tc>
          <w:tcPr>
            <w:tcW w:w="0" w:type="auto"/>
            <w:hideMark/>
          </w:tcPr>
          <w:p w14:paraId="1794D312" w14:textId="77777777" w:rsidR="00A23BB3" w:rsidRPr="00B54AF1" w:rsidRDefault="00A23BB3" w:rsidP="00E846A4">
            <w:pPr>
              <w:spacing w:line="360" w:lineRule="auto"/>
            </w:pPr>
            <w:r w:rsidRPr="00B54AF1">
              <w:t>0.45</w:t>
            </w:r>
          </w:p>
        </w:tc>
        <w:tc>
          <w:tcPr>
            <w:tcW w:w="0" w:type="auto"/>
            <w:hideMark/>
          </w:tcPr>
          <w:p w14:paraId="437226F1" w14:textId="77777777" w:rsidR="00A23BB3" w:rsidRPr="00B54AF1" w:rsidRDefault="00A23BB3" w:rsidP="00E846A4">
            <w:pPr>
              <w:spacing w:line="360" w:lineRule="auto"/>
            </w:pPr>
            <w:r w:rsidRPr="00B54AF1">
              <w:t>-0.798508</w:t>
            </w:r>
          </w:p>
        </w:tc>
        <w:tc>
          <w:tcPr>
            <w:tcW w:w="0" w:type="auto"/>
            <w:hideMark/>
          </w:tcPr>
          <w:p w14:paraId="0D4CB762" w14:textId="77777777" w:rsidR="00A23BB3" w:rsidRPr="00B54AF1" w:rsidRDefault="00A23BB3" w:rsidP="00E846A4">
            <w:pPr>
              <w:spacing w:line="360" w:lineRule="auto"/>
            </w:pPr>
            <w:r w:rsidRPr="00B54AF1">
              <w:t>1.00</w:t>
            </w:r>
          </w:p>
        </w:tc>
        <w:tc>
          <w:tcPr>
            <w:tcW w:w="0" w:type="auto"/>
            <w:hideMark/>
          </w:tcPr>
          <w:p w14:paraId="5323D72F" w14:textId="77777777" w:rsidR="00A23BB3" w:rsidRPr="00B54AF1" w:rsidRDefault="00A23BB3" w:rsidP="00E846A4">
            <w:pPr>
              <w:spacing w:line="360" w:lineRule="auto"/>
            </w:pPr>
            <w:r w:rsidRPr="00B54AF1">
              <w:t>-0.798508</w:t>
            </w:r>
          </w:p>
        </w:tc>
      </w:tr>
      <w:tr w:rsidR="00A23BB3" w:rsidRPr="00B54AF1" w14:paraId="01C76C20" w14:textId="77777777" w:rsidTr="00F06C48">
        <w:trPr>
          <w:trHeight w:val="603"/>
        </w:trPr>
        <w:tc>
          <w:tcPr>
            <w:tcW w:w="0" w:type="auto"/>
            <w:hideMark/>
          </w:tcPr>
          <w:p w14:paraId="0B90A0A4" w14:textId="77777777" w:rsidR="00A23BB3" w:rsidRPr="00B54AF1" w:rsidRDefault="00A23BB3" w:rsidP="00E846A4">
            <w:pPr>
              <w:spacing w:line="360" w:lineRule="auto"/>
            </w:pPr>
            <w:r w:rsidRPr="00B54AF1">
              <w:t>1.5</w:t>
            </w:r>
          </w:p>
        </w:tc>
        <w:tc>
          <w:tcPr>
            <w:tcW w:w="0" w:type="auto"/>
            <w:hideMark/>
          </w:tcPr>
          <w:p w14:paraId="466F5F56" w14:textId="77777777" w:rsidR="00A23BB3" w:rsidRPr="00B54AF1" w:rsidRDefault="00A23BB3" w:rsidP="00E846A4">
            <w:pPr>
              <w:spacing w:line="360" w:lineRule="auto"/>
            </w:pPr>
            <w:r w:rsidRPr="00B54AF1">
              <w:t>2.15</w:t>
            </w:r>
          </w:p>
        </w:tc>
        <w:tc>
          <w:tcPr>
            <w:tcW w:w="0" w:type="auto"/>
            <w:hideMark/>
          </w:tcPr>
          <w:p w14:paraId="39A94314" w14:textId="77777777" w:rsidR="00A23BB3" w:rsidRPr="00B54AF1" w:rsidRDefault="00A23BB3" w:rsidP="00E846A4">
            <w:pPr>
              <w:spacing w:line="360" w:lineRule="auto"/>
            </w:pPr>
            <w:r w:rsidRPr="00B54AF1">
              <w:t>0.765468</w:t>
            </w:r>
          </w:p>
        </w:tc>
        <w:tc>
          <w:tcPr>
            <w:tcW w:w="0" w:type="auto"/>
            <w:hideMark/>
          </w:tcPr>
          <w:p w14:paraId="2D7F3221" w14:textId="77777777" w:rsidR="00A23BB3" w:rsidRPr="00B54AF1" w:rsidRDefault="00A23BB3" w:rsidP="00E846A4">
            <w:pPr>
              <w:spacing w:line="360" w:lineRule="auto"/>
            </w:pPr>
            <w:r w:rsidRPr="00B54AF1">
              <w:t>2.25</w:t>
            </w:r>
          </w:p>
        </w:tc>
        <w:tc>
          <w:tcPr>
            <w:tcW w:w="0" w:type="auto"/>
            <w:hideMark/>
          </w:tcPr>
          <w:p w14:paraId="03B2E9FE" w14:textId="77777777" w:rsidR="00A23BB3" w:rsidRPr="00B54AF1" w:rsidRDefault="00A23BB3" w:rsidP="00E846A4">
            <w:pPr>
              <w:spacing w:line="360" w:lineRule="auto"/>
            </w:pPr>
            <w:r w:rsidRPr="00B54AF1">
              <w:t>1.148202</w:t>
            </w:r>
          </w:p>
        </w:tc>
      </w:tr>
      <w:tr w:rsidR="00A23BB3" w:rsidRPr="00B54AF1" w14:paraId="60523858" w14:textId="77777777" w:rsidTr="00F06C48">
        <w:trPr>
          <w:trHeight w:val="603"/>
        </w:trPr>
        <w:tc>
          <w:tcPr>
            <w:tcW w:w="0" w:type="auto"/>
            <w:hideMark/>
          </w:tcPr>
          <w:p w14:paraId="5A8BB99A" w14:textId="77777777" w:rsidR="00A23BB3" w:rsidRPr="00B54AF1" w:rsidRDefault="00A23BB3" w:rsidP="00E846A4">
            <w:pPr>
              <w:spacing w:line="360" w:lineRule="auto"/>
            </w:pPr>
            <w:r w:rsidRPr="00B54AF1">
              <w:t>2.0</w:t>
            </w:r>
          </w:p>
        </w:tc>
        <w:tc>
          <w:tcPr>
            <w:tcW w:w="0" w:type="auto"/>
            <w:hideMark/>
          </w:tcPr>
          <w:p w14:paraId="3D5C28B5" w14:textId="77777777" w:rsidR="00A23BB3" w:rsidRPr="00B54AF1" w:rsidRDefault="00A23BB3" w:rsidP="00E846A4">
            <w:pPr>
              <w:spacing w:line="360" w:lineRule="auto"/>
            </w:pPr>
            <w:r w:rsidRPr="00B54AF1">
              <w:t>9.15</w:t>
            </w:r>
          </w:p>
        </w:tc>
        <w:tc>
          <w:tcPr>
            <w:tcW w:w="0" w:type="auto"/>
            <w:hideMark/>
          </w:tcPr>
          <w:p w14:paraId="1392777B" w14:textId="77777777" w:rsidR="00A23BB3" w:rsidRPr="00B54AF1" w:rsidRDefault="00A23BB3" w:rsidP="00E846A4">
            <w:pPr>
              <w:spacing w:line="360" w:lineRule="auto"/>
            </w:pPr>
            <w:r w:rsidRPr="00B54AF1">
              <w:t>2.213762</w:t>
            </w:r>
          </w:p>
        </w:tc>
        <w:tc>
          <w:tcPr>
            <w:tcW w:w="0" w:type="auto"/>
            <w:hideMark/>
          </w:tcPr>
          <w:p w14:paraId="74FE6759" w14:textId="77777777" w:rsidR="00A23BB3" w:rsidRPr="00B54AF1" w:rsidRDefault="00A23BB3" w:rsidP="00E846A4">
            <w:pPr>
              <w:spacing w:line="360" w:lineRule="auto"/>
            </w:pPr>
            <w:r w:rsidRPr="00B54AF1">
              <w:t>4.00</w:t>
            </w:r>
          </w:p>
        </w:tc>
        <w:tc>
          <w:tcPr>
            <w:tcW w:w="0" w:type="auto"/>
            <w:hideMark/>
          </w:tcPr>
          <w:p w14:paraId="5ECFADFA" w14:textId="77777777" w:rsidR="00A23BB3" w:rsidRPr="00B54AF1" w:rsidRDefault="00A23BB3" w:rsidP="00E846A4">
            <w:pPr>
              <w:spacing w:line="360" w:lineRule="auto"/>
            </w:pPr>
            <w:r w:rsidRPr="00B54AF1">
              <w:t>4.427524</w:t>
            </w:r>
          </w:p>
        </w:tc>
      </w:tr>
      <w:tr w:rsidR="00A23BB3" w:rsidRPr="00B54AF1" w14:paraId="62628805" w14:textId="77777777" w:rsidTr="00F06C48">
        <w:trPr>
          <w:trHeight w:val="603"/>
        </w:trPr>
        <w:tc>
          <w:tcPr>
            <w:tcW w:w="0" w:type="auto"/>
            <w:hideMark/>
          </w:tcPr>
          <w:p w14:paraId="4D4870B8" w14:textId="77777777" w:rsidR="00A23BB3" w:rsidRPr="00B54AF1" w:rsidRDefault="00A23BB3" w:rsidP="00E846A4">
            <w:pPr>
              <w:spacing w:line="360" w:lineRule="auto"/>
            </w:pPr>
            <w:r w:rsidRPr="00B54AF1">
              <w:t>2.5</w:t>
            </w:r>
          </w:p>
        </w:tc>
        <w:tc>
          <w:tcPr>
            <w:tcW w:w="0" w:type="auto"/>
            <w:hideMark/>
          </w:tcPr>
          <w:p w14:paraId="6F191A22" w14:textId="77777777" w:rsidR="00A23BB3" w:rsidRPr="00B54AF1" w:rsidRDefault="00A23BB3" w:rsidP="00E846A4">
            <w:pPr>
              <w:spacing w:line="360" w:lineRule="auto"/>
            </w:pPr>
            <w:r w:rsidRPr="00B54AF1">
              <w:t>40.35</w:t>
            </w:r>
          </w:p>
        </w:tc>
        <w:tc>
          <w:tcPr>
            <w:tcW w:w="0" w:type="auto"/>
            <w:hideMark/>
          </w:tcPr>
          <w:p w14:paraId="310C7BA5" w14:textId="77777777" w:rsidR="00A23BB3" w:rsidRPr="00B54AF1" w:rsidRDefault="00A23BB3" w:rsidP="00E846A4">
            <w:pPr>
              <w:spacing w:line="360" w:lineRule="auto"/>
            </w:pPr>
            <w:r w:rsidRPr="00B54AF1">
              <w:t>3.698060</w:t>
            </w:r>
          </w:p>
        </w:tc>
        <w:tc>
          <w:tcPr>
            <w:tcW w:w="0" w:type="auto"/>
            <w:hideMark/>
          </w:tcPr>
          <w:p w14:paraId="46F034FE" w14:textId="77777777" w:rsidR="00A23BB3" w:rsidRPr="00B54AF1" w:rsidRDefault="00A23BB3" w:rsidP="00E846A4">
            <w:pPr>
              <w:spacing w:line="360" w:lineRule="auto"/>
            </w:pPr>
            <w:r w:rsidRPr="00B54AF1">
              <w:t>6.25</w:t>
            </w:r>
          </w:p>
        </w:tc>
        <w:tc>
          <w:tcPr>
            <w:tcW w:w="0" w:type="auto"/>
            <w:hideMark/>
          </w:tcPr>
          <w:p w14:paraId="082DDC21" w14:textId="77777777" w:rsidR="00A23BB3" w:rsidRPr="00B54AF1" w:rsidRDefault="00A23BB3" w:rsidP="00E846A4">
            <w:pPr>
              <w:spacing w:line="360" w:lineRule="auto"/>
            </w:pPr>
            <w:r w:rsidRPr="00B54AF1">
              <w:t>9.245150</w:t>
            </w:r>
          </w:p>
        </w:tc>
      </w:tr>
      <w:tr w:rsidR="00A23BB3" w:rsidRPr="00B54AF1" w14:paraId="21D31380" w14:textId="77777777" w:rsidTr="00F06C48">
        <w:trPr>
          <w:trHeight w:val="610"/>
        </w:trPr>
        <w:tc>
          <w:tcPr>
            <w:tcW w:w="0" w:type="auto"/>
            <w:hideMark/>
          </w:tcPr>
          <w:p w14:paraId="79092432" w14:textId="77777777" w:rsidR="00A23BB3" w:rsidRPr="00B54AF1" w:rsidRDefault="00A23BB3" w:rsidP="00E846A4">
            <w:pPr>
              <w:spacing w:line="360" w:lineRule="auto"/>
            </w:pPr>
            <w:r w:rsidRPr="00B54AF1">
              <w:rPr>
                <w:b/>
                <w:bCs/>
              </w:rPr>
              <w:t>Sum</w:t>
            </w:r>
          </w:p>
        </w:tc>
        <w:tc>
          <w:tcPr>
            <w:tcW w:w="0" w:type="auto"/>
            <w:hideMark/>
          </w:tcPr>
          <w:p w14:paraId="6EBE8015" w14:textId="77777777" w:rsidR="00A23BB3" w:rsidRPr="00B54AF1" w:rsidRDefault="00A23BB3" w:rsidP="00E846A4">
            <w:pPr>
              <w:spacing w:line="360" w:lineRule="auto"/>
            </w:pPr>
          </w:p>
        </w:tc>
        <w:tc>
          <w:tcPr>
            <w:tcW w:w="0" w:type="auto"/>
            <w:hideMark/>
          </w:tcPr>
          <w:p w14:paraId="1D449174" w14:textId="77777777" w:rsidR="00A23BB3" w:rsidRPr="00B54AF1" w:rsidRDefault="00A23BB3" w:rsidP="00E846A4">
            <w:pPr>
              <w:spacing w:line="360" w:lineRule="auto"/>
            </w:pPr>
            <w:r w:rsidRPr="00B54AF1">
              <w:rPr>
                <w:b/>
                <w:bCs/>
              </w:rPr>
              <w:t>3.576197</w:t>
            </w:r>
          </w:p>
        </w:tc>
        <w:tc>
          <w:tcPr>
            <w:tcW w:w="0" w:type="auto"/>
            <w:hideMark/>
          </w:tcPr>
          <w:p w14:paraId="6A8CD14D" w14:textId="77777777" w:rsidR="00A23BB3" w:rsidRPr="00B54AF1" w:rsidRDefault="00A23BB3" w:rsidP="00E846A4">
            <w:pPr>
              <w:spacing w:line="360" w:lineRule="auto"/>
            </w:pPr>
            <w:r w:rsidRPr="00B54AF1">
              <w:rPr>
                <w:b/>
                <w:bCs/>
              </w:rPr>
              <w:t>13.75</w:t>
            </w:r>
          </w:p>
        </w:tc>
        <w:tc>
          <w:tcPr>
            <w:tcW w:w="0" w:type="auto"/>
            <w:hideMark/>
          </w:tcPr>
          <w:p w14:paraId="37465FB9" w14:textId="77777777" w:rsidR="00A23BB3" w:rsidRPr="00B54AF1" w:rsidRDefault="00A23BB3" w:rsidP="00E846A4">
            <w:pPr>
              <w:spacing w:line="360" w:lineRule="auto"/>
            </w:pPr>
            <w:r w:rsidRPr="00B54AF1">
              <w:rPr>
                <w:b/>
                <w:bCs/>
              </w:rPr>
              <w:t>12.8710755</w:t>
            </w:r>
          </w:p>
        </w:tc>
      </w:tr>
    </w:tbl>
    <w:p w14:paraId="399FE06E" w14:textId="77777777" w:rsidR="00A23BB3" w:rsidRDefault="00A23BB3" w:rsidP="00A23BB3">
      <w:pPr>
        <w:spacing w:line="360" w:lineRule="auto"/>
      </w:pPr>
      <m:oMath>
        <m:r>
          <w:rPr>
            <w:rFonts w:ascii="Cambria Math" w:hAnsi="Cambria Math"/>
          </w:rPr>
          <m:t>n=5</m:t>
        </m:r>
      </m:oMath>
      <w:r w:rsidRPr="00B54AF1">
        <w:t>, </w:t>
      </w:r>
      <m:oMath>
        <m:r>
          <w:rPr>
            <w:rFonts w:ascii="Cambria Math" w:hAnsi="Cambria Math"/>
          </w:rPr>
          <m:t>∑x=7.5</m:t>
        </m:r>
      </m:oMath>
    </w:p>
    <w:p w14:paraId="4571A803" w14:textId="77777777" w:rsidR="00A23BB3" w:rsidRDefault="00A23BB3" w:rsidP="00A23BB3">
      <w:pPr>
        <w:spacing w:line="360" w:lineRule="auto"/>
      </w:pPr>
      <w:r>
        <w:t>Using the transformed linear regression, we get:</w:t>
      </w:r>
    </w:p>
    <w:p w14:paraId="344762F1" w14:textId="77777777" w:rsidR="00A23BB3" w:rsidRDefault="00A23BB3" w:rsidP="00A23BB3">
      <w:pPr>
        <w:spacing w:line="360" w:lineRule="auto"/>
        <w:ind w:left="720"/>
      </w:pPr>
      <w:r>
        <w:rPr>
          <w:rFonts w:ascii="Cambria Math" w:hAnsi="Cambria Math"/>
          <w:i/>
        </w:rPr>
        <w:t>B = 2.9962</w:t>
      </w:r>
      <w:r>
        <w:rPr>
          <w:rFonts w:ascii="Cambria Math" w:hAnsi="Cambria Math"/>
          <w:i/>
        </w:rPr>
        <w:br/>
        <w:t>A = -2.</w:t>
      </w:r>
      <w:proofErr w:type="gramStart"/>
      <w:r>
        <w:rPr>
          <w:rFonts w:ascii="Cambria Math" w:hAnsi="Cambria Math"/>
          <w:i/>
        </w:rPr>
        <w:t>28314  =&gt;  a</w:t>
      </w:r>
      <w:proofErr w:type="gramEnd"/>
      <w:r>
        <w:rPr>
          <w:rFonts w:ascii="Cambria Math" w:hAnsi="Cambria Math"/>
          <w:i/>
        </w:rPr>
        <w:t xml:space="preserve"> = </w:t>
      </w:r>
      <w:proofErr w:type="gramStart"/>
      <w:r>
        <w:rPr>
          <w:rFonts w:ascii="Cambria Math" w:hAnsi="Cambria Math"/>
          <w:i/>
        </w:rPr>
        <w:t>exp(</w:t>
      </w:r>
      <w:proofErr w:type="gramEnd"/>
      <w:r>
        <w:rPr>
          <w:rFonts w:ascii="Cambria Math" w:hAnsi="Cambria Math"/>
          <w:i/>
        </w:rPr>
        <w:t>-2.28314) = 0.1</w:t>
      </w:r>
    </w:p>
    <w:p w14:paraId="31AB87F3" w14:textId="77777777" w:rsidR="00A23BB3" w:rsidRDefault="00A23BB3" w:rsidP="00A23BB3">
      <w:pPr>
        <w:spacing w:line="360" w:lineRule="auto"/>
      </w:pPr>
      <w:r>
        <w:lastRenderedPageBreak/>
        <w:t>Hence the regression curve is: y = 0.1e</w:t>
      </w:r>
      <w:proofErr w:type="gramStart"/>
      <w:r w:rsidRPr="00194634">
        <w:rPr>
          <w:vertAlign w:val="superscript"/>
        </w:rPr>
        <w:t>^{</w:t>
      </w:r>
      <w:proofErr w:type="gramEnd"/>
      <w:r w:rsidRPr="00194634">
        <w:rPr>
          <w:vertAlign w:val="superscript"/>
        </w:rPr>
        <w:t>2.9962x}</w:t>
      </w:r>
    </w:p>
    <w:p w14:paraId="1C8B4B4C" w14:textId="77777777" w:rsidR="00A23BB3" w:rsidRPr="003A60BD" w:rsidRDefault="00A23BB3" w:rsidP="00A23BB3">
      <w:pPr>
        <w:pStyle w:val="Heading2"/>
        <w:spacing w:line="360" w:lineRule="auto"/>
        <w:ind w:left="576" w:hanging="576"/>
      </w:pPr>
      <w:r>
        <w:rPr>
          <w:rFonts w:ascii="Cambria" w:hAnsi="Cambria"/>
          <w:color w:val="003366"/>
        </w:rPr>
        <w:t>*</w:t>
      </w:r>
      <w:r>
        <w:rPr>
          <w:rFonts w:ascii="Cambria" w:hAnsi="Cambria"/>
          <w:color w:val="003366"/>
          <w:sz w:val="28"/>
        </w:rPr>
        <w:t xml:space="preserve"> Fitting Non-Linear Form T = be</w:t>
      </w:r>
      <w:r w:rsidRPr="002D0961">
        <w:rPr>
          <w:rFonts w:ascii="Cambria" w:hAnsi="Cambria"/>
          <w:color w:val="003366"/>
          <w:sz w:val="28"/>
          <w:vertAlign w:val="superscript"/>
        </w:rPr>
        <w:t xml:space="preserve">t/4 </w:t>
      </w:r>
      <w:r w:rsidRPr="003A60BD">
        <w:rPr>
          <w:rFonts w:ascii="Cambria" w:hAnsi="Cambria"/>
          <w:color w:val="003366"/>
          <w:sz w:val="28"/>
        </w:rPr>
        <w:t>+ a</w:t>
      </w:r>
    </w:p>
    <w:p w14:paraId="26D46A2B" w14:textId="77777777" w:rsidR="00A23BB3" w:rsidRDefault="00A23BB3" w:rsidP="00A23BB3">
      <w:pPr>
        <w:spacing w:line="360" w:lineRule="auto"/>
      </w:pPr>
      <w:r>
        <w:t>Q. Temperature (T) of a metal strip was measured at various time intervals (t). Find T at t = 6.</w:t>
      </w:r>
    </w:p>
    <w:tbl>
      <w:tblPr>
        <w:tblStyle w:val="TableGrid"/>
        <w:tblW w:w="0" w:type="auto"/>
        <w:jc w:val="center"/>
        <w:tblLook w:val="04A0" w:firstRow="1" w:lastRow="0" w:firstColumn="1" w:lastColumn="0" w:noHBand="0" w:noVBand="1"/>
      </w:tblPr>
      <w:tblGrid>
        <w:gridCol w:w="1726"/>
        <w:gridCol w:w="1726"/>
        <w:gridCol w:w="1726"/>
        <w:gridCol w:w="1726"/>
        <w:gridCol w:w="1726"/>
      </w:tblGrid>
      <w:tr w:rsidR="00A23BB3" w14:paraId="17AB59A9" w14:textId="77777777" w:rsidTr="00E846A4">
        <w:trPr>
          <w:jc w:val="center"/>
        </w:trPr>
        <w:tc>
          <w:tcPr>
            <w:tcW w:w="1728" w:type="dxa"/>
          </w:tcPr>
          <w:p w14:paraId="3DF9B901" w14:textId="77777777" w:rsidR="00A23BB3" w:rsidRDefault="00A23BB3" w:rsidP="00E846A4">
            <w:pPr>
              <w:spacing w:line="360" w:lineRule="auto"/>
              <w:jc w:val="center"/>
            </w:pPr>
            <w:r>
              <w:rPr>
                <w:b/>
              </w:rPr>
              <w:t>T</w:t>
            </w:r>
          </w:p>
        </w:tc>
        <w:tc>
          <w:tcPr>
            <w:tcW w:w="1728" w:type="dxa"/>
          </w:tcPr>
          <w:p w14:paraId="303B3CD9" w14:textId="77777777" w:rsidR="00A23BB3" w:rsidRDefault="00A23BB3" w:rsidP="00E846A4">
            <w:pPr>
              <w:spacing w:line="360" w:lineRule="auto"/>
              <w:jc w:val="center"/>
            </w:pPr>
            <w:r>
              <w:rPr>
                <w:b/>
              </w:rPr>
              <w:t>1</w:t>
            </w:r>
          </w:p>
        </w:tc>
        <w:tc>
          <w:tcPr>
            <w:tcW w:w="1728" w:type="dxa"/>
          </w:tcPr>
          <w:p w14:paraId="6B9A105E" w14:textId="77777777" w:rsidR="00A23BB3" w:rsidRDefault="00A23BB3" w:rsidP="00E846A4">
            <w:pPr>
              <w:spacing w:line="360" w:lineRule="auto"/>
              <w:jc w:val="center"/>
            </w:pPr>
            <w:r>
              <w:rPr>
                <w:b/>
              </w:rPr>
              <w:t>2</w:t>
            </w:r>
          </w:p>
        </w:tc>
        <w:tc>
          <w:tcPr>
            <w:tcW w:w="1728" w:type="dxa"/>
          </w:tcPr>
          <w:p w14:paraId="1072E78E" w14:textId="77777777" w:rsidR="00A23BB3" w:rsidRDefault="00A23BB3" w:rsidP="00E846A4">
            <w:pPr>
              <w:spacing w:line="360" w:lineRule="auto"/>
              <w:jc w:val="center"/>
            </w:pPr>
            <w:r>
              <w:rPr>
                <w:b/>
              </w:rPr>
              <w:t>3</w:t>
            </w:r>
          </w:p>
        </w:tc>
        <w:tc>
          <w:tcPr>
            <w:tcW w:w="1728" w:type="dxa"/>
          </w:tcPr>
          <w:p w14:paraId="2329DA60" w14:textId="77777777" w:rsidR="00A23BB3" w:rsidRDefault="00A23BB3" w:rsidP="00E846A4">
            <w:pPr>
              <w:spacing w:line="360" w:lineRule="auto"/>
              <w:jc w:val="center"/>
            </w:pPr>
            <w:r>
              <w:rPr>
                <w:b/>
              </w:rPr>
              <w:t>4</w:t>
            </w:r>
          </w:p>
        </w:tc>
      </w:tr>
      <w:tr w:rsidR="00A23BB3" w14:paraId="04D75C76" w14:textId="77777777" w:rsidTr="00E846A4">
        <w:trPr>
          <w:jc w:val="center"/>
        </w:trPr>
        <w:tc>
          <w:tcPr>
            <w:tcW w:w="1728" w:type="dxa"/>
          </w:tcPr>
          <w:p w14:paraId="239B787F" w14:textId="77777777" w:rsidR="00A23BB3" w:rsidRDefault="00A23BB3" w:rsidP="00E846A4">
            <w:pPr>
              <w:spacing w:line="360" w:lineRule="auto"/>
              <w:jc w:val="center"/>
            </w:pPr>
            <w:r>
              <w:t>T</w:t>
            </w:r>
          </w:p>
        </w:tc>
        <w:tc>
          <w:tcPr>
            <w:tcW w:w="1728" w:type="dxa"/>
          </w:tcPr>
          <w:p w14:paraId="1E6A5A49" w14:textId="77777777" w:rsidR="00A23BB3" w:rsidRDefault="00A23BB3" w:rsidP="00E846A4">
            <w:pPr>
              <w:spacing w:line="360" w:lineRule="auto"/>
              <w:jc w:val="center"/>
            </w:pPr>
            <w:r>
              <w:t>70</w:t>
            </w:r>
          </w:p>
        </w:tc>
        <w:tc>
          <w:tcPr>
            <w:tcW w:w="1728" w:type="dxa"/>
          </w:tcPr>
          <w:p w14:paraId="71165432" w14:textId="77777777" w:rsidR="00A23BB3" w:rsidRDefault="00A23BB3" w:rsidP="00E846A4">
            <w:pPr>
              <w:spacing w:line="360" w:lineRule="auto"/>
              <w:jc w:val="center"/>
            </w:pPr>
            <w:r>
              <w:t>83</w:t>
            </w:r>
          </w:p>
        </w:tc>
        <w:tc>
          <w:tcPr>
            <w:tcW w:w="1728" w:type="dxa"/>
          </w:tcPr>
          <w:p w14:paraId="00A8EC6B" w14:textId="77777777" w:rsidR="00A23BB3" w:rsidRDefault="00A23BB3" w:rsidP="00E846A4">
            <w:pPr>
              <w:spacing w:line="360" w:lineRule="auto"/>
              <w:jc w:val="center"/>
            </w:pPr>
            <w:r>
              <w:t>100</w:t>
            </w:r>
          </w:p>
        </w:tc>
        <w:tc>
          <w:tcPr>
            <w:tcW w:w="1728" w:type="dxa"/>
          </w:tcPr>
          <w:p w14:paraId="6B8267DC" w14:textId="77777777" w:rsidR="00A23BB3" w:rsidRDefault="00A23BB3" w:rsidP="00E846A4">
            <w:pPr>
              <w:spacing w:line="360" w:lineRule="auto"/>
              <w:jc w:val="center"/>
            </w:pPr>
            <w:r>
              <w:t>124</w:t>
            </w:r>
          </w:p>
        </w:tc>
      </w:tr>
    </w:tbl>
    <w:p w14:paraId="5502CB58" w14:textId="77777777" w:rsidR="00A23BB3" w:rsidRDefault="00A23BB3" w:rsidP="00A23BB3">
      <w:pPr>
        <w:spacing w:line="360" w:lineRule="auto"/>
      </w:pPr>
    </w:p>
    <w:p w14:paraId="673FDCD0" w14:textId="77777777" w:rsidR="00A23BB3" w:rsidRDefault="00A23BB3" w:rsidP="00A23BB3">
      <w:pPr>
        <w:spacing w:line="360" w:lineRule="auto"/>
      </w:pPr>
      <w:r>
        <w:t>Let X = e</w:t>
      </w:r>
      <w:r w:rsidRPr="002D0961">
        <w:rPr>
          <w:vertAlign w:val="superscript"/>
        </w:rPr>
        <w:t>t/</w:t>
      </w:r>
      <w:proofErr w:type="gramStart"/>
      <w:r w:rsidRPr="002D0961">
        <w:rPr>
          <w:vertAlign w:val="superscript"/>
        </w:rPr>
        <w:t>4</w:t>
      </w:r>
      <w:r>
        <w:t xml:space="preserve"> .</w:t>
      </w:r>
      <w:proofErr w:type="gramEnd"/>
      <w:r>
        <w:t xml:space="preserve"> The equation becomes T = </w:t>
      </w:r>
      <w:proofErr w:type="spellStart"/>
      <w:r>
        <w:t>bX</w:t>
      </w:r>
      <w:proofErr w:type="spellEnd"/>
      <w:r>
        <w:t xml:space="preserve"> + a.</w:t>
      </w:r>
    </w:p>
    <w:tbl>
      <w:tblPr>
        <w:tblStyle w:val="TableGridLight"/>
        <w:tblW w:w="8624" w:type="dxa"/>
        <w:tblLook w:val="04A0" w:firstRow="1" w:lastRow="0" w:firstColumn="1" w:lastColumn="0" w:noHBand="0" w:noVBand="1"/>
      </w:tblPr>
      <w:tblGrid>
        <w:gridCol w:w="1201"/>
        <w:gridCol w:w="1972"/>
        <w:gridCol w:w="1995"/>
        <w:gridCol w:w="1836"/>
        <w:gridCol w:w="1620"/>
      </w:tblGrid>
      <w:tr w:rsidR="00A23BB3" w:rsidRPr="003A60BD" w14:paraId="3A653DB3" w14:textId="77777777" w:rsidTr="00F06C48">
        <w:trPr>
          <w:trHeight w:val="601"/>
        </w:trPr>
        <w:tc>
          <w:tcPr>
            <w:tcW w:w="0" w:type="auto"/>
            <w:hideMark/>
          </w:tcPr>
          <w:p w14:paraId="1806FC58" w14:textId="77777777" w:rsidR="00A23BB3" w:rsidRPr="003A60BD" w:rsidRDefault="00A23BB3" w:rsidP="00E846A4">
            <w:pPr>
              <w:spacing w:line="360" w:lineRule="auto"/>
            </w:pPr>
            <m:oMathPara>
              <m:oMath>
                <m:r>
                  <w:rPr>
                    <w:rFonts w:ascii="Cambria Math" w:hAnsi="Cambria Math"/>
                  </w:rPr>
                  <m:t>t</m:t>
                </m:r>
              </m:oMath>
            </m:oMathPara>
          </w:p>
        </w:tc>
        <w:tc>
          <w:tcPr>
            <w:tcW w:w="0" w:type="auto"/>
            <w:hideMark/>
          </w:tcPr>
          <w:p w14:paraId="5F0B7B35" w14:textId="77777777" w:rsidR="00A23BB3" w:rsidRPr="003A60BD" w:rsidRDefault="00A23BB3" w:rsidP="00E846A4">
            <w:pPr>
              <w:spacing w:line="360" w:lineRule="auto"/>
            </w:pPr>
            <m:oMath>
              <m:r>
                <w:rPr>
                  <w:rFonts w:ascii="Cambria Math" w:hAnsi="Cambria Math"/>
                </w:rPr>
                <m:t>T</m:t>
              </m:r>
            </m:oMath>
            <w:r w:rsidRPr="003A60BD">
              <w:t> (given)</w:t>
            </w:r>
          </w:p>
        </w:tc>
        <w:tc>
          <w:tcPr>
            <w:tcW w:w="0" w:type="auto"/>
            <w:hideMark/>
          </w:tcPr>
          <w:p w14:paraId="568285C8" w14:textId="77777777" w:rsidR="00A23BB3" w:rsidRPr="003A60BD" w:rsidRDefault="00A23BB3" w:rsidP="00E846A4">
            <w:pPr>
              <w:spacing w:line="360" w:lineRule="auto"/>
            </w:pPr>
            <m:oMathPara>
              <m:oMath>
                <m:r>
                  <w:rPr>
                    <w:rFonts w:ascii="Cambria Math" w:hAnsi="Cambria Math"/>
                  </w:rPr>
                  <m:t>X=</m:t>
                </m:r>
                <m:sSup>
                  <m:sSupPr>
                    <m:ctrlPr>
                      <w:rPr>
                        <w:rFonts w:ascii="Cambria Math" w:hAnsi="Cambria Math"/>
                      </w:rPr>
                    </m:ctrlPr>
                  </m:sSupPr>
                  <m:e>
                    <m:r>
                      <w:rPr>
                        <w:rFonts w:ascii="Cambria Math" w:hAnsi="Cambria Math"/>
                      </w:rPr>
                      <m:t>e</m:t>
                    </m:r>
                  </m:e>
                  <m:sup>
                    <m:r>
                      <w:rPr>
                        <w:rFonts w:ascii="Cambria Math" w:hAnsi="Cambria Math"/>
                      </w:rPr>
                      <m:t>t</m:t>
                    </m:r>
                    <m:r>
                      <m:rPr>
                        <m:sty m:val="p"/>
                      </m:rPr>
                      <w:rPr>
                        <w:rFonts w:ascii="Cambria Math" w:hAnsi="Cambria Math"/>
                      </w:rPr>
                      <m:t>/</m:t>
                    </m:r>
                    <m:r>
                      <w:rPr>
                        <w:rFonts w:ascii="Cambria Math" w:hAnsi="Cambria Math"/>
                      </w:rPr>
                      <m:t>4</m:t>
                    </m:r>
                  </m:sup>
                </m:sSup>
              </m:oMath>
            </m:oMathPara>
          </w:p>
        </w:tc>
        <w:tc>
          <w:tcPr>
            <w:tcW w:w="0" w:type="auto"/>
            <w:hideMark/>
          </w:tcPr>
          <w:p w14:paraId="68532837" w14:textId="77777777" w:rsidR="00A23BB3" w:rsidRPr="003A60BD" w:rsidRDefault="00000000" w:rsidP="00E846A4">
            <w:pPr>
              <w:spacing w:line="360" w:lineRule="auto"/>
            </w:pPr>
            <m:oMathPara>
              <m:oMath>
                <m:sSup>
                  <m:sSupPr>
                    <m:ctrlPr>
                      <w:rPr>
                        <w:rFonts w:ascii="Cambria Math" w:hAnsi="Cambria Math"/>
                      </w:rPr>
                    </m:ctrlPr>
                  </m:sSupPr>
                  <m:e>
                    <m:r>
                      <w:rPr>
                        <w:rFonts w:ascii="Cambria Math" w:hAnsi="Cambria Math"/>
                      </w:rPr>
                      <m:t>X</m:t>
                    </m:r>
                  </m:e>
                  <m:sup>
                    <m:r>
                      <w:rPr>
                        <w:rFonts w:ascii="Cambria Math" w:hAnsi="Cambria Math"/>
                      </w:rPr>
                      <m:t>2</m:t>
                    </m:r>
                  </m:sup>
                </m:sSup>
              </m:oMath>
            </m:oMathPara>
          </w:p>
        </w:tc>
        <w:tc>
          <w:tcPr>
            <w:tcW w:w="0" w:type="auto"/>
            <w:hideMark/>
          </w:tcPr>
          <w:p w14:paraId="593AA8A9" w14:textId="77777777" w:rsidR="00A23BB3" w:rsidRPr="003A60BD" w:rsidRDefault="00A23BB3" w:rsidP="00E846A4">
            <w:pPr>
              <w:spacing w:line="360" w:lineRule="auto"/>
            </w:pPr>
            <m:oMathPara>
              <m:oMath>
                <m:r>
                  <w:rPr>
                    <w:rFonts w:ascii="Cambria Math" w:hAnsi="Cambria Math"/>
                  </w:rPr>
                  <m:t>T⋅X</m:t>
                </m:r>
              </m:oMath>
            </m:oMathPara>
          </w:p>
        </w:tc>
      </w:tr>
      <w:tr w:rsidR="00A23BB3" w:rsidRPr="003A60BD" w14:paraId="55913673" w14:textId="77777777" w:rsidTr="00F06C48">
        <w:trPr>
          <w:trHeight w:val="608"/>
        </w:trPr>
        <w:tc>
          <w:tcPr>
            <w:tcW w:w="0" w:type="auto"/>
            <w:hideMark/>
          </w:tcPr>
          <w:p w14:paraId="58FCE1DB" w14:textId="77777777" w:rsidR="00A23BB3" w:rsidRPr="003A60BD" w:rsidRDefault="00A23BB3" w:rsidP="00E846A4">
            <w:pPr>
              <w:spacing w:line="360" w:lineRule="auto"/>
            </w:pPr>
            <w:r w:rsidRPr="003A60BD">
              <w:t>1</w:t>
            </w:r>
          </w:p>
        </w:tc>
        <w:tc>
          <w:tcPr>
            <w:tcW w:w="0" w:type="auto"/>
            <w:hideMark/>
          </w:tcPr>
          <w:p w14:paraId="787162A0" w14:textId="77777777" w:rsidR="00A23BB3" w:rsidRPr="003A60BD" w:rsidRDefault="00A23BB3" w:rsidP="00E846A4">
            <w:pPr>
              <w:spacing w:line="360" w:lineRule="auto"/>
            </w:pPr>
            <w:r w:rsidRPr="003A60BD">
              <w:t>70</w:t>
            </w:r>
          </w:p>
        </w:tc>
        <w:tc>
          <w:tcPr>
            <w:tcW w:w="0" w:type="auto"/>
            <w:hideMark/>
          </w:tcPr>
          <w:p w14:paraId="30E18CB0" w14:textId="77777777" w:rsidR="00A23BB3" w:rsidRPr="003A60BD" w:rsidRDefault="00A23BB3" w:rsidP="00E846A4">
            <w:pPr>
              <w:spacing w:line="360" w:lineRule="auto"/>
            </w:pPr>
            <m:oMathPara>
              <m:oMath>
                <m:r>
                  <w:rPr>
                    <w:rFonts w:ascii="Cambria Math" w:hAnsi="Cambria Math"/>
                  </w:rPr>
                  <m:t>2840</m:t>
                </m:r>
              </m:oMath>
            </m:oMathPara>
          </w:p>
        </w:tc>
        <w:tc>
          <w:tcPr>
            <w:tcW w:w="0" w:type="auto"/>
            <w:hideMark/>
          </w:tcPr>
          <w:p w14:paraId="57DEF974" w14:textId="77777777" w:rsidR="00A23BB3" w:rsidRPr="003A60BD" w:rsidRDefault="00A23BB3" w:rsidP="00E846A4">
            <w:pPr>
              <w:spacing w:line="360" w:lineRule="auto"/>
            </w:pPr>
            <w:r w:rsidRPr="003A60BD">
              <w:t>1.6487</w:t>
            </w:r>
          </w:p>
        </w:tc>
        <w:tc>
          <w:tcPr>
            <w:tcW w:w="0" w:type="auto"/>
            <w:hideMark/>
          </w:tcPr>
          <w:p w14:paraId="2014B5DA" w14:textId="77777777" w:rsidR="00A23BB3" w:rsidRPr="003A60BD" w:rsidRDefault="00A23BB3" w:rsidP="00E846A4">
            <w:pPr>
              <w:spacing w:line="360" w:lineRule="auto"/>
            </w:pPr>
            <w:r w:rsidRPr="003A60BD">
              <w:t>89.88</w:t>
            </w:r>
          </w:p>
        </w:tc>
      </w:tr>
      <w:tr w:rsidR="00A23BB3" w:rsidRPr="003A60BD" w14:paraId="1DBDEEDF" w14:textId="77777777" w:rsidTr="00F06C48">
        <w:trPr>
          <w:trHeight w:val="601"/>
        </w:trPr>
        <w:tc>
          <w:tcPr>
            <w:tcW w:w="0" w:type="auto"/>
            <w:hideMark/>
          </w:tcPr>
          <w:p w14:paraId="3EE2B3D7" w14:textId="77777777" w:rsidR="00A23BB3" w:rsidRPr="003A60BD" w:rsidRDefault="00A23BB3" w:rsidP="00E846A4">
            <w:pPr>
              <w:spacing w:line="360" w:lineRule="auto"/>
            </w:pPr>
            <w:r w:rsidRPr="003A60BD">
              <w:t>2</w:t>
            </w:r>
          </w:p>
        </w:tc>
        <w:tc>
          <w:tcPr>
            <w:tcW w:w="0" w:type="auto"/>
            <w:hideMark/>
          </w:tcPr>
          <w:p w14:paraId="1A1A25AF" w14:textId="77777777" w:rsidR="00A23BB3" w:rsidRPr="003A60BD" w:rsidRDefault="00A23BB3" w:rsidP="00E846A4">
            <w:pPr>
              <w:spacing w:line="360" w:lineRule="auto"/>
            </w:pPr>
            <w:r w:rsidRPr="003A60BD">
              <w:t>83</w:t>
            </w:r>
          </w:p>
        </w:tc>
        <w:tc>
          <w:tcPr>
            <w:tcW w:w="0" w:type="auto"/>
            <w:hideMark/>
          </w:tcPr>
          <w:p w14:paraId="78247799" w14:textId="77777777" w:rsidR="00A23BB3" w:rsidRPr="003A60BD" w:rsidRDefault="00A23BB3" w:rsidP="00E846A4">
            <w:pPr>
              <w:spacing w:line="360" w:lineRule="auto"/>
            </w:pPr>
            <m:oMathPara>
              <m:oMath>
                <m:r>
                  <w:rPr>
                    <w:rFonts w:ascii="Cambria Math" w:hAnsi="Cambria Math"/>
                  </w:rPr>
                  <m:t>1.6487</m:t>
                </m:r>
              </m:oMath>
            </m:oMathPara>
          </w:p>
        </w:tc>
        <w:tc>
          <w:tcPr>
            <w:tcW w:w="0" w:type="auto"/>
            <w:hideMark/>
          </w:tcPr>
          <w:p w14:paraId="2A0D1E4C" w14:textId="77777777" w:rsidR="00A23BB3" w:rsidRPr="003A60BD" w:rsidRDefault="00A23BB3" w:rsidP="00E846A4">
            <w:pPr>
              <w:spacing w:line="360" w:lineRule="auto"/>
            </w:pPr>
            <w:r w:rsidRPr="003A60BD">
              <w:t>2.7183</w:t>
            </w:r>
          </w:p>
        </w:tc>
        <w:tc>
          <w:tcPr>
            <w:tcW w:w="0" w:type="auto"/>
            <w:hideMark/>
          </w:tcPr>
          <w:p w14:paraId="54500ADF" w14:textId="77777777" w:rsidR="00A23BB3" w:rsidRPr="003A60BD" w:rsidRDefault="00A23BB3" w:rsidP="00E846A4">
            <w:pPr>
              <w:spacing w:line="360" w:lineRule="auto"/>
            </w:pPr>
            <w:r w:rsidRPr="003A60BD">
              <w:t>136.84</w:t>
            </w:r>
          </w:p>
        </w:tc>
      </w:tr>
      <w:tr w:rsidR="00A23BB3" w:rsidRPr="003A60BD" w14:paraId="66246DF3" w14:textId="77777777" w:rsidTr="00F06C48">
        <w:trPr>
          <w:trHeight w:val="601"/>
        </w:trPr>
        <w:tc>
          <w:tcPr>
            <w:tcW w:w="0" w:type="auto"/>
            <w:hideMark/>
          </w:tcPr>
          <w:p w14:paraId="1A819D08" w14:textId="77777777" w:rsidR="00A23BB3" w:rsidRPr="003A60BD" w:rsidRDefault="00A23BB3" w:rsidP="00E846A4">
            <w:pPr>
              <w:spacing w:line="360" w:lineRule="auto"/>
            </w:pPr>
            <w:r w:rsidRPr="003A60BD">
              <w:t>3</w:t>
            </w:r>
          </w:p>
        </w:tc>
        <w:tc>
          <w:tcPr>
            <w:tcW w:w="0" w:type="auto"/>
            <w:hideMark/>
          </w:tcPr>
          <w:p w14:paraId="79720256" w14:textId="77777777" w:rsidR="00A23BB3" w:rsidRPr="003A60BD" w:rsidRDefault="00A23BB3" w:rsidP="00E846A4">
            <w:pPr>
              <w:spacing w:line="360" w:lineRule="auto"/>
            </w:pPr>
            <w:r w:rsidRPr="003A60BD">
              <w:t>100</w:t>
            </w:r>
          </w:p>
        </w:tc>
        <w:tc>
          <w:tcPr>
            <w:tcW w:w="0" w:type="auto"/>
            <w:hideMark/>
          </w:tcPr>
          <w:p w14:paraId="25D0938E" w14:textId="77777777" w:rsidR="00A23BB3" w:rsidRPr="003A60BD" w:rsidRDefault="00A23BB3" w:rsidP="00E846A4">
            <w:pPr>
              <w:spacing w:line="360" w:lineRule="auto"/>
            </w:pPr>
            <m:oMathPara>
              <m:oMath>
                <m:r>
                  <w:rPr>
                    <w:rFonts w:ascii="Cambria Math" w:hAnsi="Cambria Math"/>
                  </w:rPr>
                  <m:t>2.1170</m:t>
                </m:r>
              </m:oMath>
            </m:oMathPara>
          </w:p>
        </w:tc>
        <w:tc>
          <w:tcPr>
            <w:tcW w:w="0" w:type="auto"/>
            <w:hideMark/>
          </w:tcPr>
          <w:p w14:paraId="4DB9813B" w14:textId="77777777" w:rsidR="00A23BB3" w:rsidRPr="003A60BD" w:rsidRDefault="00A23BB3" w:rsidP="00E846A4">
            <w:pPr>
              <w:spacing w:line="360" w:lineRule="auto"/>
            </w:pPr>
            <w:r w:rsidRPr="003A60BD">
              <w:t>4.4817</w:t>
            </w:r>
          </w:p>
        </w:tc>
        <w:tc>
          <w:tcPr>
            <w:tcW w:w="0" w:type="auto"/>
            <w:hideMark/>
          </w:tcPr>
          <w:p w14:paraId="609F9BAF" w14:textId="77777777" w:rsidR="00A23BB3" w:rsidRPr="003A60BD" w:rsidRDefault="00A23BB3" w:rsidP="00E846A4">
            <w:pPr>
              <w:spacing w:line="360" w:lineRule="auto"/>
            </w:pPr>
            <w:r w:rsidRPr="003A60BD">
              <w:t>211.70</w:t>
            </w:r>
          </w:p>
        </w:tc>
      </w:tr>
      <w:tr w:rsidR="00A23BB3" w:rsidRPr="003A60BD" w14:paraId="58E45C62" w14:textId="77777777" w:rsidTr="00F06C48">
        <w:trPr>
          <w:trHeight w:val="608"/>
        </w:trPr>
        <w:tc>
          <w:tcPr>
            <w:tcW w:w="0" w:type="auto"/>
            <w:hideMark/>
          </w:tcPr>
          <w:p w14:paraId="1E9AFA44" w14:textId="77777777" w:rsidR="00A23BB3" w:rsidRPr="003A60BD" w:rsidRDefault="00A23BB3" w:rsidP="00E846A4">
            <w:pPr>
              <w:spacing w:line="360" w:lineRule="auto"/>
            </w:pPr>
            <w:r w:rsidRPr="003A60BD">
              <w:t>4</w:t>
            </w:r>
          </w:p>
        </w:tc>
        <w:tc>
          <w:tcPr>
            <w:tcW w:w="0" w:type="auto"/>
            <w:hideMark/>
          </w:tcPr>
          <w:p w14:paraId="3A7FC743" w14:textId="77777777" w:rsidR="00A23BB3" w:rsidRPr="003A60BD" w:rsidRDefault="00A23BB3" w:rsidP="00E846A4">
            <w:pPr>
              <w:spacing w:line="360" w:lineRule="auto"/>
            </w:pPr>
            <w:r w:rsidRPr="003A60BD">
              <w:t>124</w:t>
            </w:r>
          </w:p>
        </w:tc>
        <w:tc>
          <w:tcPr>
            <w:tcW w:w="0" w:type="auto"/>
            <w:hideMark/>
          </w:tcPr>
          <w:p w14:paraId="530C36E5" w14:textId="77777777" w:rsidR="00A23BB3" w:rsidRPr="003A60BD" w:rsidRDefault="00A23BB3" w:rsidP="00E846A4">
            <w:pPr>
              <w:spacing w:line="360" w:lineRule="auto"/>
            </w:pPr>
            <m:oMathPara>
              <m:oMath>
                <m:r>
                  <w:rPr>
                    <w:rFonts w:ascii="Cambria Math" w:hAnsi="Cambria Math"/>
                  </w:rPr>
                  <m:t>2.7183</m:t>
                </m:r>
              </m:oMath>
            </m:oMathPara>
          </w:p>
        </w:tc>
        <w:tc>
          <w:tcPr>
            <w:tcW w:w="0" w:type="auto"/>
            <w:hideMark/>
          </w:tcPr>
          <w:p w14:paraId="16A2DC11" w14:textId="77777777" w:rsidR="00A23BB3" w:rsidRPr="003A60BD" w:rsidRDefault="00A23BB3" w:rsidP="00E846A4">
            <w:pPr>
              <w:spacing w:line="360" w:lineRule="auto"/>
            </w:pPr>
            <w:r w:rsidRPr="003A60BD">
              <w:t>7.3891</w:t>
            </w:r>
          </w:p>
        </w:tc>
        <w:tc>
          <w:tcPr>
            <w:tcW w:w="0" w:type="auto"/>
            <w:hideMark/>
          </w:tcPr>
          <w:p w14:paraId="00E128BC" w14:textId="77777777" w:rsidR="00A23BB3" w:rsidRPr="003A60BD" w:rsidRDefault="00A23BB3" w:rsidP="00E846A4">
            <w:pPr>
              <w:spacing w:line="360" w:lineRule="auto"/>
            </w:pPr>
            <w:r w:rsidRPr="003A60BD">
              <w:t>337.07</w:t>
            </w:r>
          </w:p>
        </w:tc>
      </w:tr>
      <w:tr w:rsidR="00A23BB3" w:rsidRPr="003A60BD" w14:paraId="021EAAA4" w14:textId="77777777" w:rsidTr="00F06C48">
        <w:trPr>
          <w:trHeight w:val="601"/>
        </w:trPr>
        <w:tc>
          <w:tcPr>
            <w:tcW w:w="0" w:type="auto"/>
            <w:hideMark/>
          </w:tcPr>
          <w:p w14:paraId="4BB8FC43" w14:textId="77777777" w:rsidR="00A23BB3" w:rsidRPr="003A60BD" w:rsidRDefault="00A23BB3" w:rsidP="00E846A4">
            <w:pPr>
              <w:spacing w:line="360" w:lineRule="auto"/>
            </w:pPr>
            <w:r w:rsidRPr="003A60BD">
              <w:rPr>
                <w:b/>
                <w:bCs/>
              </w:rPr>
              <w:t>Sum</w:t>
            </w:r>
          </w:p>
        </w:tc>
        <w:tc>
          <w:tcPr>
            <w:tcW w:w="0" w:type="auto"/>
            <w:hideMark/>
          </w:tcPr>
          <w:p w14:paraId="12B2616C" w14:textId="77777777" w:rsidR="00A23BB3" w:rsidRPr="003A60BD" w:rsidRDefault="00A23BB3" w:rsidP="00E846A4">
            <w:pPr>
              <w:spacing w:line="360" w:lineRule="auto"/>
            </w:pPr>
            <w:r w:rsidRPr="003A60BD">
              <w:rPr>
                <w:b/>
                <w:bCs/>
              </w:rPr>
              <w:t>377</w:t>
            </w:r>
          </w:p>
        </w:tc>
        <w:tc>
          <w:tcPr>
            <w:tcW w:w="0" w:type="auto"/>
            <w:hideMark/>
          </w:tcPr>
          <w:p w14:paraId="60501FDC" w14:textId="77777777" w:rsidR="00A23BB3" w:rsidRPr="003A60BD" w:rsidRDefault="00A23BB3" w:rsidP="00E846A4">
            <w:pPr>
              <w:spacing w:line="360" w:lineRule="auto"/>
            </w:pPr>
            <w:r w:rsidRPr="003A60BD">
              <w:rPr>
                <w:b/>
                <w:bCs/>
              </w:rPr>
              <w:t>7.7680</w:t>
            </w:r>
          </w:p>
        </w:tc>
        <w:tc>
          <w:tcPr>
            <w:tcW w:w="0" w:type="auto"/>
            <w:hideMark/>
          </w:tcPr>
          <w:p w14:paraId="7CE31A87" w14:textId="77777777" w:rsidR="00A23BB3" w:rsidRPr="003A60BD" w:rsidRDefault="00A23BB3" w:rsidP="00E846A4">
            <w:pPr>
              <w:spacing w:line="360" w:lineRule="auto"/>
            </w:pPr>
            <w:r w:rsidRPr="003A60BD">
              <w:rPr>
                <w:b/>
                <w:bCs/>
              </w:rPr>
              <w:t>16.2378</w:t>
            </w:r>
          </w:p>
        </w:tc>
        <w:tc>
          <w:tcPr>
            <w:tcW w:w="0" w:type="auto"/>
            <w:hideMark/>
          </w:tcPr>
          <w:p w14:paraId="2F7DA48E" w14:textId="77777777" w:rsidR="00A23BB3" w:rsidRPr="003A60BD" w:rsidRDefault="00A23BB3" w:rsidP="00E846A4">
            <w:pPr>
              <w:spacing w:line="360" w:lineRule="auto"/>
            </w:pPr>
            <w:r w:rsidRPr="003A60BD">
              <w:rPr>
                <w:b/>
                <w:bCs/>
              </w:rPr>
              <w:t>775.49</w:t>
            </w:r>
          </w:p>
        </w:tc>
      </w:tr>
    </w:tbl>
    <w:p w14:paraId="6D84FAE4" w14:textId="77777777" w:rsidR="00A23BB3" w:rsidRDefault="00A23BB3" w:rsidP="00A23BB3">
      <w:pPr>
        <w:spacing w:line="360" w:lineRule="auto"/>
      </w:pPr>
    </w:p>
    <w:p w14:paraId="2199E834" w14:textId="77777777" w:rsidR="00A23BB3" w:rsidRDefault="00A23BB3" w:rsidP="00A23BB3">
      <w:pPr>
        <w:spacing w:line="360" w:lineRule="auto"/>
      </w:pPr>
      <w:r>
        <w:t>We have,</w:t>
      </w:r>
    </w:p>
    <w:p w14:paraId="286DE889" w14:textId="77777777" w:rsidR="00A23BB3" w:rsidRPr="00194634" w:rsidRDefault="00A23BB3" w:rsidP="00A23BB3">
      <w:pPr>
        <w:spacing w:line="360" w:lineRule="auto"/>
      </w:pPr>
      <w:r w:rsidRPr="00194634">
        <w:t>Normal equations for </w:t>
      </w:r>
      <m:oMath>
        <m:r>
          <w:rPr>
            <w:rFonts w:ascii="Cambria Math" w:hAnsi="Cambria Math"/>
          </w:rPr>
          <m:t>T=a+bX</m:t>
        </m:r>
      </m:oMath>
    </w:p>
    <w:p w14:paraId="1B7E9ADA" w14:textId="77777777" w:rsidR="00A23BB3" w:rsidRPr="00194634" w:rsidRDefault="00A23BB3" w:rsidP="00A23BB3">
      <w:pPr>
        <w:spacing w:line="360" w:lineRule="auto"/>
      </w:pPr>
      <m:oMathPara>
        <m:oMath>
          <m:r>
            <w:rPr>
              <w:rFonts w:ascii="Cambria Math" w:hAnsi="Cambria Math"/>
            </w:rPr>
            <m:t>∑T=na+b∑X</m:t>
          </m:r>
          <m:r>
            <m:rPr>
              <m:sty m:val="p"/>
            </m:rPr>
            <w:rPr>
              <w:rFonts w:ascii="Cambria Math" w:hAnsi="Cambria Math"/>
            </w:rPr>
            <w:br/>
          </m:r>
        </m:oMath>
        <m:oMath>
          <m:r>
            <w:rPr>
              <w:rFonts w:ascii="Cambria Math" w:hAnsi="Cambria Math"/>
            </w:rPr>
            <m:t>∑XT=a∑X+b∑</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w:br/>
          </m:r>
        </m:oMath>
      </m:oMathPara>
    </w:p>
    <w:p w14:paraId="630750D2" w14:textId="77777777" w:rsidR="00A23BB3" w:rsidRPr="00194634" w:rsidRDefault="00A23BB3" w:rsidP="00A23BB3">
      <w:pPr>
        <w:spacing w:line="360" w:lineRule="auto"/>
      </w:pPr>
      <w:r w:rsidRPr="00194634">
        <w:t>Substitute:</w:t>
      </w:r>
    </w:p>
    <w:p w14:paraId="2AB467E6" w14:textId="77777777" w:rsidR="00A23BB3" w:rsidRPr="00194634" w:rsidRDefault="00A23BB3" w:rsidP="00A23BB3">
      <w:pPr>
        <w:spacing w:line="360" w:lineRule="auto"/>
      </w:pPr>
      <m:oMathPara>
        <m:oMath>
          <m:r>
            <w:rPr>
              <w:rFonts w:ascii="Cambria Math" w:hAnsi="Cambria Math"/>
            </w:rPr>
            <m:t>377=4a+7.768028b………(1)</m:t>
          </m:r>
          <m:r>
            <m:rPr>
              <m:sty m:val="p"/>
            </m:rPr>
            <w:rPr>
              <w:rFonts w:ascii="Cambria Math" w:hAnsi="Cambria Math"/>
            </w:rPr>
            <w:br/>
          </m:r>
        </m:oMath>
        <m:oMath>
          <m:r>
            <w:rPr>
              <w:rFonts w:ascii="Cambria Math" w:hAnsi="Cambria Math"/>
            </w:rPr>
            <m:t>775.49256=7.768028a+16.23775b………(2)</m:t>
          </m:r>
          <m:r>
            <m:rPr>
              <m:sty m:val="p"/>
            </m:rPr>
            <w:rPr>
              <w:rFonts w:ascii="Cambria Math" w:hAnsi="Cambria Math"/>
            </w:rPr>
            <w:br/>
          </m:r>
        </m:oMath>
      </m:oMathPara>
    </w:p>
    <w:p w14:paraId="6602B3B3" w14:textId="77777777" w:rsidR="00A23BB3" w:rsidRPr="00194634" w:rsidRDefault="00A23BB3" w:rsidP="00A23BB3">
      <w:pPr>
        <w:spacing w:line="360" w:lineRule="auto"/>
      </w:pPr>
      <w:r>
        <w:lastRenderedPageBreak/>
        <w:t xml:space="preserve">On </w:t>
      </w:r>
      <w:r w:rsidRPr="00194634">
        <w:t>Solv</w:t>
      </w:r>
      <w:r>
        <w:t>ing</w:t>
      </w:r>
    </w:p>
    <w:p w14:paraId="10B4CF5E" w14:textId="77777777" w:rsidR="00A23BB3" w:rsidRPr="00194634" w:rsidRDefault="00A23BB3" w:rsidP="00A23BB3">
      <w:pPr>
        <w:spacing w:line="360" w:lineRule="auto"/>
      </w:pPr>
      <w:r w:rsidRPr="00194634">
        <w:t>From (1): </w:t>
      </w:r>
      <m:oMath>
        <m:r>
          <w:rPr>
            <w:rFonts w:ascii="Cambria Math" w:hAnsi="Cambria Math"/>
          </w:rPr>
          <m:t>4a=377-7.768028b</m:t>
        </m:r>
      </m:oMath>
      <w:r w:rsidRPr="00194634">
        <w:t> → </w:t>
      </w:r>
      <m:oMath>
        <m:r>
          <w:rPr>
            <w:rFonts w:ascii="Cambria Math" w:hAnsi="Cambria Math"/>
          </w:rPr>
          <m:t>a=</m:t>
        </m:r>
        <m:f>
          <m:fPr>
            <m:ctrlPr>
              <w:rPr>
                <w:rFonts w:ascii="Cambria Math" w:hAnsi="Cambria Math"/>
              </w:rPr>
            </m:ctrlPr>
          </m:fPr>
          <m:num>
            <m:r>
              <w:rPr>
                <w:rFonts w:ascii="Cambria Math" w:hAnsi="Cambria Math"/>
              </w:rPr>
              <m:t>377-7.768028b</m:t>
            </m:r>
          </m:num>
          <m:den>
            <m:r>
              <w:rPr>
                <w:rFonts w:ascii="Cambria Math" w:hAnsi="Cambria Math"/>
              </w:rPr>
              <m:t>4</m:t>
            </m:r>
          </m:den>
        </m:f>
      </m:oMath>
    </w:p>
    <w:p w14:paraId="03840DDD" w14:textId="77777777" w:rsidR="00A23BB3" w:rsidRPr="00194634" w:rsidRDefault="00A23BB3" w:rsidP="00A23BB3">
      <w:pPr>
        <w:spacing w:line="360" w:lineRule="auto"/>
      </w:pPr>
      <w:r w:rsidRPr="00194634">
        <w:t>Sub into (2):</w:t>
      </w:r>
    </w:p>
    <w:p w14:paraId="7C147A0C" w14:textId="77777777" w:rsidR="00A23BB3" w:rsidRPr="00194634" w:rsidRDefault="00A23BB3" w:rsidP="00A23BB3">
      <w:pPr>
        <w:spacing w:line="360" w:lineRule="auto"/>
      </w:pPr>
      <m:oMathPara>
        <m:oMath>
          <m:r>
            <w:rPr>
              <w:rFonts w:ascii="Cambria Math" w:hAnsi="Cambria Math"/>
            </w:rPr>
            <m:t>775.49256=7.768028×</m:t>
          </m:r>
          <m:f>
            <m:fPr>
              <m:ctrlPr>
                <w:rPr>
                  <w:rFonts w:ascii="Cambria Math" w:hAnsi="Cambria Math"/>
                </w:rPr>
              </m:ctrlPr>
            </m:fPr>
            <m:num>
              <m:r>
                <w:rPr>
                  <w:rFonts w:ascii="Cambria Math" w:hAnsi="Cambria Math"/>
                </w:rPr>
                <m:t>377-7.768028b</m:t>
              </m:r>
            </m:num>
            <m:den>
              <m:r>
                <w:rPr>
                  <w:rFonts w:ascii="Cambria Math" w:hAnsi="Cambria Math"/>
                </w:rPr>
                <m:t>4</m:t>
              </m:r>
            </m:den>
          </m:f>
          <m:r>
            <w:rPr>
              <w:rFonts w:ascii="Cambria Math" w:hAnsi="Cambria Math"/>
            </w:rPr>
            <m:t>+16.23775b</m:t>
          </m:r>
          <m:r>
            <m:rPr>
              <m:sty m:val="p"/>
            </m:rPr>
            <w:rPr>
              <w:rFonts w:ascii="Cambria Math" w:hAnsi="Cambria Math"/>
            </w:rPr>
            <w:br/>
          </m:r>
        </m:oMath>
      </m:oMathPara>
    </w:p>
    <w:p w14:paraId="389B295A" w14:textId="77777777" w:rsidR="00A23BB3" w:rsidRPr="00194634" w:rsidRDefault="00A23BB3" w:rsidP="00A23BB3">
      <w:pPr>
        <w:spacing w:line="360" w:lineRule="auto"/>
      </w:pPr>
      <w:r w:rsidRPr="00194634">
        <w:t>Multiply through by 4:</w:t>
      </w:r>
    </w:p>
    <w:p w14:paraId="338E3970" w14:textId="77777777" w:rsidR="00A23BB3" w:rsidRPr="00194634" w:rsidRDefault="00A23BB3" w:rsidP="00A23BB3">
      <w:pPr>
        <w:spacing w:line="360" w:lineRule="auto"/>
      </w:pPr>
      <m:oMathPara>
        <m:oMath>
          <m:r>
            <w:rPr>
              <w:rFonts w:ascii="Cambria Math" w:hAnsi="Cambria Math"/>
            </w:rPr>
            <m:t>3101.97024=7.768028(377-7.768028b)+64.951b</m:t>
          </m:r>
          <m:r>
            <m:rPr>
              <m:sty m:val="p"/>
            </m:rPr>
            <w:rPr>
              <w:rFonts w:ascii="Cambria Math" w:hAnsi="Cambria Math"/>
            </w:rPr>
            <w:br/>
          </m:r>
        </m:oMath>
        <m:oMath>
          <m:r>
            <w:rPr>
              <w:rFonts w:ascii="Cambria Math" w:hAnsi="Cambria Math"/>
            </w:rPr>
            <m:t>3101.97024=2927.3466-60.341b+64.951b</m:t>
          </m:r>
          <m:r>
            <m:rPr>
              <m:sty m:val="p"/>
            </m:rPr>
            <w:rPr>
              <w:rFonts w:ascii="Cambria Math" w:hAnsi="Cambria Math"/>
            </w:rPr>
            <w:br/>
          </m:r>
        </m:oMath>
        <m:oMath>
          <m:r>
            <w:rPr>
              <w:rFonts w:ascii="Cambria Math" w:hAnsi="Cambria Math"/>
            </w:rPr>
            <m:t>3101.97024=2927.3466+4.61b</m:t>
          </m:r>
          <m:r>
            <m:rPr>
              <m:sty m:val="p"/>
            </m:rPr>
            <w:rPr>
              <w:rFonts w:ascii="Cambria Math" w:hAnsi="Cambria Math"/>
            </w:rPr>
            <w:br/>
          </m:r>
        </m:oMath>
        <m:oMath>
          <m:r>
            <w:rPr>
              <w:rFonts w:ascii="Cambria Math" w:hAnsi="Cambria Math"/>
            </w:rPr>
            <m:t>174.62364=4.61b</m:t>
          </m:r>
          <m:r>
            <m:rPr>
              <m:sty m:val="p"/>
            </m:rPr>
            <w:rPr>
              <w:rFonts w:ascii="Cambria Math" w:hAnsi="Cambria Math"/>
            </w:rPr>
            <w:br/>
          </m:r>
        </m:oMath>
        <m:oMath>
          <m:r>
            <w:rPr>
              <w:rFonts w:ascii="Cambria Math" w:hAnsi="Cambria Math"/>
            </w:rPr>
            <m:t>b≈37.88</m:t>
          </m:r>
          <m:r>
            <m:rPr>
              <m:sty m:val="p"/>
            </m:rPr>
            <w:rPr>
              <w:rFonts w:ascii="Cambria Math" w:hAnsi="Cambria Math"/>
            </w:rPr>
            <w:br/>
          </m:r>
        </m:oMath>
      </m:oMathPara>
    </w:p>
    <w:p w14:paraId="723E4C0F" w14:textId="77777777" w:rsidR="00A23BB3" w:rsidRPr="00194634" w:rsidRDefault="00A23BB3" w:rsidP="00A23BB3">
      <w:pPr>
        <w:spacing w:line="360" w:lineRule="auto"/>
      </w:pPr>
      <w:r w:rsidRPr="00194634">
        <w:t>Then:</w:t>
      </w:r>
    </w:p>
    <w:p w14:paraId="5AF8DB80" w14:textId="77777777" w:rsidR="00A23BB3" w:rsidRPr="00194634" w:rsidRDefault="00A23BB3" w:rsidP="00A23BB3">
      <w:pPr>
        <w:spacing w:line="360" w:lineRule="auto"/>
      </w:pPr>
      <m:oMathPara>
        <m:oMath>
          <m:r>
            <w:rPr>
              <w:rFonts w:ascii="Cambria Math" w:hAnsi="Cambria Math"/>
            </w:rPr>
            <m:t>a=</m:t>
          </m:r>
          <m:f>
            <m:fPr>
              <m:ctrlPr>
                <w:rPr>
                  <w:rFonts w:ascii="Cambria Math" w:hAnsi="Cambria Math"/>
                </w:rPr>
              </m:ctrlPr>
            </m:fPr>
            <m:num>
              <m:r>
                <w:rPr>
                  <w:rFonts w:ascii="Cambria Math" w:hAnsi="Cambria Math"/>
                </w:rPr>
                <m:t>377-7.768028×37.88</m:t>
              </m:r>
            </m:num>
            <m:den>
              <m:r>
                <w:rPr>
                  <w:rFonts w:ascii="Cambria Math" w:hAnsi="Cambria Math"/>
                </w:rPr>
                <m:t>4</m:t>
              </m:r>
            </m:den>
          </m:f>
          <m:r>
            <m:rPr>
              <m:sty m:val="p"/>
            </m:rPr>
            <w:rPr>
              <w:rFonts w:ascii="Cambria Math" w:hAnsi="Cambria Math"/>
            </w:rPr>
            <w:br/>
          </m:r>
        </m:oMath>
        <m:oMath>
          <m:r>
            <w:rPr>
              <w:rFonts w:ascii="Cambria Math" w:hAnsi="Cambria Math"/>
            </w:rPr>
            <m:t>=</m:t>
          </m:r>
          <m:f>
            <m:fPr>
              <m:ctrlPr>
                <w:rPr>
                  <w:rFonts w:ascii="Cambria Math" w:hAnsi="Cambria Math"/>
                </w:rPr>
              </m:ctrlPr>
            </m:fPr>
            <m:num>
              <m:r>
                <w:rPr>
                  <w:rFonts w:ascii="Cambria Math" w:hAnsi="Cambria Math"/>
                </w:rPr>
                <m:t>377-294.2</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82.8</m:t>
              </m:r>
            </m:num>
            <m:den>
              <m:r>
                <w:rPr>
                  <w:rFonts w:ascii="Cambria Math" w:hAnsi="Cambria Math"/>
                </w:rPr>
                <m:t>4</m:t>
              </m:r>
            </m:den>
          </m:f>
          <m:r>
            <w:rPr>
              <w:rFonts w:ascii="Cambria Math" w:hAnsi="Cambria Math"/>
            </w:rPr>
            <m:t>=20.7</m:t>
          </m:r>
          <m:r>
            <m:rPr>
              <m:sty m:val="p"/>
            </m:rPr>
            <w:rPr>
              <w:rFonts w:ascii="Cambria Math" w:hAnsi="Cambria Math"/>
            </w:rPr>
            <w:br/>
          </m:r>
        </m:oMath>
      </m:oMathPara>
    </w:p>
    <w:p w14:paraId="1809A7AD" w14:textId="77777777" w:rsidR="00A23BB3" w:rsidRPr="00194634" w:rsidRDefault="00A23BB3" w:rsidP="00A23BB3">
      <w:pPr>
        <w:spacing w:line="360" w:lineRule="auto"/>
      </w:pPr>
      <w:r w:rsidRPr="00194634">
        <w:t>Fit equation</w:t>
      </w:r>
    </w:p>
    <w:p w14:paraId="45725A16" w14:textId="77777777" w:rsidR="00A23BB3" w:rsidRPr="00194634" w:rsidRDefault="00A23BB3" w:rsidP="00A23BB3">
      <w:pPr>
        <w:spacing w:line="360" w:lineRule="auto"/>
      </w:pPr>
      <m:oMathPara>
        <m:oMath>
          <m:r>
            <w:rPr>
              <w:rFonts w:ascii="Cambria Math" w:hAnsi="Cambria Math"/>
            </w:rPr>
            <m:t>T=37.6225</m:t>
          </m:r>
          <m:sSup>
            <m:sSupPr>
              <m:ctrlPr>
                <w:rPr>
                  <w:rFonts w:ascii="Cambria Math" w:hAnsi="Cambria Math"/>
                </w:rPr>
              </m:ctrlPr>
            </m:sSupPr>
            <m:e>
              <m:r>
                <w:rPr>
                  <w:rFonts w:ascii="Cambria Math" w:hAnsi="Cambria Math"/>
                </w:rPr>
                <m:t>e</m:t>
              </m:r>
            </m:e>
            <m:sup>
              <m:r>
                <w:rPr>
                  <w:rFonts w:ascii="Cambria Math" w:hAnsi="Cambria Math"/>
                </w:rPr>
                <m:t>t</m:t>
              </m:r>
              <m:r>
                <m:rPr>
                  <m:sty m:val="p"/>
                </m:rPr>
                <w:rPr>
                  <w:rFonts w:ascii="Cambria Math" w:hAnsi="Cambria Math"/>
                </w:rPr>
                <m:t>/</m:t>
              </m:r>
              <m:r>
                <w:rPr>
                  <w:rFonts w:ascii="Cambria Math" w:hAnsi="Cambria Math"/>
                </w:rPr>
                <m:t>4</m:t>
              </m:r>
            </m:sup>
          </m:sSup>
          <m:r>
            <w:rPr>
              <w:rFonts w:ascii="Cambria Math" w:hAnsi="Cambria Math"/>
            </w:rPr>
            <m:t>+21.1881</m:t>
          </m:r>
          <m:r>
            <m:rPr>
              <m:sty m:val="p"/>
            </m:rPr>
            <w:rPr>
              <w:rFonts w:ascii="Cambria Math" w:hAnsi="Cambria Math"/>
            </w:rPr>
            <w:br/>
          </m:r>
        </m:oMath>
      </m:oMathPara>
    </w:p>
    <w:p w14:paraId="4EF6C759" w14:textId="77777777" w:rsidR="00A23BB3" w:rsidRPr="00194634" w:rsidRDefault="00A23BB3" w:rsidP="00A23BB3">
      <w:pPr>
        <w:spacing w:line="360" w:lineRule="auto"/>
      </w:pPr>
      <w:r w:rsidRPr="00194634">
        <w:t>Find </w:t>
      </w:r>
      <m:oMath>
        <m:r>
          <w:rPr>
            <w:rFonts w:ascii="Cambria Math" w:hAnsi="Cambria Math"/>
          </w:rPr>
          <m:t>T</m:t>
        </m:r>
      </m:oMath>
      <w:r w:rsidRPr="00194634">
        <w:t> at </w:t>
      </w:r>
      <m:oMath>
        <m:r>
          <w:rPr>
            <w:rFonts w:ascii="Cambria Math" w:hAnsi="Cambria Math"/>
          </w:rPr>
          <m:t>t=6</m:t>
        </m:r>
      </m:oMath>
    </w:p>
    <w:p w14:paraId="6C4A7480" w14:textId="77777777" w:rsidR="00A23BB3" w:rsidRPr="00194634" w:rsidRDefault="00000000" w:rsidP="00A23BB3">
      <w:pPr>
        <w:spacing w:line="360" w:lineRule="auto"/>
      </w:pPr>
      <m:oMathPara>
        <m:oMath>
          <m:sSup>
            <m:sSupPr>
              <m:ctrlPr>
                <w:rPr>
                  <w:rFonts w:ascii="Cambria Math" w:hAnsi="Cambria Math"/>
                </w:rPr>
              </m:ctrlPr>
            </m:sSupPr>
            <m:e>
              <m:r>
                <w:rPr>
                  <w:rFonts w:ascii="Cambria Math" w:hAnsi="Cambria Math"/>
                </w:rPr>
                <m:t>e</m:t>
              </m:r>
            </m:e>
            <m:sup>
              <m:r>
                <w:rPr>
                  <w:rFonts w:ascii="Cambria Math" w:hAnsi="Cambria Math"/>
                </w:rPr>
                <m:t>6</m:t>
              </m:r>
              <m:r>
                <m:rPr>
                  <m:sty m:val="p"/>
                </m:rPr>
                <w:rPr>
                  <w:rFonts w:ascii="Cambria Math" w:hAnsi="Cambria Math"/>
                </w:rPr>
                <m:t>/</m:t>
              </m:r>
              <m:r>
                <w:rPr>
                  <w:rFonts w:ascii="Cambria Math" w:hAnsi="Cambria Math"/>
                </w:rPr>
                <m:t>4</m:t>
              </m:r>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1.5</m:t>
              </m:r>
            </m:sup>
          </m:sSup>
          <m:r>
            <w:rPr>
              <w:rFonts w:ascii="Cambria Math" w:hAnsi="Cambria Math"/>
            </w:rPr>
            <m:t>≈4.481689</m:t>
          </m:r>
        </m:oMath>
      </m:oMathPara>
    </w:p>
    <w:p w14:paraId="7F64442A" w14:textId="77777777" w:rsidR="00A23BB3" w:rsidRPr="00194634" w:rsidRDefault="00A23BB3" w:rsidP="00A23BB3">
      <w:pPr>
        <w:spacing w:line="360" w:lineRule="auto"/>
      </w:pPr>
      <m:oMathPara>
        <m:oMath>
          <m:r>
            <w:rPr>
              <w:rFonts w:ascii="Cambria Math" w:hAnsi="Cambria Math"/>
            </w:rPr>
            <m:t>T(6)=37.6225×4.481689+21.1881</m:t>
          </m:r>
          <m:r>
            <m:rPr>
              <m:sty m:val="p"/>
            </m:rPr>
            <w:rPr>
              <w:rFonts w:ascii="Cambria Math" w:hAnsi="Cambria Math"/>
            </w:rPr>
            <w:br/>
          </m:r>
        </m:oMath>
        <m:oMath>
          <m:r>
            <w:rPr>
              <w:rFonts w:ascii="Cambria Math" w:hAnsi="Cambria Math"/>
            </w:rPr>
            <m:t>=168.60+21.1881=189.7881≈189.79</m:t>
          </m:r>
          <m:r>
            <m:rPr>
              <m:sty m:val="p"/>
            </m:rPr>
            <w:rPr>
              <w:rFonts w:ascii="Cambria Math" w:hAnsi="Cambria Math"/>
            </w:rPr>
            <w:br/>
          </m:r>
        </m:oMath>
      </m:oMathPara>
    </w:p>
    <w:p w14:paraId="3C8FFB8A" w14:textId="6CB87CB3" w:rsidR="00A23BB3" w:rsidRDefault="00000000" w:rsidP="00A23BB3">
      <w:pPr>
        <w:spacing w:line="360" w:lineRule="auto"/>
      </w:pPr>
      <m:oMathPara>
        <m:oMath>
          <m:borderBox>
            <m:borderBoxPr>
              <m:ctrlPr>
                <w:rPr>
                  <w:rFonts w:ascii="Cambria Math" w:hAnsi="Cambria Math"/>
                </w:rPr>
              </m:ctrlPr>
            </m:borderBoxPr>
            <m:e>
              <m:r>
                <w:rPr>
                  <w:rFonts w:ascii="Cambria Math" w:hAnsi="Cambria Math"/>
                </w:rPr>
                <m:t>T≈</m:t>
              </m:r>
              <m:sSup>
                <m:sSupPr>
                  <m:ctrlPr>
                    <w:rPr>
                      <w:rFonts w:ascii="Cambria Math" w:hAnsi="Cambria Math"/>
                    </w:rPr>
                  </m:ctrlPr>
                </m:sSupPr>
                <m:e>
                  <m:r>
                    <w:rPr>
                      <w:rFonts w:ascii="Cambria Math" w:hAnsi="Cambria Math"/>
                    </w:rPr>
                    <m:t>189.79</m:t>
                  </m:r>
                </m:e>
                <m:sup>
                  <m:r>
                    <w:rPr>
                      <w:rFonts w:ascii="Cambria Math" w:hAnsi="Cambria Math"/>
                    </w:rPr>
                    <m:t>∘</m:t>
                  </m:r>
                </m:sup>
              </m:sSup>
              <m:r>
                <w:rPr>
                  <w:rFonts w:ascii="Cambria Math" w:hAnsi="Cambria Math"/>
                </w:rPr>
                <m:t>C</m:t>
              </m:r>
            </m:e>
          </m:borderBox>
          <m:r>
            <m:rPr>
              <m:sty m:val="p"/>
            </m:rPr>
            <w:rPr>
              <w:rFonts w:ascii="Cambria Math" w:hAnsi="Cambria Math"/>
            </w:rPr>
            <w:br/>
          </m:r>
        </m:oMath>
      </m:oMathPara>
    </w:p>
    <w:p w14:paraId="7AB1C428" w14:textId="77777777" w:rsidR="00A23BB3" w:rsidRDefault="00A23BB3" w:rsidP="00A23BB3">
      <w:pPr>
        <w:pStyle w:val="Heading2"/>
        <w:spacing w:line="360" w:lineRule="auto"/>
        <w:ind w:left="576" w:hanging="576"/>
      </w:pPr>
      <w:r>
        <w:rPr>
          <w:rFonts w:ascii="Cambria" w:hAnsi="Cambria"/>
          <w:color w:val="003366"/>
          <w:sz w:val="28"/>
        </w:rPr>
        <w:t>3.</w:t>
      </w:r>
      <w:r>
        <w:rPr>
          <w:rFonts w:ascii="Cambria" w:hAnsi="Cambria"/>
          <w:color w:val="003366"/>
        </w:rPr>
        <w:t>2.3</w:t>
      </w:r>
      <w:r>
        <w:rPr>
          <w:rFonts w:ascii="Cambria" w:hAnsi="Cambria"/>
          <w:color w:val="003366"/>
          <w:sz w:val="28"/>
        </w:rPr>
        <w:t xml:space="preserve"> Fitting the 2nd Order Polynomial</w:t>
      </w:r>
    </w:p>
    <w:p w14:paraId="10BF295F" w14:textId="77777777" w:rsidR="00A23BB3" w:rsidRDefault="00A23BB3" w:rsidP="00A23BB3">
      <w:pPr>
        <w:spacing w:line="360" w:lineRule="auto"/>
      </w:pPr>
      <w:r>
        <w:t>The 2nd order polynomial is given as:</w:t>
      </w:r>
    </w:p>
    <w:p w14:paraId="10A2D84A" w14:textId="77777777" w:rsidR="00A23BB3" w:rsidRDefault="00A23BB3" w:rsidP="00A23BB3">
      <w:pPr>
        <w:spacing w:line="360" w:lineRule="auto"/>
        <w:ind w:left="720"/>
      </w:pPr>
      <w:r>
        <w:rPr>
          <w:rFonts w:ascii="Cambria Math" w:hAnsi="Cambria Math"/>
          <w:i/>
        </w:rPr>
        <w:t>y = a + bx + cx²</w:t>
      </w:r>
    </w:p>
    <w:p w14:paraId="525039E4" w14:textId="77777777" w:rsidR="00A23BB3" w:rsidRDefault="00A23BB3" w:rsidP="00A23BB3">
      <w:pPr>
        <w:spacing w:line="360" w:lineRule="auto"/>
      </w:pPr>
      <w:r>
        <w:t>Normal equations:</w:t>
      </w:r>
    </w:p>
    <w:p w14:paraId="6AC9C3B5" w14:textId="77777777" w:rsidR="00A23BB3" w:rsidRDefault="00A23BB3" w:rsidP="00A23BB3">
      <w:pPr>
        <w:spacing w:line="360" w:lineRule="auto"/>
        <w:ind w:left="720"/>
      </w:pPr>
      <m:oMathPara>
        <m:oMath>
          <m:r>
            <w:rPr>
              <w:rFonts w:ascii="Cambria Math" w:hAnsi="Cambria Math"/>
            </w:rPr>
            <m:t>∑y = na + b∑x + c∑x²</m:t>
          </m:r>
          <m:r>
            <m:rPr>
              <m:sty m:val="p"/>
            </m:rPr>
            <w:rPr>
              <w:rFonts w:ascii="Cambria Math" w:hAnsi="Cambria Math"/>
            </w:rPr>
            <w:br/>
          </m:r>
        </m:oMath>
        <m:oMath>
          <m:r>
            <w:rPr>
              <w:rFonts w:ascii="Cambria Math" w:hAnsi="Cambria Math"/>
            </w:rPr>
            <m:t xml:space="preserve"> ∑xy = a∑x + b∑x² + c∑x³</m:t>
          </m:r>
          <m:r>
            <m:rPr>
              <m:sty m:val="p"/>
            </m:rPr>
            <w:rPr>
              <w:rFonts w:ascii="Cambria Math" w:hAnsi="Cambria Math"/>
            </w:rPr>
            <w:br/>
          </m:r>
        </m:oMath>
        <m:oMath>
          <m:r>
            <w:rPr>
              <w:rFonts w:ascii="Cambria Math" w:hAnsi="Cambria Math"/>
            </w:rPr>
            <m:t xml:space="preserve"> ∑x²y = a∑x² + b∑x³ + c∑x⁴</m:t>
          </m:r>
        </m:oMath>
      </m:oMathPara>
    </w:p>
    <w:p w14:paraId="5965D576" w14:textId="77777777" w:rsidR="00A23BB3" w:rsidRDefault="00A23BB3" w:rsidP="00A23BB3">
      <w:pPr>
        <w:spacing w:line="360" w:lineRule="auto"/>
      </w:pPr>
      <w:r>
        <w:t>Q. Fit the 2nd order polynomial with data:</w:t>
      </w:r>
    </w:p>
    <w:tbl>
      <w:tblPr>
        <w:tblStyle w:val="TableGrid"/>
        <w:tblW w:w="0" w:type="auto"/>
        <w:jc w:val="center"/>
        <w:tblLook w:val="04A0" w:firstRow="1" w:lastRow="0" w:firstColumn="1" w:lastColumn="0" w:noHBand="0" w:noVBand="1"/>
      </w:tblPr>
      <w:tblGrid>
        <w:gridCol w:w="1726"/>
        <w:gridCol w:w="1726"/>
        <w:gridCol w:w="1726"/>
        <w:gridCol w:w="1726"/>
        <w:gridCol w:w="1726"/>
      </w:tblGrid>
      <w:tr w:rsidR="00A23BB3" w14:paraId="5F7CB121" w14:textId="77777777" w:rsidTr="00E846A4">
        <w:trPr>
          <w:jc w:val="center"/>
        </w:trPr>
        <w:tc>
          <w:tcPr>
            <w:tcW w:w="1728" w:type="dxa"/>
          </w:tcPr>
          <w:p w14:paraId="32BB007C" w14:textId="77777777" w:rsidR="00A23BB3" w:rsidRDefault="00A23BB3" w:rsidP="00E846A4">
            <w:pPr>
              <w:spacing w:line="360" w:lineRule="auto"/>
              <w:jc w:val="center"/>
            </w:pPr>
            <w:r>
              <w:rPr>
                <w:b/>
              </w:rPr>
              <w:t>X</w:t>
            </w:r>
          </w:p>
        </w:tc>
        <w:tc>
          <w:tcPr>
            <w:tcW w:w="1728" w:type="dxa"/>
          </w:tcPr>
          <w:p w14:paraId="4B0E6F1C" w14:textId="77777777" w:rsidR="00A23BB3" w:rsidRDefault="00A23BB3" w:rsidP="00E846A4">
            <w:pPr>
              <w:spacing w:line="360" w:lineRule="auto"/>
              <w:jc w:val="center"/>
            </w:pPr>
            <w:r>
              <w:rPr>
                <w:b/>
              </w:rPr>
              <w:t>1</w:t>
            </w:r>
          </w:p>
        </w:tc>
        <w:tc>
          <w:tcPr>
            <w:tcW w:w="1728" w:type="dxa"/>
          </w:tcPr>
          <w:p w14:paraId="03C96BC1" w14:textId="77777777" w:rsidR="00A23BB3" w:rsidRDefault="00A23BB3" w:rsidP="00E846A4">
            <w:pPr>
              <w:spacing w:line="360" w:lineRule="auto"/>
              <w:jc w:val="center"/>
            </w:pPr>
            <w:r>
              <w:rPr>
                <w:b/>
              </w:rPr>
              <w:t>2</w:t>
            </w:r>
          </w:p>
        </w:tc>
        <w:tc>
          <w:tcPr>
            <w:tcW w:w="1728" w:type="dxa"/>
          </w:tcPr>
          <w:p w14:paraId="613771C6" w14:textId="77777777" w:rsidR="00A23BB3" w:rsidRDefault="00A23BB3" w:rsidP="00E846A4">
            <w:pPr>
              <w:spacing w:line="360" w:lineRule="auto"/>
              <w:jc w:val="center"/>
            </w:pPr>
            <w:r>
              <w:rPr>
                <w:b/>
              </w:rPr>
              <w:t>3</w:t>
            </w:r>
          </w:p>
        </w:tc>
        <w:tc>
          <w:tcPr>
            <w:tcW w:w="1728" w:type="dxa"/>
          </w:tcPr>
          <w:p w14:paraId="2714AEA5" w14:textId="77777777" w:rsidR="00A23BB3" w:rsidRDefault="00A23BB3" w:rsidP="00E846A4">
            <w:pPr>
              <w:spacing w:line="360" w:lineRule="auto"/>
              <w:jc w:val="center"/>
            </w:pPr>
            <w:r>
              <w:rPr>
                <w:b/>
              </w:rPr>
              <w:t>4</w:t>
            </w:r>
          </w:p>
        </w:tc>
      </w:tr>
      <w:tr w:rsidR="00A23BB3" w14:paraId="6A3249F5" w14:textId="77777777" w:rsidTr="00E846A4">
        <w:trPr>
          <w:jc w:val="center"/>
        </w:trPr>
        <w:tc>
          <w:tcPr>
            <w:tcW w:w="1728" w:type="dxa"/>
          </w:tcPr>
          <w:p w14:paraId="4DA419E0" w14:textId="77777777" w:rsidR="00A23BB3" w:rsidRDefault="00A23BB3" w:rsidP="00E846A4">
            <w:pPr>
              <w:spacing w:line="360" w:lineRule="auto"/>
              <w:jc w:val="center"/>
            </w:pPr>
            <w:r>
              <w:t>Y</w:t>
            </w:r>
          </w:p>
        </w:tc>
        <w:tc>
          <w:tcPr>
            <w:tcW w:w="1728" w:type="dxa"/>
          </w:tcPr>
          <w:p w14:paraId="2B818CE1" w14:textId="77777777" w:rsidR="00A23BB3" w:rsidRDefault="00A23BB3" w:rsidP="00E846A4">
            <w:pPr>
              <w:spacing w:line="360" w:lineRule="auto"/>
              <w:jc w:val="center"/>
            </w:pPr>
            <w:r>
              <w:t>6</w:t>
            </w:r>
          </w:p>
        </w:tc>
        <w:tc>
          <w:tcPr>
            <w:tcW w:w="1728" w:type="dxa"/>
          </w:tcPr>
          <w:p w14:paraId="240659CC" w14:textId="77777777" w:rsidR="00A23BB3" w:rsidRDefault="00A23BB3" w:rsidP="00E846A4">
            <w:pPr>
              <w:spacing w:line="360" w:lineRule="auto"/>
              <w:jc w:val="center"/>
            </w:pPr>
            <w:r>
              <w:t>11</w:t>
            </w:r>
          </w:p>
        </w:tc>
        <w:tc>
          <w:tcPr>
            <w:tcW w:w="1728" w:type="dxa"/>
          </w:tcPr>
          <w:p w14:paraId="22AFBA95" w14:textId="77777777" w:rsidR="00A23BB3" w:rsidRDefault="00A23BB3" w:rsidP="00E846A4">
            <w:pPr>
              <w:spacing w:line="360" w:lineRule="auto"/>
              <w:jc w:val="center"/>
            </w:pPr>
            <w:r>
              <w:t>18</w:t>
            </w:r>
          </w:p>
        </w:tc>
        <w:tc>
          <w:tcPr>
            <w:tcW w:w="1728" w:type="dxa"/>
          </w:tcPr>
          <w:p w14:paraId="4A95A6F1" w14:textId="77777777" w:rsidR="00A23BB3" w:rsidRDefault="00A23BB3" w:rsidP="00E846A4">
            <w:pPr>
              <w:spacing w:line="360" w:lineRule="auto"/>
              <w:jc w:val="center"/>
            </w:pPr>
            <w:r>
              <w:t>27</w:t>
            </w:r>
          </w:p>
        </w:tc>
      </w:tr>
    </w:tbl>
    <w:p w14:paraId="264C371D" w14:textId="77777777" w:rsidR="00A23BB3" w:rsidRDefault="00A23BB3" w:rsidP="00A23BB3">
      <w:pPr>
        <w:spacing w:line="360" w:lineRule="auto"/>
      </w:pPr>
    </w:p>
    <w:p w14:paraId="54EB17B8" w14:textId="77777777" w:rsidR="00A23BB3" w:rsidRDefault="00A23BB3" w:rsidP="00A23BB3">
      <w:pPr>
        <w:spacing w:line="360" w:lineRule="auto"/>
      </w:pPr>
      <w:r>
        <w:t>Solution:</w:t>
      </w:r>
    </w:p>
    <w:p w14:paraId="59F9D2EC" w14:textId="77777777" w:rsidR="00A23BB3" w:rsidRDefault="00A23BB3" w:rsidP="00A23BB3">
      <w:pPr>
        <w:spacing w:line="360" w:lineRule="auto"/>
      </w:pPr>
      <w:r>
        <w:t>Consider the following tabulation:</w:t>
      </w:r>
    </w:p>
    <w:tbl>
      <w:tblPr>
        <w:tblStyle w:val="TableGridLight"/>
        <w:tblW w:w="8820" w:type="dxa"/>
        <w:tblLook w:val="04A0" w:firstRow="1" w:lastRow="0" w:firstColumn="1" w:lastColumn="0" w:noHBand="0" w:noVBand="1"/>
      </w:tblPr>
      <w:tblGrid>
        <w:gridCol w:w="895"/>
        <w:gridCol w:w="1158"/>
        <w:gridCol w:w="1177"/>
        <w:gridCol w:w="1177"/>
        <w:gridCol w:w="1451"/>
        <w:gridCol w:w="1451"/>
        <w:gridCol w:w="1511"/>
      </w:tblGrid>
      <w:tr w:rsidR="00A23BB3" w:rsidRPr="003A60BD" w14:paraId="2B2EF75D" w14:textId="77777777" w:rsidTr="00F06C48">
        <w:trPr>
          <w:trHeight w:val="481"/>
        </w:trPr>
        <w:tc>
          <w:tcPr>
            <w:tcW w:w="0" w:type="auto"/>
            <w:hideMark/>
          </w:tcPr>
          <w:p w14:paraId="601D82D8" w14:textId="77777777" w:rsidR="00A23BB3" w:rsidRPr="003A60BD" w:rsidRDefault="00A23BB3" w:rsidP="00E846A4">
            <w:pPr>
              <w:spacing w:line="360" w:lineRule="auto"/>
            </w:pPr>
            <m:oMathPara>
              <m:oMath>
                <m:r>
                  <w:rPr>
                    <w:rFonts w:ascii="Cambria Math" w:hAnsi="Cambria Math"/>
                  </w:rPr>
                  <m:t>x</m:t>
                </m:r>
              </m:oMath>
            </m:oMathPara>
          </w:p>
        </w:tc>
        <w:tc>
          <w:tcPr>
            <w:tcW w:w="0" w:type="auto"/>
            <w:hideMark/>
          </w:tcPr>
          <w:p w14:paraId="673193E0" w14:textId="77777777" w:rsidR="00A23BB3" w:rsidRPr="003A60BD" w:rsidRDefault="00A23BB3" w:rsidP="00E846A4">
            <w:pPr>
              <w:spacing w:line="360" w:lineRule="auto"/>
            </w:pPr>
            <m:oMathPara>
              <m:oMath>
                <m:r>
                  <w:rPr>
                    <w:rFonts w:ascii="Cambria Math" w:hAnsi="Cambria Math"/>
                  </w:rPr>
                  <m:t>y</m:t>
                </m:r>
              </m:oMath>
            </m:oMathPara>
          </w:p>
        </w:tc>
        <w:tc>
          <w:tcPr>
            <w:tcW w:w="0" w:type="auto"/>
            <w:hideMark/>
          </w:tcPr>
          <w:p w14:paraId="7402D86E" w14:textId="77777777" w:rsidR="00A23BB3" w:rsidRPr="003A60BD" w:rsidRDefault="00000000" w:rsidP="00E846A4">
            <w:pPr>
              <w:spacing w:line="360" w:lineRule="auto"/>
            </w:pPr>
            <m:oMathPara>
              <m:oMath>
                <m:sSup>
                  <m:sSupPr>
                    <m:ctrlPr>
                      <w:rPr>
                        <w:rFonts w:ascii="Cambria Math" w:hAnsi="Cambria Math"/>
                      </w:rPr>
                    </m:ctrlPr>
                  </m:sSupPr>
                  <m:e>
                    <m:r>
                      <w:rPr>
                        <w:rFonts w:ascii="Cambria Math" w:hAnsi="Cambria Math"/>
                      </w:rPr>
                      <m:t>x</m:t>
                    </m:r>
                  </m:e>
                  <m:sup>
                    <m:r>
                      <w:rPr>
                        <w:rFonts w:ascii="Cambria Math" w:hAnsi="Cambria Math"/>
                      </w:rPr>
                      <m:t>2</m:t>
                    </m:r>
                  </m:sup>
                </m:sSup>
              </m:oMath>
            </m:oMathPara>
          </w:p>
        </w:tc>
        <w:tc>
          <w:tcPr>
            <w:tcW w:w="0" w:type="auto"/>
            <w:hideMark/>
          </w:tcPr>
          <w:p w14:paraId="2C35EEEB" w14:textId="77777777" w:rsidR="00A23BB3" w:rsidRPr="003A60BD" w:rsidRDefault="00000000" w:rsidP="00E846A4">
            <w:pPr>
              <w:spacing w:line="360" w:lineRule="auto"/>
            </w:pPr>
            <m:oMathPara>
              <m:oMath>
                <m:sSup>
                  <m:sSupPr>
                    <m:ctrlPr>
                      <w:rPr>
                        <w:rFonts w:ascii="Cambria Math" w:hAnsi="Cambria Math"/>
                      </w:rPr>
                    </m:ctrlPr>
                  </m:sSupPr>
                  <m:e>
                    <m:r>
                      <w:rPr>
                        <w:rFonts w:ascii="Cambria Math" w:hAnsi="Cambria Math"/>
                      </w:rPr>
                      <m:t>x</m:t>
                    </m:r>
                  </m:e>
                  <m:sup>
                    <m:r>
                      <w:rPr>
                        <w:rFonts w:ascii="Cambria Math" w:hAnsi="Cambria Math"/>
                      </w:rPr>
                      <m:t>3</m:t>
                    </m:r>
                  </m:sup>
                </m:sSup>
              </m:oMath>
            </m:oMathPara>
          </w:p>
        </w:tc>
        <w:tc>
          <w:tcPr>
            <w:tcW w:w="0" w:type="auto"/>
            <w:hideMark/>
          </w:tcPr>
          <w:p w14:paraId="2C1B8A0F" w14:textId="77777777" w:rsidR="00A23BB3" w:rsidRPr="003A60BD" w:rsidRDefault="00000000" w:rsidP="00E846A4">
            <w:pPr>
              <w:spacing w:line="360" w:lineRule="auto"/>
            </w:pPr>
            <m:oMathPara>
              <m:oMath>
                <m:sSup>
                  <m:sSupPr>
                    <m:ctrlPr>
                      <w:rPr>
                        <w:rFonts w:ascii="Cambria Math" w:hAnsi="Cambria Math"/>
                      </w:rPr>
                    </m:ctrlPr>
                  </m:sSupPr>
                  <m:e>
                    <m:r>
                      <w:rPr>
                        <w:rFonts w:ascii="Cambria Math" w:hAnsi="Cambria Math"/>
                      </w:rPr>
                      <m:t>x</m:t>
                    </m:r>
                  </m:e>
                  <m:sup>
                    <m:r>
                      <w:rPr>
                        <w:rFonts w:ascii="Cambria Math" w:hAnsi="Cambria Math"/>
                      </w:rPr>
                      <m:t>4</m:t>
                    </m:r>
                  </m:sup>
                </m:sSup>
              </m:oMath>
            </m:oMathPara>
          </w:p>
        </w:tc>
        <w:tc>
          <w:tcPr>
            <w:tcW w:w="0" w:type="auto"/>
            <w:hideMark/>
          </w:tcPr>
          <w:p w14:paraId="378C2F60" w14:textId="77777777" w:rsidR="00A23BB3" w:rsidRPr="003A60BD" w:rsidRDefault="00A23BB3" w:rsidP="00E846A4">
            <w:pPr>
              <w:spacing w:line="360" w:lineRule="auto"/>
            </w:pPr>
            <m:oMathPara>
              <m:oMath>
                <m:r>
                  <w:rPr>
                    <w:rFonts w:ascii="Cambria Math" w:hAnsi="Cambria Math"/>
                  </w:rPr>
                  <m:t>xy</m:t>
                </m:r>
              </m:oMath>
            </m:oMathPara>
          </w:p>
        </w:tc>
        <w:tc>
          <w:tcPr>
            <w:tcW w:w="0" w:type="auto"/>
            <w:hideMark/>
          </w:tcPr>
          <w:p w14:paraId="18024C1F" w14:textId="77777777" w:rsidR="00A23BB3" w:rsidRPr="003A60BD" w:rsidRDefault="00000000" w:rsidP="00E846A4">
            <w:pPr>
              <w:spacing w:line="360" w:lineRule="auto"/>
            </w:pPr>
            <m:oMathPara>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y</m:t>
                </m:r>
              </m:oMath>
            </m:oMathPara>
          </w:p>
        </w:tc>
      </w:tr>
      <w:tr w:rsidR="00A23BB3" w:rsidRPr="003A60BD" w14:paraId="027A9237" w14:textId="77777777" w:rsidTr="00F06C48">
        <w:trPr>
          <w:trHeight w:val="481"/>
        </w:trPr>
        <w:tc>
          <w:tcPr>
            <w:tcW w:w="0" w:type="auto"/>
            <w:hideMark/>
          </w:tcPr>
          <w:p w14:paraId="43D463CE" w14:textId="77777777" w:rsidR="00A23BB3" w:rsidRPr="003A60BD" w:rsidRDefault="00A23BB3" w:rsidP="00E846A4">
            <w:pPr>
              <w:spacing w:line="360" w:lineRule="auto"/>
            </w:pPr>
            <w:r w:rsidRPr="003A60BD">
              <w:t>1</w:t>
            </w:r>
          </w:p>
        </w:tc>
        <w:tc>
          <w:tcPr>
            <w:tcW w:w="0" w:type="auto"/>
            <w:hideMark/>
          </w:tcPr>
          <w:p w14:paraId="4605B871" w14:textId="77777777" w:rsidR="00A23BB3" w:rsidRPr="003A60BD" w:rsidRDefault="00A23BB3" w:rsidP="00E846A4">
            <w:pPr>
              <w:spacing w:line="360" w:lineRule="auto"/>
            </w:pPr>
            <w:r w:rsidRPr="003A60BD">
              <w:t>6</w:t>
            </w:r>
          </w:p>
        </w:tc>
        <w:tc>
          <w:tcPr>
            <w:tcW w:w="0" w:type="auto"/>
            <w:hideMark/>
          </w:tcPr>
          <w:p w14:paraId="6481A263" w14:textId="77777777" w:rsidR="00A23BB3" w:rsidRPr="003A60BD" w:rsidRDefault="00A23BB3" w:rsidP="00E846A4">
            <w:pPr>
              <w:spacing w:line="360" w:lineRule="auto"/>
            </w:pPr>
            <w:r w:rsidRPr="003A60BD">
              <w:t>1</w:t>
            </w:r>
          </w:p>
        </w:tc>
        <w:tc>
          <w:tcPr>
            <w:tcW w:w="0" w:type="auto"/>
            <w:hideMark/>
          </w:tcPr>
          <w:p w14:paraId="5C3F99E9" w14:textId="77777777" w:rsidR="00A23BB3" w:rsidRPr="003A60BD" w:rsidRDefault="00A23BB3" w:rsidP="00E846A4">
            <w:pPr>
              <w:spacing w:line="360" w:lineRule="auto"/>
            </w:pPr>
            <w:r w:rsidRPr="003A60BD">
              <w:t>1</w:t>
            </w:r>
          </w:p>
        </w:tc>
        <w:tc>
          <w:tcPr>
            <w:tcW w:w="0" w:type="auto"/>
            <w:hideMark/>
          </w:tcPr>
          <w:p w14:paraId="0F0079B5" w14:textId="77777777" w:rsidR="00A23BB3" w:rsidRPr="003A60BD" w:rsidRDefault="00A23BB3" w:rsidP="00E846A4">
            <w:pPr>
              <w:spacing w:line="360" w:lineRule="auto"/>
            </w:pPr>
            <w:r w:rsidRPr="003A60BD">
              <w:t>1</w:t>
            </w:r>
          </w:p>
        </w:tc>
        <w:tc>
          <w:tcPr>
            <w:tcW w:w="0" w:type="auto"/>
            <w:hideMark/>
          </w:tcPr>
          <w:p w14:paraId="2049C41C" w14:textId="77777777" w:rsidR="00A23BB3" w:rsidRPr="003A60BD" w:rsidRDefault="00A23BB3" w:rsidP="00E846A4">
            <w:pPr>
              <w:spacing w:line="360" w:lineRule="auto"/>
            </w:pPr>
            <w:r w:rsidRPr="003A60BD">
              <w:t>6</w:t>
            </w:r>
          </w:p>
        </w:tc>
        <w:tc>
          <w:tcPr>
            <w:tcW w:w="0" w:type="auto"/>
            <w:hideMark/>
          </w:tcPr>
          <w:p w14:paraId="48F53838" w14:textId="77777777" w:rsidR="00A23BB3" w:rsidRPr="003A60BD" w:rsidRDefault="00A23BB3" w:rsidP="00E846A4">
            <w:pPr>
              <w:spacing w:line="360" w:lineRule="auto"/>
            </w:pPr>
            <w:r w:rsidRPr="003A60BD">
              <w:t>6</w:t>
            </w:r>
          </w:p>
        </w:tc>
      </w:tr>
      <w:tr w:rsidR="00A23BB3" w:rsidRPr="003A60BD" w14:paraId="2B2C47A9" w14:textId="77777777" w:rsidTr="00F06C48">
        <w:trPr>
          <w:trHeight w:val="481"/>
        </w:trPr>
        <w:tc>
          <w:tcPr>
            <w:tcW w:w="0" w:type="auto"/>
            <w:hideMark/>
          </w:tcPr>
          <w:p w14:paraId="3348019A" w14:textId="77777777" w:rsidR="00A23BB3" w:rsidRPr="003A60BD" w:rsidRDefault="00A23BB3" w:rsidP="00E846A4">
            <w:pPr>
              <w:spacing w:line="360" w:lineRule="auto"/>
            </w:pPr>
            <w:r w:rsidRPr="003A60BD">
              <w:t>2</w:t>
            </w:r>
          </w:p>
        </w:tc>
        <w:tc>
          <w:tcPr>
            <w:tcW w:w="0" w:type="auto"/>
            <w:hideMark/>
          </w:tcPr>
          <w:p w14:paraId="6C723E92" w14:textId="77777777" w:rsidR="00A23BB3" w:rsidRPr="003A60BD" w:rsidRDefault="00A23BB3" w:rsidP="00E846A4">
            <w:pPr>
              <w:spacing w:line="360" w:lineRule="auto"/>
            </w:pPr>
            <w:r w:rsidRPr="003A60BD">
              <w:t>11</w:t>
            </w:r>
          </w:p>
        </w:tc>
        <w:tc>
          <w:tcPr>
            <w:tcW w:w="0" w:type="auto"/>
            <w:hideMark/>
          </w:tcPr>
          <w:p w14:paraId="75D75EC6" w14:textId="77777777" w:rsidR="00A23BB3" w:rsidRPr="003A60BD" w:rsidRDefault="00A23BB3" w:rsidP="00E846A4">
            <w:pPr>
              <w:spacing w:line="360" w:lineRule="auto"/>
            </w:pPr>
            <w:r w:rsidRPr="003A60BD">
              <w:t>4</w:t>
            </w:r>
          </w:p>
        </w:tc>
        <w:tc>
          <w:tcPr>
            <w:tcW w:w="0" w:type="auto"/>
            <w:hideMark/>
          </w:tcPr>
          <w:p w14:paraId="625BB5F5" w14:textId="77777777" w:rsidR="00A23BB3" w:rsidRPr="003A60BD" w:rsidRDefault="00A23BB3" w:rsidP="00E846A4">
            <w:pPr>
              <w:spacing w:line="360" w:lineRule="auto"/>
            </w:pPr>
            <w:r w:rsidRPr="003A60BD">
              <w:t>8</w:t>
            </w:r>
          </w:p>
        </w:tc>
        <w:tc>
          <w:tcPr>
            <w:tcW w:w="0" w:type="auto"/>
            <w:hideMark/>
          </w:tcPr>
          <w:p w14:paraId="736064B9" w14:textId="77777777" w:rsidR="00A23BB3" w:rsidRPr="003A60BD" w:rsidRDefault="00A23BB3" w:rsidP="00E846A4">
            <w:pPr>
              <w:spacing w:line="360" w:lineRule="auto"/>
            </w:pPr>
            <w:r w:rsidRPr="003A60BD">
              <w:t>16</w:t>
            </w:r>
          </w:p>
        </w:tc>
        <w:tc>
          <w:tcPr>
            <w:tcW w:w="0" w:type="auto"/>
            <w:hideMark/>
          </w:tcPr>
          <w:p w14:paraId="5404FC8D" w14:textId="77777777" w:rsidR="00A23BB3" w:rsidRPr="003A60BD" w:rsidRDefault="00A23BB3" w:rsidP="00E846A4">
            <w:pPr>
              <w:spacing w:line="360" w:lineRule="auto"/>
            </w:pPr>
            <w:r w:rsidRPr="003A60BD">
              <w:t>22</w:t>
            </w:r>
          </w:p>
        </w:tc>
        <w:tc>
          <w:tcPr>
            <w:tcW w:w="0" w:type="auto"/>
            <w:hideMark/>
          </w:tcPr>
          <w:p w14:paraId="5E598410" w14:textId="77777777" w:rsidR="00A23BB3" w:rsidRPr="003A60BD" w:rsidRDefault="00A23BB3" w:rsidP="00E846A4">
            <w:pPr>
              <w:spacing w:line="360" w:lineRule="auto"/>
            </w:pPr>
            <w:r w:rsidRPr="003A60BD">
              <w:t>44</w:t>
            </w:r>
          </w:p>
        </w:tc>
      </w:tr>
      <w:tr w:rsidR="00A23BB3" w:rsidRPr="003A60BD" w14:paraId="7AD14CC4" w14:textId="77777777" w:rsidTr="00F06C48">
        <w:trPr>
          <w:trHeight w:val="481"/>
        </w:trPr>
        <w:tc>
          <w:tcPr>
            <w:tcW w:w="0" w:type="auto"/>
            <w:hideMark/>
          </w:tcPr>
          <w:p w14:paraId="5CC5DCCF" w14:textId="77777777" w:rsidR="00A23BB3" w:rsidRPr="003A60BD" w:rsidRDefault="00A23BB3" w:rsidP="00E846A4">
            <w:pPr>
              <w:spacing w:line="360" w:lineRule="auto"/>
            </w:pPr>
            <w:r w:rsidRPr="003A60BD">
              <w:t>3</w:t>
            </w:r>
          </w:p>
        </w:tc>
        <w:tc>
          <w:tcPr>
            <w:tcW w:w="0" w:type="auto"/>
            <w:hideMark/>
          </w:tcPr>
          <w:p w14:paraId="2DB4D6CE" w14:textId="77777777" w:rsidR="00A23BB3" w:rsidRPr="003A60BD" w:rsidRDefault="00A23BB3" w:rsidP="00E846A4">
            <w:pPr>
              <w:spacing w:line="360" w:lineRule="auto"/>
            </w:pPr>
            <w:r w:rsidRPr="003A60BD">
              <w:t>18</w:t>
            </w:r>
          </w:p>
        </w:tc>
        <w:tc>
          <w:tcPr>
            <w:tcW w:w="0" w:type="auto"/>
            <w:hideMark/>
          </w:tcPr>
          <w:p w14:paraId="0DA15C01" w14:textId="77777777" w:rsidR="00A23BB3" w:rsidRPr="003A60BD" w:rsidRDefault="00A23BB3" w:rsidP="00E846A4">
            <w:pPr>
              <w:spacing w:line="360" w:lineRule="auto"/>
            </w:pPr>
            <w:r w:rsidRPr="003A60BD">
              <w:t>9</w:t>
            </w:r>
          </w:p>
        </w:tc>
        <w:tc>
          <w:tcPr>
            <w:tcW w:w="0" w:type="auto"/>
            <w:hideMark/>
          </w:tcPr>
          <w:p w14:paraId="02534A90" w14:textId="77777777" w:rsidR="00A23BB3" w:rsidRPr="003A60BD" w:rsidRDefault="00A23BB3" w:rsidP="00E846A4">
            <w:pPr>
              <w:spacing w:line="360" w:lineRule="auto"/>
            </w:pPr>
            <w:r w:rsidRPr="003A60BD">
              <w:t>27</w:t>
            </w:r>
          </w:p>
        </w:tc>
        <w:tc>
          <w:tcPr>
            <w:tcW w:w="0" w:type="auto"/>
            <w:hideMark/>
          </w:tcPr>
          <w:p w14:paraId="506032A1" w14:textId="77777777" w:rsidR="00A23BB3" w:rsidRPr="003A60BD" w:rsidRDefault="00A23BB3" w:rsidP="00E846A4">
            <w:pPr>
              <w:spacing w:line="360" w:lineRule="auto"/>
            </w:pPr>
            <w:r w:rsidRPr="003A60BD">
              <w:t>81</w:t>
            </w:r>
          </w:p>
        </w:tc>
        <w:tc>
          <w:tcPr>
            <w:tcW w:w="0" w:type="auto"/>
            <w:hideMark/>
          </w:tcPr>
          <w:p w14:paraId="15832CCD" w14:textId="77777777" w:rsidR="00A23BB3" w:rsidRPr="003A60BD" w:rsidRDefault="00A23BB3" w:rsidP="00E846A4">
            <w:pPr>
              <w:spacing w:line="360" w:lineRule="auto"/>
            </w:pPr>
            <w:r w:rsidRPr="003A60BD">
              <w:t>54</w:t>
            </w:r>
          </w:p>
        </w:tc>
        <w:tc>
          <w:tcPr>
            <w:tcW w:w="0" w:type="auto"/>
            <w:hideMark/>
          </w:tcPr>
          <w:p w14:paraId="645A6493" w14:textId="77777777" w:rsidR="00A23BB3" w:rsidRPr="003A60BD" w:rsidRDefault="00A23BB3" w:rsidP="00E846A4">
            <w:pPr>
              <w:spacing w:line="360" w:lineRule="auto"/>
            </w:pPr>
            <w:r w:rsidRPr="003A60BD">
              <w:t>162</w:t>
            </w:r>
          </w:p>
        </w:tc>
      </w:tr>
      <w:tr w:rsidR="00A23BB3" w:rsidRPr="003A60BD" w14:paraId="170C4CCF" w14:textId="77777777" w:rsidTr="00F06C48">
        <w:trPr>
          <w:trHeight w:val="481"/>
        </w:trPr>
        <w:tc>
          <w:tcPr>
            <w:tcW w:w="0" w:type="auto"/>
            <w:hideMark/>
          </w:tcPr>
          <w:p w14:paraId="4A7AF496" w14:textId="77777777" w:rsidR="00A23BB3" w:rsidRPr="003A60BD" w:rsidRDefault="00A23BB3" w:rsidP="00E846A4">
            <w:pPr>
              <w:spacing w:line="360" w:lineRule="auto"/>
            </w:pPr>
            <w:r w:rsidRPr="003A60BD">
              <w:t>4</w:t>
            </w:r>
          </w:p>
        </w:tc>
        <w:tc>
          <w:tcPr>
            <w:tcW w:w="0" w:type="auto"/>
            <w:hideMark/>
          </w:tcPr>
          <w:p w14:paraId="6A060238" w14:textId="77777777" w:rsidR="00A23BB3" w:rsidRPr="003A60BD" w:rsidRDefault="00A23BB3" w:rsidP="00E846A4">
            <w:pPr>
              <w:spacing w:line="360" w:lineRule="auto"/>
            </w:pPr>
            <w:r w:rsidRPr="003A60BD">
              <w:t>27</w:t>
            </w:r>
          </w:p>
        </w:tc>
        <w:tc>
          <w:tcPr>
            <w:tcW w:w="0" w:type="auto"/>
            <w:hideMark/>
          </w:tcPr>
          <w:p w14:paraId="0390157C" w14:textId="77777777" w:rsidR="00A23BB3" w:rsidRPr="003A60BD" w:rsidRDefault="00A23BB3" w:rsidP="00E846A4">
            <w:pPr>
              <w:spacing w:line="360" w:lineRule="auto"/>
            </w:pPr>
            <w:r w:rsidRPr="003A60BD">
              <w:t>16</w:t>
            </w:r>
          </w:p>
        </w:tc>
        <w:tc>
          <w:tcPr>
            <w:tcW w:w="0" w:type="auto"/>
            <w:hideMark/>
          </w:tcPr>
          <w:p w14:paraId="4994E22E" w14:textId="77777777" w:rsidR="00A23BB3" w:rsidRPr="003A60BD" w:rsidRDefault="00A23BB3" w:rsidP="00E846A4">
            <w:pPr>
              <w:spacing w:line="360" w:lineRule="auto"/>
            </w:pPr>
            <w:r w:rsidRPr="003A60BD">
              <w:t>64</w:t>
            </w:r>
          </w:p>
        </w:tc>
        <w:tc>
          <w:tcPr>
            <w:tcW w:w="0" w:type="auto"/>
            <w:hideMark/>
          </w:tcPr>
          <w:p w14:paraId="6FB5D806" w14:textId="77777777" w:rsidR="00A23BB3" w:rsidRPr="003A60BD" w:rsidRDefault="00A23BB3" w:rsidP="00E846A4">
            <w:pPr>
              <w:spacing w:line="360" w:lineRule="auto"/>
            </w:pPr>
            <w:r w:rsidRPr="003A60BD">
              <w:t>256</w:t>
            </w:r>
          </w:p>
        </w:tc>
        <w:tc>
          <w:tcPr>
            <w:tcW w:w="0" w:type="auto"/>
            <w:hideMark/>
          </w:tcPr>
          <w:p w14:paraId="2E2D4BCD" w14:textId="77777777" w:rsidR="00A23BB3" w:rsidRPr="003A60BD" w:rsidRDefault="00A23BB3" w:rsidP="00E846A4">
            <w:pPr>
              <w:spacing w:line="360" w:lineRule="auto"/>
            </w:pPr>
            <w:r w:rsidRPr="003A60BD">
              <w:t>108</w:t>
            </w:r>
          </w:p>
        </w:tc>
        <w:tc>
          <w:tcPr>
            <w:tcW w:w="0" w:type="auto"/>
            <w:hideMark/>
          </w:tcPr>
          <w:p w14:paraId="1AC1C76C" w14:textId="77777777" w:rsidR="00A23BB3" w:rsidRPr="003A60BD" w:rsidRDefault="00A23BB3" w:rsidP="00E846A4">
            <w:pPr>
              <w:spacing w:line="360" w:lineRule="auto"/>
            </w:pPr>
            <w:r w:rsidRPr="003A60BD">
              <w:t>432</w:t>
            </w:r>
          </w:p>
        </w:tc>
      </w:tr>
    </w:tbl>
    <w:p w14:paraId="4DEB5B1E" w14:textId="77777777" w:rsidR="00A23BB3" w:rsidRDefault="00A23BB3" w:rsidP="00A23BB3">
      <w:pPr>
        <w:spacing w:line="360" w:lineRule="auto"/>
      </w:pPr>
    </w:p>
    <w:p w14:paraId="59137765" w14:textId="77777777" w:rsidR="00A23BB3" w:rsidRPr="00194634" w:rsidRDefault="00A23BB3" w:rsidP="00A23BB3">
      <w:pPr>
        <w:spacing w:line="360" w:lineRule="auto"/>
        <w:rPr>
          <w:b/>
          <w:bCs/>
        </w:rPr>
      </w:pPr>
      <w:r w:rsidRPr="00194634">
        <w:rPr>
          <w:b/>
          <w:bCs/>
        </w:rPr>
        <w:t>Calculation Summations:</w:t>
      </w:r>
    </w:p>
    <w:p w14:paraId="5AD8544D" w14:textId="77777777" w:rsidR="00A23BB3" w:rsidRDefault="00A23BB3" w:rsidP="00A23BB3">
      <w:pPr>
        <w:spacing w:line="360" w:lineRule="auto"/>
      </w:pPr>
      <w:r>
        <w:lastRenderedPageBreak/>
        <w:t xml:space="preserve">∑x = 10, </w:t>
      </w:r>
    </w:p>
    <w:p w14:paraId="3826FC6B" w14:textId="77777777" w:rsidR="00A23BB3" w:rsidRDefault="00A23BB3" w:rsidP="00A23BB3">
      <w:pPr>
        <w:spacing w:line="360" w:lineRule="auto"/>
      </w:pPr>
      <w:r>
        <w:t xml:space="preserve">∑y = 62, </w:t>
      </w:r>
    </w:p>
    <w:p w14:paraId="4AAE64AB" w14:textId="77777777" w:rsidR="00A23BB3" w:rsidRDefault="00A23BB3" w:rsidP="00A23BB3">
      <w:pPr>
        <w:spacing w:line="360" w:lineRule="auto"/>
      </w:pPr>
      <w:r>
        <w:t xml:space="preserve">∑x² = 30, </w:t>
      </w:r>
    </w:p>
    <w:p w14:paraId="1F58DF1F" w14:textId="77777777" w:rsidR="00A23BB3" w:rsidRDefault="00A23BB3" w:rsidP="00A23BB3">
      <w:pPr>
        <w:spacing w:line="360" w:lineRule="auto"/>
      </w:pPr>
      <w:r>
        <w:t xml:space="preserve">∑x³ = 100, </w:t>
      </w:r>
    </w:p>
    <w:p w14:paraId="2F746A6D" w14:textId="77777777" w:rsidR="00A23BB3" w:rsidRDefault="00A23BB3" w:rsidP="00A23BB3">
      <w:pPr>
        <w:spacing w:line="360" w:lineRule="auto"/>
      </w:pPr>
      <w:r>
        <w:t xml:space="preserve">∑x⁴ = 354, </w:t>
      </w:r>
    </w:p>
    <w:p w14:paraId="202399FD" w14:textId="77777777" w:rsidR="00A23BB3" w:rsidRDefault="00A23BB3" w:rsidP="00A23BB3">
      <w:pPr>
        <w:spacing w:line="360" w:lineRule="auto"/>
      </w:pPr>
      <w:r>
        <w:t>∑</w:t>
      </w:r>
      <w:proofErr w:type="spellStart"/>
      <w:r>
        <w:t>xy</w:t>
      </w:r>
      <w:proofErr w:type="spellEnd"/>
      <w:r>
        <w:t xml:space="preserve"> = 190, </w:t>
      </w:r>
    </w:p>
    <w:p w14:paraId="10D72FD7" w14:textId="77777777" w:rsidR="00A23BB3" w:rsidRDefault="00A23BB3" w:rsidP="00A23BB3">
      <w:pPr>
        <w:spacing w:line="360" w:lineRule="auto"/>
      </w:pPr>
      <w:r>
        <w:t>∑x²y = 644</w:t>
      </w:r>
    </w:p>
    <w:p w14:paraId="2A531609" w14:textId="77777777" w:rsidR="00A23BB3" w:rsidRPr="00194634" w:rsidRDefault="00A23BB3" w:rsidP="00A23BB3">
      <w:pPr>
        <w:spacing w:line="360" w:lineRule="auto"/>
        <w:rPr>
          <w:b/>
          <w:bCs/>
        </w:rPr>
      </w:pPr>
      <w:r w:rsidRPr="00194634">
        <w:rPr>
          <w:b/>
          <w:bCs/>
        </w:rPr>
        <w:t>Normal equations</w:t>
      </w:r>
    </w:p>
    <w:p w14:paraId="50812352" w14:textId="77777777" w:rsidR="00A23BB3" w:rsidRPr="00194634" w:rsidRDefault="00A23BB3" w:rsidP="00A23BB3">
      <w:pPr>
        <w:spacing w:line="360" w:lineRule="auto"/>
      </w:pPr>
      <w:r w:rsidRPr="00194634">
        <w:t>For </w:t>
      </w:r>
      <m:oMath>
        <m:r>
          <w:rPr>
            <w:rFonts w:ascii="Cambria Math" w:hAnsi="Cambria Math"/>
          </w:rPr>
          <m:t>y=a+bx+c</m:t>
        </m:r>
        <m:sSup>
          <m:sSupPr>
            <m:ctrlPr>
              <w:rPr>
                <w:rFonts w:ascii="Cambria Math" w:hAnsi="Cambria Math"/>
              </w:rPr>
            </m:ctrlPr>
          </m:sSupPr>
          <m:e>
            <m:r>
              <w:rPr>
                <w:rFonts w:ascii="Cambria Math" w:hAnsi="Cambria Math"/>
              </w:rPr>
              <m:t>x</m:t>
            </m:r>
          </m:e>
          <m:sup>
            <m:r>
              <w:rPr>
                <w:rFonts w:ascii="Cambria Math" w:hAnsi="Cambria Math"/>
              </w:rPr>
              <m:t>2</m:t>
            </m:r>
          </m:sup>
        </m:sSup>
      </m:oMath>
      <w:r w:rsidRPr="00194634">
        <w:t>:</w:t>
      </w:r>
    </w:p>
    <w:p w14:paraId="0534E8A5" w14:textId="77777777" w:rsidR="00A23BB3" w:rsidRPr="00194634" w:rsidRDefault="00A23BB3" w:rsidP="00A23BB3">
      <w:pPr>
        <w:spacing w:line="360" w:lineRule="auto"/>
      </w:pPr>
      <m:oMathPara>
        <m:oMath>
          <m:r>
            <w:rPr>
              <w:rFonts w:ascii="Cambria Math" w:hAnsi="Cambria Math"/>
            </w:rPr>
            <m:t>∑y=na+b∑x+c∑</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w:br/>
          </m:r>
        </m:oMath>
        <m:oMath>
          <m:r>
            <w:rPr>
              <w:rFonts w:ascii="Cambria Math" w:hAnsi="Cambria Math"/>
            </w:rPr>
            <m:t>∑xy=a∑x+b∑</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+c∑</m:t>
          </m:r>
          <m:sSup>
            <m:sSupPr>
              <m:ctrlPr>
                <w:rPr>
                  <w:rFonts w:ascii="Cambria Math" w:hAnsi="Cambria Math"/>
                </w:rPr>
              </m:ctrlPr>
            </m:sSupPr>
            <m:e>
              <m:r>
                <w:rPr>
                  <w:rFonts w:ascii="Cambria Math" w:hAnsi="Cambria Math"/>
                </w:rPr>
                <m:t>x</m:t>
              </m:r>
            </m:e>
            <m:sup>
              <m:r>
                <w:rPr>
                  <w:rFonts w:ascii="Cambria Math" w:hAnsi="Cambria Math"/>
                </w:rPr>
                <m:t>3</m:t>
              </m:r>
            </m:sup>
          </m:sSup>
          <m:r>
            <m:rPr>
              <m:sty m:val="p"/>
            </m:rPr>
            <w:rPr>
              <w:rFonts w:ascii="Cambria Math" w:hAnsi="Cambria Math"/>
            </w:rPr>
            <w:br/>
          </m:r>
        </m:oMath>
        <m:oMath>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y=a∑</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+b∑</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+c∑</m:t>
          </m:r>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w:br/>
          </m:r>
        </m:oMath>
      </m:oMathPara>
    </w:p>
    <w:p w14:paraId="59CDABFA" w14:textId="77777777" w:rsidR="00A23BB3" w:rsidRPr="00194634" w:rsidRDefault="00A23BB3" w:rsidP="00A23BB3">
      <w:pPr>
        <w:spacing w:line="360" w:lineRule="auto"/>
      </w:pPr>
      <w:r w:rsidRPr="00194634">
        <w:t>Substitute values:</w:t>
      </w:r>
    </w:p>
    <w:p w14:paraId="424B6BD7" w14:textId="77777777" w:rsidR="00A23BB3" w:rsidRPr="00194634" w:rsidRDefault="00A23BB3" w:rsidP="00A23BB3">
      <w:pPr>
        <w:spacing w:line="360" w:lineRule="auto"/>
      </w:pPr>
      <m:oMathPara>
        <m:oMath>
          <m:r>
            <w:rPr>
              <w:rFonts w:ascii="Cambria Math" w:hAnsi="Cambria Math"/>
            </w:rPr>
            <m:t>62=4a+10b+30c(1)</m:t>
          </m:r>
          <m:r>
            <m:rPr>
              <m:sty m:val="p"/>
            </m:rPr>
            <w:rPr>
              <w:rFonts w:ascii="Cambria Math" w:hAnsi="Cambria Math"/>
            </w:rPr>
            <w:br/>
          </m:r>
        </m:oMath>
        <m:oMath>
          <m:r>
            <w:rPr>
              <w:rFonts w:ascii="Cambria Math" w:hAnsi="Cambria Math"/>
            </w:rPr>
            <m:t>190=10a+30b+100c(2)</m:t>
          </m:r>
          <m:r>
            <m:rPr>
              <m:sty m:val="p"/>
            </m:rPr>
            <w:rPr>
              <w:rFonts w:ascii="Cambria Math" w:hAnsi="Cambria Math"/>
            </w:rPr>
            <w:br/>
          </m:r>
        </m:oMath>
        <m:oMath>
          <m:r>
            <w:rPr>
              <w:rFonts w:ascii="Cambria Math" w:hAnsi="Cambria Math"/>
            </w:rPr>
            <m:t>644=30a+100b+354c(3)</m:t>
          </m:r>
          <m:r>
            <m:rPr>
              <m:sty m:val="p"/>
            </m:rPr>
            <w:rPr>
              <w:rFonts w:ascii="Cambria Math" w:hAnsi="Cambria Math"/>
            </w:rPr>
            <w:br/>
          </m:r>
        </m:oMath>
      </m:oMathPara>
    </w:p>
    <w:p w14:paraId="6274DEA9" w14:textId="77777777" w:rsidR="00A23BB3" w:rsidRPr="00194634" w:rsidRDefault="00A23BB3" w:rsidP="00A23BB3">
      <w:pPr>
        <w:spacing w:line="360" w:lineRule="auto"/>
      </w:pPr>
    </w:p>
    <w:p w14:paraId="388EE524" w14:textId="77777777" w:rsidR="00A23BB3" w:rsidRPr="00194634" w:rsidRDefault="00A23BB3" w:rsidP="00A23BB3">
      <w:pPr>
        <w:spacing w:line="360" w:lineRule="auto"/>
        <w:rPr>
          <w:b/>
          <w:bCs/>
        </w:rPr>
      </w:pPr>
      <w:r w:rsidRPr="00194634">
        <w:rPr>
          <w:b/>
          <w:bCs/>
        </w:rPr>
        <w:t>Solve</w:t>
      </w:r>
    </w:p>
    <w:p w14:paraId="5CF9778F" w14:textId="77777777" w:rsidR="00A23BB3" w:rsidRPr="00194634" w:rsidRDefault="00A23BB3" w:rsidP="00A23BB3">
      <w:pPr>
        <w:spacing w:line="360" w:lineRule="auto"/>
      </w:pPr>
      <w:r w:rsidRPr="00194634">
        <w:t>From (1): Divide by 2 → </w:t>
      </w:r>
      <m:oMath>
        <m:r>
          <w:rPr>
            <w:rFonts w:ascii="Cambria Math" w:hAnsi="Cambria Math"/>
          </w:rPr>
          <m:t>31=2a+5b+15c</m:t>
        </m:r>
      </m:oMath>
      <w:r w:rsidRPr="00194634">
        <w:t> … keep as is.</w:t>
      </w:r>
    </w:p>
    <w:p w14:paraId="696C8ED9" w14:textId="77777777" w:rsidR="00A23BB3" w:rsidRPr="00194634" w:rsidRDefault="00A23BB3" w:rsidP="00A23BB3">
      <w:pPr>
        <w:spacing w:line="360" w:lineRule="auto"/>
      </w:pPr>
      <w:r w:rsidRPr="00194634">
        <w:t>Better: Solve systematically.</w:t>
      </w:r>
    </w:p>
    <w:p w14:paraId="04B11C3D" w14:textId="77777777" w:rsidR="00A23BB3" w:rsidRPr="00194634" w:rsidRDefault="00A23BB3" w:rsidP="00A23BB3">
      <w:pPr>
        <w:spacing w:line="360" w:lineRule="auto"/>
      </w:pPr>
      <w:r w:rsidRPr="00194634">
        <w:t>From (1): </w:t>
      </w:r>
      <m:oMath>
        <m:r>
          <w:rPr>
            <w:rFonts w:ascii="Cambria Math" w:hAnsi="Cambria Math"/>
          </w:rPr>
          <m:t>4a=62-10b-30c</m:t>
        </m:r>
      </m:oMath>
      <w:r w:rsidRPr="00194634">
        <w:t> → </w:t>
      </w:r>
      <m:oMath>
        <m:r>
          <w:rPr>
            <w:rFonts w:ascii="Cambria Math" w:hAnsi="Cambria Math"/>
          </w:rPr>
          <m:t>a=</m:t>
        </m:r>
        <m:f>
          <m:fPr>
            <m:ctrlPr>
              <w:rPr>
                <w:rFonts w:ascii="Cambria Math" w:hAnsi="Cambria Math"/>
              </w:rPr>
            </m:ctrlPr>
          </m:fPr>
          <m:num>
            <m:r>
              <w:rPr>
                <w:rFonts w:ascii="Cambria Math" w:hAnsi="Cambria Math"/>
              </w:rPr>
              <m:t>62-10b-30c</m:t>
            </m:r>
          </m:num>
          <m:den>
            <m:r>
              <w:rPr>
                <w:rFonts w:ascii="Cambria Math" w:hAnsi="Cambria Math"/>
              </w:rPr>
              <m:t>4</m:t>
            </m:r>
          </m:den>
        </m:f>
      </m:oMath>
      <w:r w:rsidRPr="00194634">
        <w:t> … (1′)</w:t>
      </w:r>
    </w:p>
    <w:p w14:paraId="1994F7E0" w14:textId="77777777" w:rsidR="00A23BB3" w:rsidRPr="00194634" w:rsidRDefault="00A23BB3" w:rsidP="00A23BB3">
      <w:pPr>
        <w:spacing w:line="360" w:lineRule="auto"/>
      </w:pPr>
      <w:r w:rsidRPr="00194634">
        <w:lastRenderedPageBreak/>
        <w:t>Sub into (2):</w:t>
      </w:r>
    </w:p>
    <w:p w14:paraId="02F60A32" w14:textId="77777777" w:rsidR="00A23BB3" w:rsidRPr="00194634" w:rsidRDefault="00A23BB3" w:rsidP="00A23BB3">
      <w:pPr>
        <w:spacing w:line="360" w:lineRule="auto"/>
      </w:pPr>
      <m:oMathPara>
        <m:oMath>
          <m:r>
            <w:rPr>
              <w:rFonts w:ascii="Cambria Math" w:hAnsi="Cambria Math"/>
            </w:rPr>
            <m:t>190=10</m:t>
          </m:r>
          <m:d>
            <m:dPr>
              <m:ctrlPr>
                <w:rPr>
                  <w:rFonts w:ascii="Cambria Math" w:hAnsi="Cambria Math"/>
                </w:rPr>
              </m:ctrlPr>
            </m:dPr>
            <m:e>
              <m:f>
                <m:fPr>
                  <m:ctrlPr>
                    <w:rPr>
                      <w:rFonts w:ascii="Cambria Math" w:hAnsi="Cambria Math"/>
                    </w:rPr>
                  </m:ctrlPr>
                </m:fPr>
                <m:num>
                  <m:r>
                    <w:rPr>
                      <w:rFonts w:ascii="Cambria Math" w:hAnsi="Cambria Math"/>
                    </w:rPr>
                    <m:t>62-10b-30c</m:t>
                  </m:r>
                </m:num>
                <m:den>
                  <m:r>
                    <w:rPr>
                      <w:rFonts w:ascii="Cambria Math" w:hAnsi="Cambria Math"/>
                    </w:rPr>
                    <m:t>4</m:t>
                  </m:r>
                </m:den>
              </m:f>
            </m:e>
          </m:d>
          <m:r>
            <w:rPr>
              <w:rFonts w:ascii="Cambria Math" w:hAnsi="Cambria Math"/>
            </w:rPr>
            <m:t>+30b+100c</m:t>
          </m:r>
          <m:r>
            <m:rPr>
              <m:sty m:val="p"/>
            </m:rPr>
            <w:rPr>
              <w:rFonts w:ascii="Cambria Math" w:hAnsi="Cambria Math"/>
            </w:rPr>
            <w:br/>
          </m:r>
        </m:oMath>
      </m:oMathPara>
    </w:p>
    <w:p w14:paraId="33F1CE05" w14:textId="77777777" w:rsidR="00A23BB3" w:rsidRPr="00194634" w:rsidRDefault="00A23BB3" w:rsidP="00A23BB3">
      <w:pPr>
        <w:spacing w:line="360" w:lineRule="auto"/>
      </w:pPr>
      <w:r w:rsidRPr="00194634">
        <w:t>Multiply by 4:</w:t>
      </w:r>
    </w:p>
    <w:p w14:paraId="5E7975F3" w14:textId="77777777" w:rsidR="00A23BB3" w:rsidRPr="00194634" w:rsidRDefault="00A23BB3" w:rsidP="00A23BB3">
      <w:pPr>
        <w:spacing w:line="360" w:lineRule="auto"/>
      </w:pPr>
      <m:oMathPara>
        <m:oMath>
          <m:r>
            <w:rPr>
              <w:rFonts w:ascii="Cambria Math" w:hAnsi="Cambria Math"/>
            </w:rPr>
            <m:t>760=10(62-10b-30c)+120b+400c</m:t>
          </m:r>
          <m:r>
            <m:rPr>
              <m:sty m:val="p"/>
            </m:rPr>
            <w:rPr>
              <w:rFonts w:ascii="Cambria Math" w:hAnsi="Cambria Math"/>
            </w:rPr>
            <w:br/>
          </m:r>
        </m:oMath>
        <m:oMath>
          <m:r>
            <w:rPr>
              <w:rFonts w:ascii="Cambria Math" w:hAnsi="Cambria Math"/>
            </w:rPr>
            <m:t>760=620-100b-300c+120b+400c</m:t>
          </m:r>
          <m:r>
            <m:rPr>
              <m:sty m:val="p"/>
            </m:rPr>
            <w:rPr>
              <w:rFonts w:ascii="Cambria Math" w:hAnsi="Cambria Math"/>
            </w:rPr>
            <w:br/>
          </m:r>
        </m:oMath>
        <m:oMath>
          <m:r>
            <w:rPr>
              <w:rFonts w:ascii="Cambria Math" w:hAnsi="Cambria Math"/>
            </w:rPr>
            <m:t>760=620+20b+100c</m:t>
          </m:r>
          <m:r>
            <m:rPr>
              <m:sty m:val="p"/>
            </m:rPr>
            <w:rPr>
              <w:rFonts w:ascii="Cambria Math" w:hAnsi="Cambria Math"/>
            </w:rPr>
            <w:br/>
          </m:r>
        </m:oMath>
        <m:oMath>
          <m:r>
            <w:rPr>
              <w:rFonts w:ascii="Cambria Math" w:hAnsi="Cambria Math"/>
            </w:rPr>
            <m:t>140=20b+100c</m:t>
          </m:r>
          <m:r>
            <m:rPr>
              <m:sty m:val="p"/>
            </m:rPr>
            <w:rPr>
              <w:rFonts w:ascii="Cambria Math" w:hAnsi="Cambria Math"/>
            </w:rPr>
            <w:br/>
          </m:r>
        </m:oMath>
      </m:oMathPara>
    </w:p>
    <w:p w14:paraId="74AEDDD7" w14:textId="77777777" w:rsidR="00A23BB3" w:rsidRPr="00194634" w:rsidRDefault="00A23BB3" w:rsidP="00A23BB3">
      <w:pPr>
        <w:spacing w:line="360" w:lineRule="auto"/>
      </w:pPr>
      <w:r w:rsidRPr="00194634">
        <w:t>Divide 20: </w:t>
      </w:r>
      <m:oMath>
        <m:r>
          <w:rPr>
            <w:rFonts w:ascii="Cambria Math" w:hAnsi="Cambria Math"/>
          </w:rPr>
          <m:t>7=b+5c</m:t>
        </m:r>
      </m:oMath>
      <w:r w:rsidRPr="00194634">
        <w:t> … (4)</w:t>
      </w:r>
    </w:p>
    <w:p w14:paraId="738176E4" w14:textId="77777777" w:rsidR="00A23BB3" w:rsidRPr="00194634" w:rsidRDefault="00A23BB3" w:rsidP="00A23BB3">
      <w:pPr>
        <w:spacing w:line="360" w:lineRule="auto"/>
      </w:pPr>
      <w:r w:rsidRPr="00194634">
        <w:t>Sub into (3):</w:t>
      </w:r>
    </w:p>
    <w:p w14:paraId="48BAF759" w14:textId="77777777" w:rsidR="00A23BB3" w:rsidRPr="00194634" w:rsidRDefault="00A23BB3" w:rsidP="00A23BB3">
      <w:pPr>
        <w:spacing w:line="360" w:lineRule="auto"/>
      </w:pPr>
      <m:oMathPara>
        <m:oMath>
          <m:r>
            <w:rPr>
              <w:rFonts w:ascii="Cambria Math" w:hAnsi="Cambria Math"/>
            </w:rPr>
            <m:t>644=30</m:t>
          </m:r>
          <m:d>
            <m:dPr>
              <m:ctrlPr>
                <w:rPr>
                  <w:rFonts w:ascii="Cambria Math" w:hAnsi="Cambria Math"/>
                </w:rPr>
              </m:ctrlPr>
            </m:dPr>
            <m:e>
              <m:f>
                <m:fPr>
                  <m:ctrlPr>
                    <w:rPr>
                      <w:rFonts w:ascii="Cambria Math" w:hAnsi="Cambria Math"/>
                    </w:rPr>
                  </m:ctrlPr>
                </m:fPr>
                <m:num>
                  <m:r>
                    <w:rPr>
                      <w:rFonts w:ascii="Cambria Math" w:hAnsi="Cambria Math"/>
                    </w:rPr>
                    <m:t>62-10b-30c</m:t>
                  </m:r>
                </m:num>
                <m:den>
                  <m:r>
                    <w:rPr>
                      <w:rFonts w:ascii="Cambria Math" w:hAnsi="Cambria Math"/>
                    </w:rPr>
                    <m:t>4</m:t>
                  </m:r>
                </m:den>
              </m:f>
            </m:e>
          </m:d>
          <m:r>
            <w:rPr>
              <w:rFonts w:ascii="Cambria Math" w:hAnsi="Cambria Math"/>
            </w:rPr>
            <m:t>+100b+354c</m:t>
          </m:r>
          <m:r>
            <m:rPr>
              <m:sty m:val="p"/>
            </m:rPr>
            <w:rPr>
              <w:rFonts w:ascii="Cambria Math" w:hAnsi="Cambria Math"/>
            </w:rPr>
            <w:br/>
          </m:r>
        </m:oMath>
      </m:oMathPara>
    </w:p>
    <w:p w14:paraId="47AFE82C" w14:textId="77777777" w:rsidR="00A23BB3" w:rsidRPr="00194634" w:rsidRDefault="00A23BB3" w:rsidP="00A23BB3">
      <w:pPr>
        <w:spacing w:line="360" w:lineRule="auto"/>
      </w:pPr>
      <w:r w:rsidRPr="00194634">
        <w:t>Multiply by 4:</w:t>
      </w:r>
    </w:p>
    <w:p w14:paraId="426ACDD4" w14:textId="77777777" w:rsidR="00A23BB3" w:rsidRPr="00194634" w:rsidRDefault="00A23BB3" w:rsidP="00A23BB3">
      <w:pPr>
        <w:spacing w:line="360" w:lineRule="auto"/>
      </w:pPr>
      <m:oMathPara>
        <m:oMath>
          <m:r>
            <w:rPr>
              <w:rFonts w:ascii="Cambria Math" w:hAnsi="Cambria Math"/>
            </w:rPr>
            <m:t>2576=30(62-10b-30c)+400b+1416c</m:t>
          </m:r>
          <m:r>
            <m:rPr>
              <m:sty m:val="p"/>
            </m:rPr>
            <w:rPr>
              <w:rFonts w:ascii="Cambria Math" w:hAnsi="Cambria Math"/>
            </w:rPr>
            <w:br/>
          </m:r>
        </m:oMath>
        <m:oMath>
          <m:r>
            <w:rPr>
              <w:rFonts w:ascii="Cambria Math" w:hAnsi="Cambria Math"/>
            </w:rPr>
            <m:t>2576=1860-300b-900c+400b+1416c</m:t>
          </m:r>
          <m:r>
            <m:rPr>
              <m:sty m:val="p"/>
            </m:rPr>
            <w:rPr>
              <w:rFonts w:ascii="Cambria Math" w:hAnsi="Cambria Math"/>
            </w:rPr>
            <w:br/>
          </m:r>
        </m:oMath>
        <m:oMath>
          <m:r>
            <w:rPr>
              <w:rFonts w:ascii="Cambria Math" w:hAnsi="Cambria Math"/>
            </w:rPr>
            <m:t>2576=1860+100b+516c</m:t>
          </m:r>
          <m:r>
            <m:rPr>
              <m:sty m:val="p"/>
            </m:rPr>
            <w:rPr>
              <w:rFonts w:ascii="Cambria Math" w:hAnsi="Cambria Math"/>
            </w:rPr>
            <w:br/>
          </m:r>
        </m:oMath>
        <m:oMath>
          <m:r>
            <w:rPr>
              <w:rFonts w:ascii="Cambria Math" w:hAnsi="Cambria Math"/>
            </w:rPr>
            <m:t>716=100b+516c</m:t>
          </m:r>
          <m:r>
            <m:rPr>
              <m:sty m:val="p"/>
            </m:rPr>
            <w:rPr>
              <w:rFonts w:ascii="Cambria Math" w:hAnsi="Cambria Math"/>
            </w:rPr>
            <w:br/>
          </m:r>
        </m:oMath>
      </m:oMathPara>
    </w:p>
    <w:p w14:paraId="166722CC" w14:textId="77777777" w:rsidR="00A23BB3" w:rsidRPr="00194634" w:rsidRDefault="00A23BB3" w:rsidP="00A23BB3">
      <w:pPr>
        <w:spacing w:line="360" w:lineRule="auto"/>
      </w:pPr>
      <w:r w:rsidRPr="00194634">
        <w:t>Divide 4: </w:t>
      </w:r>
      <m:oMath>
        <m:r>
          <w:rPr>
            <w:rFonts w:ascii="Cambria Math" w:hAnsi="Cambria Math"/>
          </w:rPr>
          <m:t>179=25b+129c</m:t>
        </m:r>
      </m:oMath>
      <w:r w:rsidRPr="00194634">
        <w:t> … (5)</w:t>
      </w:r>
    </w:p>
    <w:p w14:paraId="0DAEAB5A" w14:textId="77777777" w:rsidR="00A23BB3" w:rsidRPr="00194634" w:rsidRDefault="00A23BB3" w:rsidP="00A23BB3">
      <w:pPr>
        <w:spacing w:line="360" w:lineRule="auto"/>
      </w:pPr>
      <w:r w:rsidRPr="00194634">
        <w:t>From (4): </w:t>
      </w:r>
      <m:oMath>
        <m:r>
          <w:rPr>
            <w:rFonts w:ascii="Cambria Math" w:hAnsi="Cambria Math"/>
          </w:rPr>
          <m:t>b=7-5c</m:t>
        </m:r>
      </m:oMath>
    </w:p>
    <w:p w14:paraId="00F05ADD" w14:textId="77777777" w:rsidR="00A23BB3" w:rsidRPr="00194634" w:rsidRDefault="00A23BB3" w:rsidP="00A23BB3">
      <w:pPr>
        <w:spacing w:line="360" w:lineRule="auto"/>
      </w:pPr>
      <w:r w:rsidRPr="00194634">
        <w:t>Sub into (5):</w:t>
      </w:r>
    </w:p>
    <w:p w14:paraId="1FDA887C" w14:textId="77777777" w:rsidR="00A23BB3" w:rsidRPr="00194634" w:rsidRDefault="00A23BB3" w:rsidP="00A23BB3">
      <w:pPr>
        <w:spacing w:line="360" w:lineRule="auto"/>
      </w:pPr>
      <m:oMathPara>
        <m:oMath>
          <m:r>
            <w:rPr>
              <w:rFonts w:ascii="Cambria Math" w:hAnsi="Cambria Math"/>
            </w:rPr>
            <w:lastRenderedPageBreak/>
            <m:t>179=25(7-5c)+129c</m:t>
          </m:r>
          <m:r>
            <m:rPr>
              <m:sty m:val="p"/>
            </m:rPr>
            <w:rPr>
              <w:rFonts w:ascii="Cambria Math" w:hAnsi="Cambria Math"/>
            </w:rPr>
            <w:br/>
          </m:r>
        </m:oMath>
        <m:oMath>
          <m:r>
            <w:rPr>
              <w:rFonts w:ascii="Cambria Math" w:hAnsi="Cambria Math"/>
            </w:rPr>
            <m:t>179=175-125c+129c</m:t>
          </m:r>
          <m:r>
            <m:rPr>
              <m:sty m:val="p"/>
            </m:rPr>
            <w:rPr>
              <w:rFonts w:ascii="Cambria Math" w:hAnsi="Cambria Math"/>
            </w:rPr>
            <w:br/>
          </m:r>
        </m:oMath>
        <m:oMath>
          <m:r>
            <w:rPr>
              <w:rFonts w:ascii="Cambria Math" w:hAnsi="Cambria Math"/>
            </w:rPr>
            <m:t>179=175+4c</m:t>
          </m:r>
          <m:r>
            <m:rPr>
              <m:sty m:val="p"/>
            </m:rPr>
            <w:rPr>
              <w:rFonts w:ascii="Cambria Math" w:hAnsi="Cambria Math"/>
            </w:rPr>
            <w:br/>
          </m:r>
        </m:oMath>
        <m:oMath>
          <m:r>
            <w:rPr>
              <w:rFonts w:ascii="Cambria Math" w:hAnsi="Cambria Math"/>
            </w:rPr>
            <m:t>4c=4⇒c=1</m:t>
          </m:r>
          <m:r>
            <m:rPr>
              <m:sty m:val="p"/>
            </m:rPr>
            <w:rPr>
              <w:rFonts w:ascii="Cambria Math" w:hAnsi="Cambria Math"/>
            </w:rPr>
            <w:br/>
          </m:r>
        </m:oMath>
      </m:oMathPara>
    </w:p>
    <w:p w14:paraId="1DB2B95E" w14:textId="77777777" w:rsidR="00A23BB3" w:rsidRPr="00194634" w:rsidRDefault="00A23BB3" w:rsidP="00A23BB3">
      <w:pPr>
        <w:spacing w:line="360" w:lineRule="auto"/>
      </w:pPr>
      <w:r w:rsidRPr="00194634">
        <w:t>Then </w:t>
      </w:r>
      <m:oMath>
        <m:r>
          <w:rPr>
            <w:rFonts w:ascii="Cambria Math" w:hAnsi="Cambria Math"/>
          </w:rPr>
          <m:t>b=7-5(1)=2</m:t>
        </m:r>
      </m:oMath>
    </w:p>
    <w:p w14:paraId="6C7E1297" w14:textId="77777777" w:rsidR="00A23BB3" w:rsidRPr="00194634" w:rsidRDefault="00A23BB3" w:rsidP="00A23BB3">
      <w:pPr>
        <w:spacing w:line="360" w:lineRule="auto"/>
      </w:pPr>
      <w:r w:rsidRPr="00194634">
        <w:t>From (1′): </w:t>
      </w:r>
      <m:oMath>
        <m:r>
          <w:rPr>
            <w:rFonts w:ascii="Cambria Math" w:hAnsi="Cambria Math"/>
          </w:rPr>
          <m:t>a=</m:t>
        </m:r>
        <m:f>
          <m:fPr>
            <m:ctrlPr>
              <w:rPr>
                <w:rFonts w:ascii="Cambria Math" w:hAnsi="Cambria Math"/>
              </w:rPr>
            </m:ctrlPr>
          </m:fPr>
          <m:num>
            <m:r>
              <w:rPr>
                <w:rFonts w:ascii="Cambria Math" w:hAnsi="Cambria Math"/>
              </w:rPr>
              <m:t>62-10(2)-30(1)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62-20-30</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12</m:t>
            </m:r>
          </m:num>
          <m:den>
            <m:r>
              <w:rPr>
                <w:rFonts w:ascii="Cambria Math" w:hAnsi="Cambria Math"/>
              </w:rPr>
              <m:t>4</m:t>
            </m:r>
          </m:den>
        </m:f>
        <m:r>
          <w:rPr>
            <w:rFonts w:ascii="Cambria Math" w:hAnsi="Cambria Math"/>
          </w:rPr>
          <m:t>=3</m:t>
        </m:r>
      </m:oMath>
    </w:p>
    <w:p w14:paraId="3B9C1F55" w14:textId="77777777" w:rsidR="00A23BB3" w:rsidRPr="00194634" w:rsidRDefault="00A23BB3" w:rsidP="00A23BB3">
      <w:pPr>
        <w:spacing w:line="360" w:lineRule="auto"/>
      </w:pPr>
    </w:p>
    <w:p w14:paraId="6F6AD478" w14:textId="77777777" w:rsidR="00A23BB3" w:rsidRPr="00194634" w:rsidRDefault="00A23BB3" w:rsidP="00A23BB3">
      <w:pPr>
        <w:spacing w:line="360" w:lineRule="auto"/>
        <w:rPr>
          <w:b/>
          <w:bCs/>
        </w:rPr>
      </w:pPr>
      <w:r w:rsidRPr="00194634">
        <w:rPr>
          <w:b/>
          <w:bCs/>
        </w:rPr>
        <w:t>Final polynomial</w:t>
      </w:r>
    </w:p>
    <w:p w14:paraId="70660291" w14:textId="77777777" w:rsidR="00A23BB3" w:rsidRDefault="00000000" w:rsidP="00A23BB3">
      <w:pPr>
        <w:spacing w:line="360" w:lineRule="auto"/>
      </w:pPr>
      <m:oMathPara>
        <m:oMath>
          <m:borderBox>
            <m:borderBoxPr>
              <m:ctrlPr>
                <w:rPr>
                  <w:rFonts w:ascii="Cambria Math" w:hAnsi="Cambria Math"/>
                </w:rPr>
              </m:ctrlPr>
            </m:borderBoxPr>
            <m:e>
              <m:r>
                <w:rPr>
                  <w:rFonts w:ascii="Cambria Math" w:hAnsi="Cambria Math"/>
                </w:rPr>
                <m:t>y=3+2x+</m:t>
              </m:r>
              <m:sSup>
                <m:sSupPr>
                  <m:ctrlPr>
                    <w:rPr>
                      <w:rFonts w:ascii="Cambria Math" w:hAnsi="Cambria Math"/>
                    </w:rPr>
                  </m:ctrlPr>
                </m:sSupPr>
                <m:e>
                  <m:r>
                    <w:rPr>
                      <w:rFonts w:ascii="Cambria Math" w:hAnsi="Cambria Math"/>
                    </w:rPr>
                    <m:t>x</m:t>
                  </m:r>
                </m:e>
                <m:sup>
                  <m:r>
                    <w:rPr>
                      <w:rFonts w:ascii="Cambria Math" w:hAnsi="Cambria Math"/>
                    </w:rPr>
                    <m:t>2</m:t>
                  </m:r>
                </m:sup>
              </m:sSup>
            </m:e>
          </m:borderBox>
          <m:r>
            <m:rPr>
              <m:sty m:val="p"/>
            </m:rPr>
            <w:rPr>
              <w:rFonts w:ascii="Cambria Math" w:hAnsi="Cambria Math"/>
            </w:rPr>
            <w:br/>
          </m:r>
        </m:oMath>
      </m:oMathPara>
    </w:p>
    <w:p w14:paraId="635154CD" w14:textId="77777777" w:rsidR="00E00A85" w:rsidRDefault="00E00A85"/>
    <w:p w14:paraId="26BB621F" w14:textId="77777777" w:rsidR="00A23BB3" w:rsidRDefault="00A23BB3"/>
    <w:p w14:paraId="67529108" w14:textId="77777777" w:rsidR="00A23BB3" w:rsidRDefault="00A23BB3"/>
    <w:p w14:paraId="49542167" w14:textId="77777777" w:rsidR="00A23BB3" w:rsidRDefault="00A23BB3"/>
    <w:p w14:paraId="76505BA1" w14:textId="77777777" w:rsidR="00A23BB3" w:rsidRDefault="00A23BB3"/>
    <w:p w14:paraId="13CD978A" w14:textId="77777777" w:rsidR="00A23BB3" w:rsidRDefault="00A23BB3"/>
    <w:p w14:paraId="69461632" w14:textId="77777777" w:rsidR="00A23BB3" w:rsidRDefault="00A23BB3"/>
    <w:p w14:paraId="480B076C" w14:textId="77777777" w:rsidR="00A23BB3" w:rsidRDefault="00A23BB3"/>
    <w:p w14:paraId="30E81889" w14:textId="77777777" w:rsidR="00A23BB3" w:rsidRDefault="00A23BB3"/>
    <w:p w14:paraId="0E5BD85D" w14:textId="77777777" w:rsidR="00A23BB3" w:rsidRDefault="00A23BB3"/>
    <w:p w14:paraId="22D2DECD" w14:textId="77777777" w:rsidR="00A23BB3" w:rsidRDefault="00A23BB3"/>
    <w:p w14:paraId="15C20CC2" w14:textId="77777777" w:rsidR="00A23BB3" w:rsidRDefault="00A23BB3"/>
    <w:p w14:paraId="7C1AB98C" w14:textId="77777777" w:rsidR="00A23BB3" w:rsidRDefault="00A23BB3"/>
    <w:p w14:paraId="320C00A6" w14:textId="77777777" w:rsidR="00A23BB3" w:rsidRDefault="00A23BB3"/>
    <w:p w14:paraId="38DD4E78" w14:textId="77777777" w:rsidR="00A23BB3" w:rsidRDefault="00A23BB3"/>
    <w:p w14:paraId="401F5756" w14:textId="77777777" w:rsidR="00A23BB3" w:rsidRDefault="00A23BB3"/>
    <w:p w14:paraId="2B4DC3CB" w14:textId="77777777" w:rsidR="00A23BB3" w:rsidRDefault="00A23BB3"/>
    <w:p w14:paraId="2FB87599" w14:textId="77777777" w:rsidR="00A23BB3" w:rsidRDefault="00A23BB3" w:rsidP="00A23BB3">
      <w:pPr>
        <w:rPr>
          <w:rFonts w:ascii="Cambria" w:hAnsi="Cambria"/>
          <w:b/>
          <w:bCs/>
          <w:sz w:val="72"/>
          <w:szCs w:val="72"/>
        </w:rPr>
      </w:pPr>
    </w:p>
    <w:p w14:paraId="5284359D" w14:textId="77777777" w:rsidR="00A23BB3" w:rsidRDefault="00A23BB3" w:rsidP="00A23BB3">
      <w:pPr>
        <w:rPr>
          <w:rFonts w:ascii="Cambria" w:hAnsi="Cambria"/>
          <w:b/>
          <w:bCs/>
          <w:sz w:val="72"/>
          <w:szCs w:val="72"/>
        </w:rPr>
      </w:pPr>
    </w:p>
    <w:p w14:paraId="7428447E" w14:textId="77777777" w:rsidR="00F06C48" w:rsidRDefault="00F06C48" w:rsidP="00A23BB3">
      <w:pPr>
        <w:rPr>
          <w:rFonts w:ascii="Cambria" w:hAnsi="Cambria"/>
          <w:b/>
          <w:bCs/>
          <w:sz w:val="72"/>
          <w:szCs w:val="72"/>
        </w:rPr>
      </w:pPr>
    </w:p>
    <w:p w14:paraId="575B1378" w14:textId="77777777" w:rsidR="00F06C48" w:rsidRDefault="00F06C48" w:rsidP="00A23BB3">
      <w:pPr>
        <w:rPr>
          <w:rFonts w:ascii="Cambria" w:hAnsi="Cambria"/>
          <w:b/>
          <w:bCs/>
          <w:sz w:val="72"/>
          <w:szCs w:val="72"/>
        </w:rPr>
      </w:pPr>
    </w:p>
    <w:p w14:paraId="17466F10" w14:textId="2346731C" w:rsidR="00A23BB3" w:rsidRPr="00B40840" w:rsidRDefault="00A23BB3" w:rsidP="00A23BB3">
      <w:pPr>
        <w:spacing w:line="240" w:lineRule="auto"/>
        <w:jc w:val="center"/>
        <w:rPr>
          <w:b/>
          <w:color w:val="003366"/>
          <w:sz w:val="44"/>
        </w:rPr>
      </w:pPr>
      <w:r w:rsidRPr="00A23BB3">
        <w:rPr>
          <w:b/>
          <w:color w:val="003366"/>
          <w:sz w:val="44"/>
        </w:rPr>
        <w:t>Solution of Ordinary Differential Equations</w:t>
      </w:r>
    </w:p>
    <w:p w14:paraId="041F7762" w14:textId="77777777" w:rsidR="00A23BB3" w:rsidRDefault="00A23BB3" w:rsidP="00A23BB3">
      <w:pPr>
        <w:spacing w:line="240" w:lineRule="auto"/>
        <w:jc w:val="center"/>
      </w:pPr>
      <w:r>
        <w:rPr>
          <w:b/>
          <w:i/>
          <w:color w:val="646464"/>
          <w:sz w:val="28"/>
        </w:rPr>
        <w:br/>
        <w:t>Prepared by: Er. Rubi Kumari Mahato</w:t>
      </w:r>
    </w:p>
    <w:p w14:paraId="5B71F980" w14:textId="00FD70E1" w:rsidR="003A5BAD" w:rsidRPr="003A5BAD" w:rsidRDefault="00A23BB3" w:rsidP="003A5BAD">
      <w:pPr>
        <w:spacing w:line="360" w:lineRule="auto"/>
      </w:pPr>
      <w:r>
        <w:br w:type="page"/>
      </w:r>
    </w:p>
    <w:p w14:paraId="3E7D9CE2" w14:textId="77777777" w:rsidR="003A5BAD" w:rsidRPr="00004755" w:rsidRDefault="003A5BAD" w:rsidP="003A5BAD">
      <w:pPr>
        <w:rPr>
          <w:rFonts w:ascii="Cambria" w:hAnsi="Cambria"/>
          <w:b/>
          <w:bCs/>
        </w:rPr>
      </w:pPr>
    </w:p>
    <w:p w14:paraId="73F86DD4" w14:textId="77777777" w:rsidR="003A5BAD" w:rsidRPr="00004755" w:rsidRDefault="003A5BAD" w:rsidP="003A5BAD">
      <w:pPr>
        <w:rPr>
          <w:rFonts w:ascii="Cambria" w:hAnsi="Cambria"/>
          <w:b/>
          <w:bCs/>
          <w:color w:val="002060"/>
          <w:sz w:val="28"/>
          <w:szCs w:val="28"/>
        </w:rPr>
      </w:pPr>
      <w:r w:rsidRPr="00004755">
        <w:rPr>
          <w:rFonts w:ascii="Cambria" w:hAnsi="Cambria"/>
          <w:b/>
          <w:bCs/>
          <w:color w:val="002060"/>
          <w:sz w:val="28"/>
          <w:szCs w:val="28"/>
        </w:rPr>
        <w:t>Introduction</w:t>
      </w:r>
    </w:p>
    <w:p w14:paraId="1C9A5527" w14:textId="77777777" w:rsidR="003A5BAD" w:rsidRPr="00004755" w:rsidRDefault="003A5BAD" w:rsidP="003A5BAD">
      <w:pPr>
        <w:rPr>
          <w:rFonts w:ascii="Cambria" w:hAnsi="Cambria"/>
        </w:rPr>
      </w:pPr>
      <w:r w:rsidRPr="00004755">
        <w:rPr>
          <w:rFonts w:ascii="Cambria" w:hAnsi="Cambria"/>
        </w:rPr>
        <w:t>The solution of an ordinary differential equation means finding an explicit expression for </w:t>
      </w:r>
      <m:oMath>
        <m:r>
          <w:rPr>
            <w:rFonts w:ascii="Cambria Math" w:hAnsi="Cambria Math"/>
          </w:rPr>
          <m:t>y</m:t>
        </m:r>
      </m:oMath>
      <w:r w:rsidRPr="00004755">
        <w:rPr>
          <w:rFonts w:ascii="Cambria" w:hAnsi="Cambria"/>
        </w:rPr>
        <w:t> in terms of a finite number of elementary functions of </w:t>
      </w:r>
      <m:oMath>
        <m:r>
          <w:rPr>
            <w:rFonts w:ascii="Cambria Math" w:hAnsi="Cambria Math"/>
          </w:rPr>
          <m:t>x</m:t>
        </m:r>
      </m:oMath>
      <w:r w:rsidRPr="00004755">
        <w:rPr>
          <w:rFonts w:ascii="Cambria" w:hAnsi="Cambria"/>
        </w:rPr>
        <w:t>. Such a solution of a differential equation is known as the Closed or Finite form of Solution.</w:t>
      </w:r>
    </w:p>
    <w:p w14:paraId="67C18BD0" w14:textId="77777777" w:rsidR="003A5BAD" w:rsidRPr="00004755" w:rsidRDefault="003A5BAD" w:rsidP="003A5BAD">
      <w:pPr>
        <w:rPr>
          <w:rFonts w:ascii="Cambria" w:hAnsi="Cambria"/>
        </w:rPr>
      </w:pPr>
    </w:p>
    <w:p w14:paraId="071D91D1" w14:textId="77777777" w:rsidR="003A5BAD" w:rsidRPr="00004755" w:rsidRDefault="003A5BAD" w:rsidP="003A5BAD">
      <w:pPr>
        <w:rPr>
          <w:rFonts w:ascii="Cambria" w:hAnsi="Cambria"/>
          <w:b/>
          <w:bCs/>
          <w:color w:val="002060"/>
          <w:sz w:val="28"/>
          <w:szCs w:val="28"/>
        </w:rPr>
      </w:pPr>
      <w:r w:rsidRPr="00004755">
        <w:rPr>
          <w:rFonts w:ascii="Cambria" w:hAnsi="Cambria"/>
          <w:b/>
          <w:bCs/>
          <w:color w:val="002060"/>
          <w:sz w:val="28"/>
          <w:szCs w:val="28"/>
        </w:rPr>
        <w:t>5.1 Initial Value Problems</w:t>
      </w:r>
    </w:p>
    <w:p w14:paraId="146FBDF2" w14:textId="77777777" w:rsidR="003A5BAD" w:rsidRPr="00004755" w:rsidRDefault="003A5BAD" w:rsidP="003A5BAD">
      <w:pPr>
        <w:rPr>
          <w:rFonts w:ascii="Cambria" w:hAnsi="Cambria"/>
          <w:b/>
          <w:bCs/>
        </w:rPr>
      </w:pPr>
      <w:r w:rsidRPr="00004755">
        <w:rPr>
          <w:rFonts w:ascii="Cambria" w:hAnsi="Cambria"/>
          <w:b/>
          <w:bCs/>
        </w:rPr>
        <w:t>Taylor's Series Method</w:t>
      </w:r>
    </w:p>
    <w:p w14:paraId="1DD6972D" w14:textId="77777777" w:rsidR="003A5BAD" w:rsidRPr="00004755" w:rsidRDefault="003A5BAD" w:rsidP="003A5BAD">
      <w:pPr>
        <w:rPr>
          <w:rFonts w:ascii="Cambria" w:hAnsi="Cambria"/>
        </w:rPr>
      </w:pPr>
      <w:r w:rsidRPr="00004755">
        <w:rPr>
          <w:rFonts w:ascii="Cambria" w:hAnsi="Cambria"/>
        </w:rPr>
        <w:t>Given </w:t>
      </w:r>
      <m:oMath>
        <m:f>
          <m:fPr>
            <m:ctrlPr>
              <w:rPr>
                <w:rFonts w:ascii="Cambria Math" w:hAnsi="Cambria Math"/>
              </w:rPr>
            </m:ctrlPr>
          </m:fPr>
          <m:num>
            <m:r>
              <w:rPr>
                <w:rFonts w:ascii="Cambria Math" w:hAnsi="Cambria Math"/>
              </w:rPr>
              <m:t>dy</m:t>
            </m:r>
          </m:num>
          <m:den>
            <m:r>
              <w:rPr>
                <w:rFonts w:ascii="Cambria Math" w:hAnsi="Cambria Math"/>
              </w:rPr>
              <m:t>dx</m:t>
            </m:r>
          </m:den>
        </m:f>
        <m:r>
          <w:rPr>
            <w:rFonts w:ascii="Cambria Math" w:hAnsi="Cambria Math"/>
          </w:rPr>
          <m:t>=f(x,y)</m:t>
        </m:r>
      </m:oMath>
      <w:r w:rsidRPr="00004755">
        <w:rPr>
          <w:rFonts w:ascii="Cambria" w:hAnsi="Cambria"/>
        </w:rPr>
        <w:t>, </w:t>
      </w:r>
      <m:oMath>
        <m:r>
          <w:rPr>
            <w:rFonts w:ascii="Cambria Math" w:hAnsi="Cambria Math"/>
          </w:rPr>
          <m:t>y(</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oMath>
      <w:r w:rsidRPr="00004755">
        <w:rPr>
          <w:rFonts w:ascii="Cambria" w:hAnsi="Cambria"/>
        </w:rPr>
        <w:t>, the Taylor series expansion is:</w:t>
      </w:r>
    </w:p>
    <w:p w14:paraId="4C725DE8" w14:textId="77777777" w:rsidR="003A5BAD" w:rsidRPr="00004755" w:rsidRDefault="003A5BAD" w:rsidP="003A5BAD">
      <w:pPr>
        <w:rPr>
          <w:rFonts w:ascii="Cambria" w:hAnsi="Cambria"/>
        </w:rPr>
      </w:pPr>
      <m:oMathPara>
        <m:oMath>
          <m:r>
            <w:rPr>
              <w:rFonts w:ascii="Cambria Math" w:hAnsi="Cambria Math"/>
            </w:rPr>
            <m:t>y(</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+h)=</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+h</m:t>
          </m:r>
          <m:sSubSup>
            <m:sSubSupPr>
              <m:ctrlPr>
                <w:rPr>
                  <w:rFonts w:ascii="Cambria Math" w:hAnsi="Cambria Math"/>
                </w:rPr>
              </m:ctrlPr>
            </m:sSubSupPr>
            <m:e>
              <m:r>
                <w:rPr>
                  <w:rFonts w:ascii="Cambria Math" w:hAnsi="Cambria Math"/>
                </w:rPr>
                <m:t>y</m:t>
              </m:r>
            </m:e>
            <m:sub>
              <m:r>
                <w:rPr>
                  <w:rFonts w:ascii="Cambria Math" w:hAnsi="Cambria Math"/>
                </w:rPr>
                <m:t>0</m:t>
              </m:r>
            </m:sub>
            <m:sup>
              <m:r>
                <m:rPr>
                  <m:sty m:val="p"/>
                </m:rPr>
                <w:rPr>
                  <w:rFonts w:ascii="Cambria Math" w:hAnsi="Cambria Math"/>
                </w:rPr>
                <m:t>'</m:t>
              </m:r>
            </m:sup>
          </m:sSub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h</m:t>
                  </m:r>
                </m:e>
                <m:sup>
                  <m:r>
                    <w:rPr>
                      <w:rFonts w:ascii="Cambria Math" w:hAnsi="Cambria Math"/>
                    </w:rPr>
                    <m:t>2</m:t>
                  </m:r>
                </m:sup>
              </m:sSup>
            </m:num>
            <m:den>
              <m:r>
                <w:rPr>
                  <w:rFonts w:ascii="Cambria Math" w:hAnsi="Cambria Math"/>
                </w:rPr>
                <m:t>2!</m:t>
              </m:r>
            </m:den>
          </m:f>
          <m:sSubSup>
            <m:sSubSupPr>
              <m:ctrlPr>
                <w:rPr>
                  <w:rFonts w:ascii="Cambria Math" w:hAnsi="Cambria Math"/>
                </w:rPr>
              </m:ctrlPr>
            </m:sSubSupPr>
            <m:e>
              <m:r>
                <w:rPr>
                  <w:rFonts w:ascii="Cambria Math" w:hAnsi="Cambria Math"/>
                </w:rPr>
                <m:t>y</m:t>
              </m:r>
            </m:e>
            <m:sub>
              <m:r>
                <w:rPr>
                  <w:rFonts w:ascii="Cambria Math" w:hAnsi="Cambria Math"/>
                </w:rPr>
                <m:t>0</m:t>
              </m:r>
            </m:sub>
            <m:sup>
              <m:r>
                <m:rPr>
                  <m:sty m:val="p"/>
                </m:rPr>
                <w:rPr>
                  <w:rFonts w:ascii="Cambria Math" w:hAnsi="Cambria Math"/>
                </w:rPr>
                <m:t>''</m:t>
              </m:r>
            </m:sup>
          </m:sSub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h</m:t>
                  </m:r>
                </m:e>
                <m:sup>
                  <m:r>
                    <w:rPr>
                      <w:rFonts w:ascii="Cambria Math" w:hAnsi="Cambria Math"/>
                    </w:rPr>
                    <m:t>3</m:t>
                  </m:r>
                </m:sup>
              </m:sSup>
            </m:num>
            <m:den>
              <m:r>
                <w:rPr>
                  <w:rFonts w:ascii="Cambria Math" w:hAnsi="Cambria Math"/>
                </w:rPr>
                <m:t>3!</m:t>
              </m:r>
            </m:den>
          </m:f>
          <m:sSubSup>
            <m:sSubSupPr>
              <m:ctrlPr>
                <w:rPr>
                  <w:rFonts w:ascii="Cambria Math" w:hAnsi="Cambria Math"/>
                </w:rPr>
              </m:ctrlPr>
            </m:sSubSupPr>
            <m:e>
              <m:r>
                <w:rPr>
                  <w:rFonts w:ascii="Cambria Math" w:hAnsi="Cambria Math"/>
                </w:rPr>
                <m:t>y</m:t>
              </m:r>
            </m:e>
            <m:sub>
              <m:r>
                <w:rPr>
                  <w:rFonts w:ascii="Cambria Math" w:hAnsi="Cambria Math"/>
                </w:rPr>
                <m:t>0</m:t>
              </m:r>
            </m:sub>
            <m:sup>
              <m:r>
                <m:rPr>
                  <m:sty m:val="p"/>
                </m:rPr>
                <w:rPr>
                  <w:rFonts w:ascii="Cambria Math" w:hAnsi="Cambria Math"/>
                </w:rPr>
                <m:t>'''</m:t>
              </m:r>
            </m:sup>
          </m:sSubSup>
          <m:r>
            <w:rPr>
              <w:rFonts w:ascii="Cambria Math" w:hAnsi="Cambria Math"/>
            </w:rPr>
            <m:t>+…</m:t>
          </m:r>
          <m:r>
            <m:rPr>
              <m:sty m:val="p"/>
            </m:rPr>
            <w:rPr>
              <w:rFonts w:ascii="Cambria Math" w:hAnsi="Cambria Math"/>
            </w:rPr>
            <w:br/>
          </m:r>
        </m:oMath>
      </m:oMathPara>
    </w:p>
    <w:p w14:paraId="5A896ED6" w14:textId="77777777" w:rsidR="003A5BAD" w:rsidRPr="00004755" w:rsidRDefault="003A5BAD" w:rsidP="003A5BAD">
      <w:pPr>
        <w:rPr>
          <w:rFonts w:ascii="Cambria" w:hAnsi="Cambria"/>
        </w:rPr>
      </w:pPr>
      <w:r w:rsidRPr="00004755">
        <w:rPr>
          <w:rFonts w:ascii="Cambria" w:hAnsi="Cambria"/>
        </w:rPr>
        <w:t>where </w:t>
      </w:r>
      <m:oMath>
        <m:sSubSup>
          <m:sSubSupPr>
            <m:ctrlPr>
              <w:rPr>
                <w:rFonts w:ascii="Cambria Math" w:hAnsi="Cambria Math"/>
              </w:rPr>
            </m:ctrlPr>
          </m:sSubSupPr>
          <m:e>
            <m:r>
              <w:rPr>
                <w:rFonts w:ascii="Cambria Math" w:hAnsi="Cambria Math"/>
              </w:rPr>
              <m:t>y</m:t>
            </m:r>
          </m:e>
          <m:sub>
            <m:r>
              <w:rPr>
                <w:rFonts w:ascii="Cambria Math" w:hAnsi="Cambria Math"/>
              </w:rPr>
              <m:t>0</m:t>
            </m:r>
          </m:sub>
          <m:sup>
            <m:r>
              <m:rPr>
                <m:sty m:val="p"/>
              </m:rPr>
              <w:rPr>
                <w:rFonts w:ascii="Cambria Math" w:hAnsi="Cambria Math"/>
              </w:rPr>
              <m:t>'</m:t>
            </m:r>
          </m:sup>
        </m:sSubSup>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oMath>
      <w:r w:rsidRPr="00004755">
        <w:rPr>
          <w:rFonts w:ascii="Cambria" w:hAnsi="Cambria"/>
        </w:rPr>
        <w:t>, and higher derivatives are obtained by differentiating </w:t>
      </w:r>
      <m:oMath>
        <m:r>
          <w:rPr>
            <w:rFonts w:ascii="Cambria Math" w:hAnsi="Cambria Math"/>
          </w:rPr>
          <m:t>f(x,y)</m:t>
        </m:r>
      </m:oMath>
      <w:r w:rsidRPr="00004755">
        <w:rPr>
          <w:rFonts w:ascii="Cambria" w:hAnsi="Cambria"/>
        </w:rPr>
        <w:t> with respect to </w:t>
      </w:r>
      <m:oMath>
        <m:r>
          <w:rPr>
            <w:rFonts w:ascii="Cambria Math" w:hAnsi="Cambria Math"/>
          </w:rPr>
          <m:t>x</m:t>
        </m:r>
      </m:oMath>
      <w:r w:rsidRPr="00004755">
        <w:rPr>
          <w:rFonts w:ascii="Cambria" w:hAnsi="Cambria"/>
        </w:rPr>
        <w:t>.</w:t>
      </w:r>
    </w:p>
    <w:p w14:paraId="656DF49C" w14:textId="77777777" w:rsidR="003A5BAD" w:rsidRPr="00004755" w:rsidRDefault="003A5BAD" w:rsidP="003A5BAD">
      <w:pPr>
        <w:rPr>
          <w:rFonts w:ascii="Cambria" w:hAnsi="Cambria"/>
        </w:rPr>
      </w:pPr>
    </w:p>
    <w:p w14:paraId="464E01F4" w14:textId="77777777" w:rsidR="003A5BAD" w:rsidRPr="00004755" w:rsidRDefault="003A5BAD" w:rsidP="003A5BAD">
      <w:pPr>
        <w:rPr>
          <w:rFonts w:ascii="Cambria" w:hAnsi="Cambria"/>
          <w:b/>
          <w:bCs/>
          <w:color w:val="002060"/>
        </w:rPr>
      </w:pPr>
      <w:r w:rsidRPr="00004755">
        <w:rPr>
          <w:rFonts w:ascii="Cambria" w:hAnsi="Cambria"/>
          <w:b/>
          <w:bCs/>
          <w:color w:val="002060"/>
        </w:rPr>
        <w:t>Euler's Method (1st Order RK-Method)</w:t>
      </w:r>
    </w:p>
    <w:p w14:paraId="39ADBC17" w14:textId="77777777" w:rsidR="003A5BAD" w:rsidRPr="00004755" w:rsidRDefault="003A5BAD" w:rsidP="003A5BAD">
      <w:pPr>
        <w:rPr>
          <w:rFonts w:ascii="Cambria" w:hAnsi="Cambria"/>
        </w:rPr>
      </w:pPr>
      <w:r w:rsidRPr="00004755">
        <w:rPr>
          <w:rFonts w:ascii="Cambria" w:hAnsi="Cambria"/>
        </w:rPr>
        <w:t>Simplest method but it has limited application because of its low accuracy. Consider the equation</w:t>
      </w:r>
    </w:p>
    <w:p w14:paraId="59159F03" w14:textId="77777777" w:rsidR="003A5BAD" w:rsidRPr="00004755" w:rsidRDefault="003A5BAD" w:rsidP="003A5BAD">
      <w:pPr>
        <w:rPr>
          <w:rFonts w:ascii="Cambria" w:hAnsi="Cambria"/>
        </w:rPr>
      </w:pPr>
      <m:oMathPara>
        <m:oMath>
          <m:f>
            <m:fPr>
              <m:ctrlPr>
                <w:rPr>
                  <w:rFonts w:ascii="Cambria Math" w:hAnsi="Cambria Math"/>
                </w:rPr>
              </m:ctrlPr>
            </m:fPr>
            <m:num>
              <m:r>
                <w:rPr>
                  <w:rFonts w:ascii="Cambria Math" w:hAnsi="Cambria Math"/>
                </w:rPr>
                <m:t>dy</m:t>
              </m:r>
            </m:num>
            <m:den>
              <m:r>
                <w:rPr>
                  <w:rFonts w:ascii="Cambria Math" w:hAnsi="Cambria Math"/>
                </w:rPr>
                <m:t>dx</m:t>
              </m:r>
            </m:den>
          </m:f>
          <m:r>
            <w:rPr>
              <w:rFonts w:ascii="Cambria Math" w:hAnsi="Cambria Math"/>
            </w:rPr>
            <m:t>=f(x,y)</m:t>
          </m:r>
          <m:r>
            <m:rPr>
              <m:sty m:val="p"/>
            </m:rPr>
            <w:rPr>
              <w:rFonts w:ascii="Cambria Math" w:hAnsi="Cambria Math"/>
            </w:rPr>
            <w:br/>
          </m:r>
        </m:oMath>
      </m:oMathPara>
    </w:p>
    <w:p w14:paraId="2D821C12" w14:textId="77777777" w:rsidR="003A5BAD" w:rsidRDefault="003A5BAD" w:rsidP="003A5BAD">
      <w:pPr>
        <w:rPr>
          <w:rFonts w:ascii="Cambria" w:hAnsi="Cambria"/>
        </w:rPr>
      </w:pPr>
      <w:r w:rsidRPr="00004755">
        <w:rPr>
          <w:rFonts w:ascii="Cambria" w:hAnsi="Cambria"/>
        </w:rPr>
        <w:t>given that </w:t>
      </w:r>
      <m:oMath>
        <m:r>
          <w:rPr>
            <w:rFonts w:ascii="Cambria Math" w:hAnsi="Cambria Math"/>
          </w:rPr>
          <m:t>y(</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oMath>
      <w:r w:rsidRPr="00004755">
        <w:rPr>
          <w:rFonts w:ascii="Cambria" w:hAnsi="Cambria"/>
        </w:rPr>
        <w:t>. Its curve of solution through </w:t>
      </w:r>
      <m:oMath>
        <m:r>
          <w:rPr>
            <w:rFonts w:ascii="Cambria Math" w:hAnsi="Cambria Math"/>
          </w:rPr>
          <m:t>P(</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oMath>
      <w:r w:rsidRPr="00004755">
        <w:rPr>
          <w:rFonts w:ascii="Cambria" w:hAnsi="Cambria"/>
        </w:rPr>
        <w:t> is shown dotted in fig. Now we have to find the ordinate of another point </w:t>
      </w:r>
      <m:oMath>
        <m:r>
          <w:rPr>
            <w:rFonts w:ascii="Cambria Math" w:hAnsi="Cambria Math"/>
          </w:rPr>
          <m:t>Q</m:t>
        </m:r>
      </m:oMath>
      <w:r w:rsidRPr="00004755">
        <w:rPr>
          <w:rFonts w:ascii="Cambria" w:hAnsi="Cambria"/>
        </w:rPr>
        <w:t> on this curve.</w:t>
      </w:r>
    </w:p>
    <w:p w14:paraId="737B9A2E" w14:textId="77777777" w:rsidR="003A5BAD" w:rsidRDefault="003A5BAD" w:rsidP="003A5BAD">
      <w:pPr>
        <w:rPr>
          <w:rFonts w:ascii="Cambria" w:hAnsi="Cambria"/>
        </w:rPr>
      </w:pPr>
      <w:r w:rsidRPr="00004755">
        <w:rPr>
          <w:rFonts w:ascii="Cambria" w:hAnsi="Cambria"/>
          <w:noProof/>
        </w:rPr>
        <w:lastRenderedPageBreak/>
        <w:drawing>
          <wp:inline distT="0" distB="0" distL="0" distR="0" wp14:anchorId="640F065C" wp14:editId="2F73F68F">
            <wp:extent cx="4928135" cy="2319804"/>
            <wp:effectExtent l="0" t="0" r="6350" b="4445"/>
            <wp:docPr id="1373593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93732" name=""/>
                    <pic:cNvPicPr/>
                  </pic:nvPicPr>
                  <pic:blipFill>
                    <a:blip r:embed="rId25">
                      <a:extLst>
                        <a:ext uri="{BEBA8EAE-BF5A-486C-A8C5-ECC9F3942E4B}">
                          <a14:imgProps xmlns:a14="http://schemas.microsoft.com/office/drawing/2010/main">
                            <a14:imgLayer r:embed="rId26">
                              <a14:imgEffect>
                                <a14:brightnessContrast bright="40000" contrast="-40000"/>
                              </a14:imgEffect>
                            </a14:imgLayer>
                          </a14:imgProps>
                        </a:ext>
                      </a:extLst>
                    </a:blip>
                    <a:stretch>
                      <a:fillRect/>
                    </a:stretch>
                  </pic:blipFill>
                  <pic:spPr>
                    <a:xfrm>
                      <a:off x="0" y="0"/>
                      <a:ext cx="4942821" cy="2326717"/>
                    </a:xfrm>
                    <a:prstGeom prst="rect">
                      <a:avLst/>
                    </a:prstGeom>
                  </pic:spPr>
                </pic:pic>
              </a:graphicData>
            </a:graphic>
          </wp:inline>
        </w:drawing>
      </w:r>
    </w:p>
    <w:p w14:paraId="67D6C707" w14:textId="77777777" w:rsidR="003A5BAD" w:rsidRPr="00004755" w:rsidRDefault="003A5BAD" w:rsidP="003A5BAD">
      <w:pPr>
        <w:ind w:left="720" w:firstLine="720"/>
        <w:rPr>
          <w:rFonts w:ascii="Cambria" w:hAnsi="Cambria"/>
          <w:i/>
          <w:iCs/>
          <w:color w:val="000000" w:themeColor="text1"/>
        </w:rPr>
      </w:pPr>
      <w:r w:rsidRPr="00004755">
        <w:rPr>
          <w:rFonts w:ascii="Cambria" w:hAnsi="Cambria"/>
          <w:i/>
          <w:iCs/>
          <w:color w:val="000000" w:themeColor="text1"/>
        </w:rPr>
        <w:t xml:space="preserve">Figure: Illustration of Euler's Method (1st Order RK-Method) </w:t>
      </w:r>
    </w:p>
    <w:p w14:paraId="359E3C2C" w14:textId="77777777" w:rsidR="003A5BAD" w:rsidRPr="00004755" w:rsidRDefault="003A5BAD" w:rsidP="003A5BAD">
      <w:pPr>
        <w:rPr>
          <w:rFonts w:ascii="Cambria" w:hAnsi="Cambria"/>
        </w:rPr>
      </w:pPr>
    </w:p>
    <w:p w14:paraId="12773BA7" w14:textId="77777777" w:rsidR="003A5BAD" w:rsidRPr="00004755" w:rsidRDefault="003A5BAD" w:rsidP="003A5BAD">
      <w:pPr>
        <w:rPr>
          <w:rFonts w:ascii="Cambria" w:hAnsi="Cambria"/>
        </w:rPr>
      </w:pPr>
      <w:r w:rsidRPr="00004755">
        <w:rPr>
          <w:rFonts w:ascii="Cambria" w:hAnsi="Cambria"/>
        </w:rPr>
        <w:t>Let us divide </w:t>
      </w:r>
      <m:oMath>
        <m:sSub>
          <m:sSubPr>
            <m:ctrlPr>
              <w:rPr>
                <w:rFonts w:ascii="Cambria Math" w:hAnsi="Cambria Math"/>
              </w:rPr>
            </m:ctrlPr>
          </m:sSubPr>
          <m:e>
            <m:r>
              <w:rPr>
                <w:rFonts w:ascii="Cambria Math" w:hAnsi="Cambria Math"/>
              </w:rPr>
              <m:t>x</m:t>
            </m:r>
          </m:e>
          <m:sub>
            <m:r>
              <w:rPr>
                <w:rFonts w:ascii="Cambria Math" w:hAnsi="Cambria Math"/>
              </w:rPr>
              <m:t>0</m:t>
            </m:r>
          </m:sub>
        </m:sSub>
      </m:oMath>
      <w:r w:rsidRPr="00004755">
        <w:rPr>
          <w:rFonts w:ascii="Cambria" w:hAnsi="Cambria"/>
        </w:rPr>
        <w:t> to </w:t>
      </w:r>
      <m:oMath>
        <m:sSub>
          <m:sSubPr>
            <m:ctrlPr>
              <w:rPr>
                <w:rFonts w:ascii="Cambria Math" w:hAnsi="Cambria Math"/>
              </w:rPr>
            </m:ctrlPr>
          </m:sSubPr>
          <m:e>
            <m:r>
              <w:rPr>
                <w:rFonts w:ascii="Cambria Math" w:hAnsi="Cambria Math"/>
              </w:rPr>
              <m:t>x</m:t>
            </m:r>
          </m:e>
          <m:sub>
            <m:r>
              <w:rPr>
                <w:rFonts w:ascii="Cambria Math" w:hAnsi="Cambria Math"/>
              </w:rPr>
              <m:t>n</m:t>
            </m:r>
          </m:sub>
        </m:sSub>
      </m:oMath>
      <w:r w:rsidRPr="00004755">
        <w:rPr>
          <w:rFonts w:ascii="Cambria" w:hAnsi="Cambria"/>
        </w:rPr>
        <w:t> into </w:t>
      </w:r>
      <m:oMath>
        <m:r>
          <w:rPr>
            <w:rFonts w:ascii="Cambria Math" w:hAnsi="Cambria Math"/>
          </w:rPr>
          <m:t>n</m:t>
        </m:r>
      </m:oMath>
      <w:r w:rsidRPr="00004755">
        <w:rPr>
          <w:rFonts w:ascii="Cambria" w:hAnsi="Cambria"/>
        </w:rPr>
        <w:t> sub-intervals each of width </w:t>
      </w:r>
      <m:oMath>
        <m:r>
          <w:rPr>
            <w:rFonts w:ascii="Cambria Math" w:hAnsi="Cambria Math"/>
          </w:rPr>
          <m:t>h</m:t>
        </m:r>
      </m:oMath>
      <w:r w:rsidRPr="00004755">
        <w:rPr>
          <w:rFonts w:ascii="Cambria" w:hAnsi="Cambria"/>
        </w:rPr>
        <w:t> at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oMath>
      <w:r w:rsidRPr="00004755">
        <w:rPr>
          <w:rFonts w:ascii="Cambria" w:hAnsi="Cambria"/>
        </w:rPr>
        <w:t> so that </w:t>
      </w:r>
      <m:oMath>
        <m:r>
          <w:rPr>
            <w:rFonts w:ascii="Cambria Math" w:hAnsi="Cambria Math"/>
          </w:rPr>
          <m:t>h</m:t>
        </m:r>
      </m:oMath>
      <w:r w:rsidRPr="00004755">
        <w:rPr>
          <w:rFonts w:ascii="Cambria" w:hAnsi="Cambria"/>
        </w:rPr>
        <w:t> is quite small. In the interval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oMath>
      <w:r w:rsidRPr="00004755">
        <w:rPr>
          <w:rFonts w:ascii="Cambria" w:hAnsi="Cambria"/>
        </w:rPr>
        <w:t> we approximate the curve by the tangent at </w:t>
      </w:r>
      <m:oMath>
        <m:r>
          <w:rPr>
            <w:rFonts w:ascii="Cambria Math" w:hAnsi="Cambria Math"/>
          </w:rPr>
          <m:t>P(</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oMath>
      <w:r w:rsidRPr="00004755">
        <w:rPr>
          <w:rFonts w:ascii="Cambria" w:hAnsi="Cambria"/>
        </w:rPr>
        <w:t>; the ordinate through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004755">
        <w:rPr>
          <w:rFonts w:ascii="Cambria" w:hAnsi="Cambria"/>
        </w:rPr>
        <w:t> meets this tangent in </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+h,</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oMath>
      <w:r w:rsidRPr="00004755">
        <w:rPr>
          <w:rFonts w:ascii="Cambria" w:hAnsi="Cambria"/>
        </w:rPr>
        <w:t>, then</w:t>
      </w:r>
    </w:p>
    <w:p w14:paraId="03383D14" w14:textId="77777777" w:rsidR="003A5BAD" w:rsidRPr="00004755" w:rsidRDefault="003A5BAD" w:rsidP="003A5BAD">
      <w:pPr>
        <w:rPr>
          <w:rFonts w:ascii="Cambria" w:hAnsi="Cambria"/>
        </w:rPr>
      </w:pPr>
      <m:oMathPara>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+h</m:t>
          </m:r>
          <m:sSub>
            <m:sSubPr>
              <m:ctrlPr>
                <w:rPr>
                  <w:rFonts w:ascii="Cambria Math" w:hAnsi="Cambria Math"/>
                </w:rPr>
              </m:ctrlPr>
            </m:sSubPr>
            <m:e>
              <m:d>
                <m:dPr>
                  <m:ctrlPr>
                    <w:rPr>
                      <w:rFonts w:ascii="Cambria Math" w:hAnsi="Cambria Math"/>
                    </w:rPr>
                  </m:ctrlPr>
                </m:dPr>
                <m:e>
                  <m:f>
                    <m:fPr>
                      <m:ctrlPr>
                        <w:rPr>
                          <w:rFonts w:ascii="Cambria Math" w:hAnsi="Cambria Math"/>
                        </w:rPr>
                      </m:ctrlPr>
                    </m:fPr>
                    <m:num>
                      <m:r>
                        <w:rPr>
                          <w:rFonts w:ascii="Cambria Math" w:hAnsi="Cambria Math"/>
                        </w:rPr>
                        <m:t>dy</m:t>
                      </m:r>
                    </m:num>
                    <m:den>
                      <m:r>
                        <w:rPr>
                          <w:rFonts w:ascii="Cambria Math" w:hAnsi="Cambria Math"/>
                        </w:rPr>
                        <m:t>dx</m:t>
                      </m:r>
                    </m:den>
                  </m:f>
                </m:e>
              </m:d>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+hf(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r>
            <m:rPr>
              <m:sty m:val="p"/>
            </m:rPr>
            <w:rPr>
              <w:rFonts w:ascii="Cambria Math" w:hAnsi="Cambria Math"/>
            </w:rPr>
            <w:br/>
          </m:r>
        </m:oMath>
      </m:oMathPara>
    </w:p>
    <w:p w14:paraId="1F8BDFB7" w14:textId="77777777" w:rsidR="003A5BAD" w:rsidRPr="00004755" w:rsidRDefault="003A5BAD" w:rsidP="003A5BAD">
      <w:pPr>
        <w:rPr>
          <w:rFonts w:ascii="Cambria" w:hAnsi="Cambria"/>
        </w:rPr>
      </w:pPr>
      <w:r w:rsidRPr="00004755">
        <w:rPr>
          <w:rFonts w:ascii="Cambria" w:hAnsi="Cambria"/>
        </w:rPr>
        <w:t>Let </w:t>
      </w:r>
      <m:oMath>
        <m:sSub>
          <m:sSubPr>
            <m:ctrlPr>
              <w:rPr>
                <w:rFonts w:ascii="Cambria Math" w:hAnsi="Cambria Math"/>
              </w:rPr>
            </m:ctrlPr>
          </m:sSubPr>
          <m:e>
            <m:r>
              <w:rPr>
                <w:rFonts w:ascii="Cambria Math" w:hAnsi="Cambria Math"/>
              </w:rPr>
              <m:t>P</m:t>
            </m:r>
          </m:e>
          <m:sub>
            <m:r>
              <w:rPr>
                <w:rFonts w:ascii="Cambria Math" w:hAnsi="Cambria Math"/>
              </w:rPr>
              <m:t>1</m:t>
            </m:r>
          </m:sub>
        </m:sSub>
      </m:oMath>
      <w:r w:rsidRPr="00004755">
        <w:rPr>
          <w:rFonts w:ascii="Cambria" w:hAnsi="Cambria"/>
        </w:rPr>
        <w:t> be the curve of solution through </w:t>
      </w:r>
      <m:oMath>
        <m:sSub>
          <m:sSubPr>
            <m:ctrlPr>
              <w:rPr>
                <w:rFonts w:ascii="Cambria Math" w:hAnsi="Cambria Math"/>
              </w:rPr>
            </m:ctrlPr>
          </m:sSubPr>
          <m:e>
            <m:r>
              <w:rPr>
                <w:rFonts w:ascii="Cambria Math" w:hAnsi="Cambria Math"/>
              </w:rPr>
              <m:t>P</m:t>
            </m:r>
          </m:e>
          <m:sub>
            <m:r>
              <w:rPr>
                <w:rFonts w:ascii="Cambria Math" w:hAnsi="Cambria Math"/>
              </w:rPr>
              <m:t>1</m:t>
            </m:r>
          </m:sub>
        </m:sSub>
      </m:oMath>
      <w:r w:rsidRPr="00004755">
        <w:rPr>
          <w:rFonts w:ascii="Cambria" w:hAnsi="Cambria"/>
        </w:rPr>
        <w:t> and let its tangent at </w:t>
      </w:r>
      <m:oMath>
        <m:sSub>
          <m:sSubPr>
            <m:ctrlPr>
              <w:rPr>
                <w:rFonts w:ascii="Cambria Math" w:hAnsi="Cambria Math"/>
              </w:rPr>
            </m:ctrlPr>
          </m:sSubPr>
          <m:e>
            <m:r>
              <w:rPr>
                <w:rFonts w:ascii="Cambria Math" w:hAnsi="Cambria Math"/>
              </w:rPr>
              <m:t>P</m:t>
            </m:r>
          </m:e>
          <m:sub>
            <m:r>
              <w:rPr>
                <w:rFonts w:ascii="Cambria Math" w:hAnsi="Cambria Math"/>
              </w:rPr>
              <m:t>1</m:t>
            </m:r>
          </m:sub>
        </m:sSub>
      </m:oMath>
      <w:r w:rsidRPr="00004755">
        <w:rPr>
          <w:rFonts w:ascii="Cambria" w:hAnsi="Cambria"/>
        </w:rPr>
        <w:t> meet the ordinate through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004755">
        <w:rPr>
          <w:rFonts w:ascii="Cambria" w:hAnsi="Cambria"/>
        </w:rPr>
        <w:t> in </w:t>
      </w:r>
      <m:oMath>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+2</m:t>
        </m:r>
        <m:r>
          <w:rPr>
            <w:rFonts w:ascii="Cambria Math" w:hAnsi="Cambria Math"/>
          </w:rPr>
          <m:t>h,</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oMath>
      <w:r w:rsidRPr="00004755">
        <w:rPr>
          <w:rFonts w:ascii="Cambria" w:hAnsi="Cambria"/>
        </w:rPr>
        <w:t>. Then</w:t>
      </w:r>
    </w:p>
    <w:p w14:paraId="541232D8" w14:textId="77777777" w:rsidR="003A5BAD" w:rsidRPr="00004755" w:rsidRDefault="003A5BAD" w:rsidP="003A5BAD">
      <w:pPr>
        <w:rPr>
          <w:rFonts w:ascii="Cambria" w:hAnsi="Cambria"/>
        </w:rPr>
      </w:pPr>
      <m:oMathPara>
        <m:oMath>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+hf(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+h,</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)(1)</m:t>
          </m:r>
          <m:r>
            <m:rPr>
              <m:sty m:val="p"/>
            </m:rPr>
            <w:rPr>
              <w:rFonts w:ascii="Cambria Math" w:hAnsi="Cambria Math"/>
            </w:rPr>
            <w:br/>
          </m:r>
        </m:oMath>
      </m:oMathPara>
    </w:p>
    <w:p w14:paraId="59355E43" w14:textId="77777777" w:rsidR="003A5BAD" w:rsidRPr="00004755" w:rsidRDefault="003A5BAD" w:rsidP="003A5BAD">
      <w:pPr>
        <w:rPr>
          <w:rFonts w:ascii="Cambria" w:hAnsi="Cambria"/>
        </w:rPr>
      </w:pPr>
      <w:r w:rsidRPr="00004755">
        <w:rPr>
          <w:rFonts w:ascii="Cambria" w:hAnsi="Cambria"/>
        </w:rPr>
        <w:t>Repeating this process </w:t>
      </w:r>
      <m:oMath>
        <m:r>
          <w:rPr>
            <w:rFonts w:ascii="Cambria Math" w:hAnsi="Cambria Math"/>
          </w:rPr>
          <m:t>n</m:t>
        </m:r>
      </m:oMath>
      <w:r w:rsidRPr="00004755">
        <w:rPr>
          <w:rFonts w:ascii="Cambria" w:hAnsi="Cambria"/>
        </w:rPr>
        <w:t> times, we finally reach an approximation </w:t>
      </w:r>
      <m:oMath>
        <m:sSub>
          <m:sSubPr>
            <m:ctrlPr>
              <w:rPr>
                <w:rFonts w:ascii="Cambria Math" w:hAnsi="Cambria Math"/>
              </w:rPr>
            </m:ctrlPr>
          </m:sSubPr>
          <m:e>
            <m:r>
              <w:rPr>
                <w:rFonts w:ascii="Cambria Math" w:hAnsi="Cambria Math"/>
              </w:rPr>
              <m:t>P</m:t>
            </m:r>
          </m:e>
          <m:sub>
            <m:r>
              <w:rPr>
                <w:rFonts w:ascii="Cambria Math" w:hAnsi="Cambria Math"/>
              </w:rPr>
              <m:t>n</m:t>
            </m:r>
          </m:sub>
        </m:sSub>
      </m:oMath>
      <w:r w:rsidRPr="00004755">
        <w:rPr>
          <w:rFonts w:ascii="Cambria" w:hAnsi="Cambria"/>
        </w:rPr>
        <w:t> of </w:t>
      </w:r>
      <m:oMath>
        <m:sSub>
          <m:sSubPr>
            <m:ctrlPr>
              <w:rPr>
                <w:rFonts w:ascii="Cambria Math" w:hAnsi="Cambria Math"/>
              </w:rPr>
            </m:ctrlPr>
          </m:sSubPr>
          <m:e>
            <m:r>
              <w:rPr>
                <w:rFonts w:ascii="Cambria Math" w:hAnsi="Cambria Math"/>
              </w:rPr>
              <m:t>M</m:t>
            </m:r>
          </m:e>
          <m:sub>
            <m:r>
              <w:rPr>
                <w:rFonts w:ascii="Cambria Math" w:hAnsi="Cambria Math"/>
              </w:rPr>
              <m:t>0</m:t>
            </m:r>
          </m:sub>
        </m:sSub>
      </m:oMath>
      <w:r w:rsidRPr="00004755">
        <w:rPr>
          <w:rFonts w:ascii="Cambria" w:hAnsi="Cambria"/>
        </w:rPr>
        <w:t> given by</w:t>
      </w:r>
    </w:p>
    <w:p w14:paraId="6F6E095A" w14:textId="77777777" w:rsidR="003A5BAD" w:rsidRPr="00004755" w:rsidRDefault="003A5BAD" w:rsidP="003A5BAD">
      <w:pPr>
        <w:rPr>
          <w:rFonts w:ascii="Cambria" w:hAnsi="Cambria"/>
        </w:rPr>
      </w:pPr>
      <m:oMathPara>
        <m:oMath>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n-1</m:t>
              </m:r>
            </m:sub>
          </m:sSub>
          <m:r>
            <w:rPr>
              <w:rFonts w:ascii="Cambria Math" w:hAnsi="Cambria Math"/>
            </w:rPr>
            <m:t>+hf(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+(n-1)</m:t>
          </m:r>
          <m:r>
            <w:rPr>
              <w:rFonts w:ascii="Cambria Math" w:hAnsi="Cambria Math"/>
            </w:rPr>
            <m:t>h,</m:t>
          </m:r>
          <m:sSub>
            <m:sSubPr>
              <m:ctrlPr>
                <w:rPr>
                  <w:rFonts w:ascii="Cambria Math" w:hAnsi="Cambria Math"/>
                </w:rPr>
              </m:ctrlPr>
            </m:sSubPr>
            <m:e>
              <m:r>
                <w:rPr>
                  <w:rFonts w:ascii="Cambria Math" w:hAnsi="Cambria Math"/>
                </w:rPr>
                <m:t>y</m:t>
              </m:r>
            </m:e>
            <m:sub>
              <m:r>
                <w:rPr>
                  <w:rFonts w:ascii="Cambria Math" w:hAnsi="Cambria Math"/>
                </w:rPr>
                <m:t>n-1</m:t>
              </m:r>
            </m:sub>
          </m:sSub>
          <m:r>
            <w:rPr>
              <w:rFonts w:ascii="Cambria Math" w:hAnsi="Cambria Math"/>
            </w:rPr>
            <m:t>)</m:t>
          </m:r>
          <m:r>
            <m:rPr>
              <m:sty m:val="p"/>
            </m:rPr>
            <w:rPr>
              <w:rFonts w:ascii="Cambria Math" w:hAnsi="Cambria Math"/>
            </w:rPr>
            <w:br/>
          </m:r>
        </m:oMath>
      </m:oMathPara>
    </w:p>
    <w:p w14:paraId="6B69B9CE" w14:textId="77777777" w:rsidR="003A5BAD" w:rsidRPr="00004755" w:rsidRDefault="003A5BAD" w:rsidP="003A5BAD">
      <w:pPr>
        <w:rPr>
          <w:rFonts w:ascii="Cambria" w:hAnsi="Cambria"/>
        </w:rPr>
      </w:pPr>
      <w:r w:rsidRPr="00004755">
        <w:rPr>
          <w:rFonts w:ascii="Cambria" w:hAnsi="Cambria"/>
        </w:rPr>
        <w:t>This is Euler's Method of Finding an Approximate Solution of (1).</w:t>
      </w:r>
    </w:p>
    <w:p w14:paraId="5209F445" w14:textId="77777777" w:rsidR="003A5BAD" w:rsidRDefault="003A5BAD" w:rsidP="003A5BAD">
      <w:pPr>
        <w:rPr>
          <w:rFonts w:ascii="Cambria" w:hAnsi="Cambria"/>
          <w:b/>
          <w:bCs/>
        </w:rPr>
      </w:pPr>
      <w:r w:rsidRPr="00004755">
        <w:rPr>
          <w:rFonts w:ascii="Cambria" w:hAnsi="Cambria"/>
          <w:b/>
          <w:bCs/>
        </w:rPr>
        <w:t>Obs</w:t>
      </w:r>
      <w:r>
        <w:rPr>
          <w:rFonts w:ascii="Cambria" w:hAnsi="Cambria"/>
          <w:b/>
          <w:bCs/>
        </w:rPr>
        <w:t>ervation</w:t>
      </w:r>
      <w:r w:rsidRPr="00004755">
        <w:rPr>
          <w:rFonts w:ascii="Cambria" w:hAnsi="Cambria"/>
          <w:b/>
          <w:bCs/>
        </w:rPr>
        <w:t>:</w:t>
      </w:r>
    </w:p>
    <w:p w14:paraId="62ECCC36" w14:textId="77777777" w:rsidR="003A5BAD" w:rsidRPr="0042696F" w:rsidRDefault="003A5BAD" w:rsidP="003A5BAD">
      <w:pPr>
        <w:rPr>
          <w:rFonts w:ascii="Cambria" w:hAnsi="Cambria"/>
          <w:b/>
          <w:bCs/>
          <w:color w:val="44546A" w:themeColor="text2"/>
        </w:rPr>
      </w:pPr>
      <w:r w:rsidRPr="00004755">
        <w:rPr>
          <w:rFonts w:ascii="Cambria" w:hAnsi="Cambria"/>
        </w:rPr>
        <w:t> In Euler's Method, we approximate the curve of solution by the tangent in each interval, i.e., by a sequence of short lines. Unless </w:t>
      </w:r>
      <m:oMath>
        <m:r>
          <w:rPr>
            <w:rFonts w:ascii="Cambria Math" w:hAnsi="Cambria Math"/>
          </w:rPr>
          <m:t>h</m:t>
        </m:r>
      </m:oMath>
      <w:r w:rsidRPr="00004755">
        <w:rPr>
          <w:rFonts w:ascii="Cambria" w:hAnsi="Cambria"/>
        </w:rPr>
        <w:t> is small, the error is bound to be quite significant. This sequence of lines may also deviate considerably from the curve of solution. As such, the method is very slow and hence there is a modification of this method which is given below.</w:t>
      </w:r>
      <w:r>
        <w:rPr>
          <w:rFonts w:ascii="Cambria" w:hAnsi="Cambria"/>
        </w:rPr>
        <w:br/>
      </w:r>
    </w:p>
    <w:p w14:paraId="316328F5" w14:textId="77777777" w:rsidR="003A5BAD" w:rsidRDefault="003A5BAD" w:rsidP="003A5BAD">
      <w:pPr>
        <w:rPr>
          <w:rFonts w:ascii="Cambria" w:hAnsi="Cambria"/>
          <w:b/>
          <w:bCs/>
          <w:color w:val="44546A" w:themeColor="text2"/>
        </w:rPr>
      </w:pPr>
      <w:r w:rsidRPr="0042696F">
        <w:rPr>
          <w:rFonts w:ascii="Cambria" w:hAnsi="Cambria"/>
          <w:b/>
          <w:bCs/>
          <w:color w:val="44546A" w:themeColor="text2"/>
        </w:rPr>
        <w:t>Python Code:</w:t>
      </w:r>
    </w:p>
    <w:p w14:paraId="442703B7" w14:textId="77777777" w:rsidR="003A5BAD" w:rsidRPr="0042696F" w:rsidRDefault="003A5BAD" w:rsidP="003A5BAD">
      <w:pPr>
        <w:rPr>
          <w:rFonts w:ascii="Cambria" w:hAnsi="Cambria"/>
          <w:color w:val="000000" w:themeColor="text1"/>
        </w:rPr>
      </w:pPr>
      <w:r w:rsidRPr="0042696F">
        <w:rPr>
          <w:rFonts w:ascii="Cambria" w:hAnsi="Cambria"/>
          <w:color w:val="000000" w:themeColor="text1"/>
        </w:rPr>
        <w:lastRenderedPageBreak/>
        <w:t>"""</w:t>
      </w:r>
    </w:p>
    <w:p w14:paraId="27C64C9D" w14:textId="77777777" w:rsidR="003A5BAD" w:rsidRPr="0042696F" w:rsidRDefault="003A5BAD" w:rsidP="003A5BAD">
      <w:pPr>
        <w:rPr>
          <w:rFonts w:ascii="Cambria" w:hAnsi="Cambria"/>
          <w:color w:val="000000" w:themeColor="text1"/>
        </w:rPr>
      </w:pPr>
      <w:r w:rsidRPr="0042696F">
        <w:rPr>
          <w:rFonts w:ascii="Cambria" w:hAnsi="Cambria"/>
          <w:color w:val="000000" w:themeColor="text1"/>
        </w:rPr>
        <w:t xml:space="preserve">Euler's Method for solving ODE: </w:t>
      </w:r>
      <w:proofErr w:type="spellStart"/>
      <w:r w:rsidRPr="0042696F">
        <w:rPr>
          <w:rFonts w:ascii="Cambria" w:hAnsi="Cambria"/>
          <w:color w:val="000000" w:themeColor="text1"/>
        </w:rPr>
        <w:t>dy</w:t>
      </w:r>
      <w:proofErr w:type="spellEnd"/>
      <w:r w:rsidRPr="0042696F">
        <w:rPr>
          <w:rFonts w:ascii="Cambria" w:hAnsi="Cambria"/>
          <w:color w:val="000000" w:themeColor="text1"/>
        </w:rPr>
        <w:t xml:space="preserve">/dx = </w:t>
      </w:r>
      <w:proofErr w:type="gramStart"/>
      <w:r w:rsidRPr="0042696F">
        <w:rPr>
          <w:rFonts w:ascii="Cambria" w:hAnsi="Cambria"/>
          <w:color w:val="000000" w:themeColor="text1"/>
        </w:rPr>
        <w:t>f(</w:t>
      </w:r>
      <w:proofErr w:type="gramEnd"/>
      <w:r w:rsidRPr="0042696F">
        <w:rPr>
          <w:rFonts w:ascii="Cambria" w:hAnsi="Cambria"/>
          <w:color w:val="000000" w:themeColor="text1"/>
        </w:rPr>
        <w:t>x, y)</w:t>
      </w:r>
    </w:p>
    <w:p w14:paraId="7D75E14C" w14:textId="77777777" w:rsidR="003A5BAD" w:rsidRPr="0042696F" w:rsidRDefault="003A5BAD" w:rsidP="003A5BAD">
      <w:pPr>
        <w:rPr>
          <w:rFonts w:ascii="Cambria" w:hAnsi="Cambria"/>
          <w:color w:val="000000" w:themeColor="text1"/>
        </w:rPr>
      </w:pPr>
      <w:r w:rsidRPr="0042696F">
        <w:rPr>
          <w:rFonts w:ascii="Cambria" w:hAnsi="Cambria"/>
          <w:color w:val="000000" w:themeColor="text1"/>
        </w:rPr>
        <w:t>Given: y(x0) = y0</w:t>
      </w:r>
    </w:p>
    <w:p w14:paraId="2E511EA4" w14:textId="77777777" w:rsidR="003A5BAD" w:rsidRPr="0042696F" w:rsidRDefault="003A5BAD" w:rsidP="003A5BAD">
      <w:pPr>
        <w:rPr>
          <w:rFonts w:ascii="Cambria" w:hAnsi="Cambria"/>
          <w:color w:val="000000" w:themeColor="text1"/>
        </w:rPr>
      </w:pPr>
      <w:r w:rsidRPr="0042696F">
        <w:rPr>
          <w:rFonts w:ascii="Cambria" w:hAnsi="Cambria"/>
          <w:color w:val="000000" w:themeColor="text1"/>
        </w:rPr>
        <w:t>"""</w:t>
      </w:r>
    </w:p>
    <w:p w14:paraId="79114122" w14:textId="77777777" w:rsidR="003A5BAD" w:rsidRPr="0042696F" w:rsidRDefault="003A5BAD" w:rsidP="003A5BAD">
      <w:pPr>
        <w:rPr>
          <w:rFonts w:ascii="Cambria" w:hAnsi="Cambria"/>
          <w:color w:val="000000" w:themeColor="text1"/>
        </w:rPr>
      </w:pPr>
    </w:p>
    <w:p w14:paraId="25FCA11A" w14:textId="77777777" w:rsidR="003A5BAD" w:rsidRPr="0042696F" w:rsidRDefault="003A5BAD" w:rsidP="003A5BAD">
      <w:pPr>
        <w:rPr>
          <w:rFonts w:ascii="Cambria" w:hAnsi="Cambria"/>
          <w:color w:val="000000" w:themeColor="text1"/>
        </w:rPr>
      </w:pPr>
      <w:r w:rsidRPr="0042696F">
        <w:rPr>
          <w:rFonts w:ascii="Cambria" w:hAnsi="Cambria"/>
          <w:color w:val="000000" w:themeColor="text1"/>
        </w:rPr>
        <w:t>import math</w:t>
      </w:r>
    </w:p>
    <w:p w14:paraId="67BD1DB6" w14:textId="77777777" w:rsidR="003A5BAD" w:rsidRPr="0042696F" w:rsidRDefault="003A5BAD" w:rsidP="003A5BAD">
      <w:pPr>
        <w:rPr>
          <w:rFonts w:ascii="Cambria" w:hAnsi="Cambria"/>
          <w:color w:val="000000" w:themeColor="text1"/>
        </w:rPr>
      </w:pPr>
    </w:p>
    <w:p w14:paraId="5D29C2F4" w14:textId="77777777" w:rsidR="003A5BAD" w:rsidRPr="0042696F" w:rsidRDefault="003A5BAD" w:rsidP="003A5BAD">
      <w:pPr>
        <w:rPr>
          <w:rFonts w:ascii="Cambria" w:hAnsi="Cambria"/>
          <w:color w:val="000000" w:themeColor="text1"/>
        </w:rPr>
      </w:pPr>
      <w:r w:rsidRPr="0042696F">
        <w:rPr>
          <w:rFonts w:ascii="Cambria" w:hAnsi="Cambria"/>
          <w:color w:val="000000" w:themeColor="text1"/>
        </w:rPr>
        <w:t xml:space="preserve">def </w:t>
      </w:r>
      <w:proofErr w:type="spellStart"/>
      <w:r w:rsidRPr="0042696F">
        <w:rPr>
          <w:rFonts w:ascii="Cambria" w:hAnsi="Cambria"/>
          <w:color w:val="000000" w:themeColor="text1"/>
        </w:rPr>
        <w:t>euler_</w:t>
      </w:r>
      <w:proofErr w:type="gramStart"/>
      <w:r w:rsidRPr="0042696F">
        <w:rPr>
          <w:rFonts w:ascii="Cambria" w:hAnsi="Cambria"/>
          <w:color w:val="000000" w:themeColor="text1"/>
        </w:rPr>
        <w:t>method</w:t>
      </w:r>
      <w:proofErr w:type="spellEnd"/>
      <w:r w:rsidRPr="0042696F">
        <w:rPr>
          <w:rFonts w:ascii="Cambria" w:hAnsi="Cambria"/>
          <w:color w:val="000000" w:themeColor="text1"/>
        </w:rPr>
        <w:t>(</w:t>
      </w:r>
      <w:proofErr w:type="gramEnd"/>
      <w:r w:rsidRPr="0042696F">
        <w:rPr>
          <w:rFonts w:ascii="Cambria" w:hAnsi="Cambria"/>
          <w:color w:val="000000" w:themeColor="text1"/>
        </w:rPr>
        <w:t xml:space="preserve">f, x0, y0, h, </w:t>
      </w:r>
      <w:proofErr w:type="spellStart"/>
      <w:r w:rsidRPr="0042696F">
        <w:rPr>
          <w:rFonts w:ascii="Cambria" w:hAnsi="Cambria"/>
          <w:color w:val="000000" w:themeColor="text1"/>
        </w:rPr>
        <w:t>x_target</w:t>
      </w:r>
      <w:proofErr w:type="spellEnd"/>
      <w:r w:rsidRPr="0042696F">
        <w:rPr>
          <w:rFonts w:ascii="Cambria" w:hAnsi="Cambria"/>
          <w:color w:val="000000" w:themeColor="text1"/>
        </w:rPr>
        <w:t>):</w:t>
      </w:r>
    </w:p>
    <w:p w14:paraId="262903CD" w14:textId="77777777" w:rsidR="003A5BAD" w:rsidRPr="0042696F" w:rsidRDefault="003A5BAD" w:rsidP="003A5BAD">
      <w:pPr>
        <w:rPr>
          <w:rFonts w:ascii="Cambria" w:hAnsi="Cambria"/>
          <w:color w:val="000000" w:themeColor="text1"/>
        </w:rPr>
      </w:pPr>
      <w:r w:rsidRPr="0042696F">
        <w:rPr>
          <w:rFonts w:ascii="Cambria" w:hAnsi="Cambria"/>
          <w:color w:val="000000" w:themeColor="text1"/>
        </w:rPr>
        <w:t xml:space="preserve">    """</w:t>
      </w:r>
    </w:p>
    <w:p w14:paraId="0E839E4D" w14:textId="77777777" w:rsidR="003A5BAD" w:rsidRPr="0042696F" w:rsidRDefault="003A5BAD" w:rsidP="003A5BAD">
      <w:pPr>
        <w:rPr>
          <w:rFonts w:ascii="Cambria" w:hAnsi="Cambria"/>
          <w:color w:val="000000" w:themeColor="text1"/>
        </w:rPr>
      </w:pPr>
      <w:r w:rsidRPr="0042696F">
        <w:rPr>
          <w:rFonts w:ascii="Cambria" w:hAnsi="Cambria"/>
          <w:color w:val="000000" w:themeColor="text1"/>
        </w:rPr>
        <w:t xml:space="preserve">    Solve ODE using Euler's Method</w:t>
      </w:r>
    </w:p>
    <w:p w14:paraId="6A5CA6BE" w14:textId="77777777" w:rsidR="003A5BAD" w:rsidRPr="0042696F" w:rsidRDefault="003A5BAD" w:rsidP="003A5BAD">
      <w:pPr>
        <w:rPr>
          <w:rFonts w:ascii="Cambria" w:hAnsi="Cambria"/>
          <w:color w:val="000000" w:themeColor="text1"/>
        </w:rPr>
      </w:pPr>
      <w:r w:rsidRPr="0042696F">
        <w:rPr>
          <w:rFonts w:ascii="Cambria" w:hAnsi="Cambria"/>
          <w:color w:val="000000" w:themeColor="text1"/>
        </w:rPr>
        <w:t xml:space="preserve">    </w:t>
      </w:r>
    </w:p>
    <w:p w14:paraId="7F75BEC1" w14:textId="77777777" w:rsidR="003A5BAD" w:rsidRPr="0042696F" w:rsidRDefault="003A5BAD" w:rsidP="003A5BAD">
      <w:pPr>
        <w:rPr>
          <w:rFonts w:ascii="Cambria" w:hAnsi="Cambria"/>
          <w:color w:val="000000" w:themeColor="text1"/>
        </w:rPr>
      </w:pPr>
      <w:r w:rsidRPr="0042696F">
        <w:rPr>
          <w:rFonts w:ascii="Cambria" w:hAnsi="Cambria"/>
          <w:color w:val="000000" w:themeColor="text1"/>
        </w:rPr>
        <w:t xml:space="preserve">    Parameters:</w:t>
      </w:r>
    </w:p>
    <w:p w14:paraId="6323FC5B" w14:textId="77777777" w:rsidR="003A5BAD" w:rsidRPr="0042696F" w:rsidRDefault="003A5BAD" w:rsidP="003A5BAD">
      <w:pPr>
        <w:rPr>
          <w:rFonts w:ascii="Cambria" w:hAnsi="Cambria"/>
          <w:color w:val="000000" w:themeColor="text1"/>
        </w:rPr>
      </w:pPr>
      <w:r w:rsidRPr="0042696F">
        <w:rPr>
          <w:rFonts w:ascii="Cambria" w:hAnsi="Cambria"/>
          <w:color w:val="000000" w:themeColor="text1"/>
        </w:rPr>
        <w:t xml:space="preserve">    f: function </w:t>
      </w:r>
      <w:proofErr w:type="gramStart"/>
      <w:r w:rsidRPr="0042696F">
        <w:rPr>
          <w:rFonts w:ascii="Cambria" w:hAnsi="Cambria"/>
          <w:color w:val="000000" w:themeColor="text1"/>
        </w:rPr>
        <w:t>f(</w:t>
      </w:r>
      <w:proofErr w:type="gramEnd"/>
      <w:r w:rsidRPr="0042696F">
        <w:rPr>
          <w:rFonts w:ascii="Cambria" w:hAnsi="Cambria"/>
          <w:color w:val="000000" w:themeColor="text1"/>
        </w:rPr>
        <w:t xml:space="preserve">x, y) = </w:t>
      </w:r>
      <w:proofErr w:type="spellStart"/>
      <w:r w:rsidRPr="0042696F">
        <w:rPr>
          <w:rFonts w:ascii="Cambria" w:hAnsi="Cambria"/>
          <w:color w:val="000000" w:themeColor="text1"/>
        </w:rPr>
        <w:t>dy</w:t>
      </w:r>
      <w:proofErr w:type="spellEnd"/>
      <w:r w:rsidRPr="0042696F">
        <w:rPr>
          <w:rFonts w:ascii="Cambria" w:hAnsi="Cambria"/>
          <w:color w:val="000000" w:themeColor="text1"/>
        </w:rPr>
        <w:t>/dx</w:t>
      </w:r>
    </w:p>
    <w:p w14:paraId="76950DD7" w14:textId="77777777" w:rsidR="003A5BAD" w:rsidRPr="0042696F" w:rsidRDefault="003A5BAD" w:rsidP="003A5BAD">
      <w:pPr>
        <w:rPr>
          <w:rFonts w:ascii="Cambria" w:hAnsi="Cambria"/>
          <w:color w:val="000000" w:themeColor="text1"/>
        </w:rPr>
      </w:pPr>
      <w:r w:rsidRPr="0042696F">
        <w:rPr>
          <w:rFonts w:ascii="Cambria" w:hAnsi="Cambria"/>
          <w:color w:val="000000" w:themeColor="text1"/>
        </w:rPr>
        <w:t xml:space="preserve">    x0, y0: initial conditions</w:t>
      </w:r>
    </w:p>
    <w:p w14:paraId="4F40E8B1" w14:textId="77777777" w:rsidR="003A5BAD" w:rsidRPr="0042696F" w:rsidRDefault="003A5BAD" w:rsidP="003A5BAD">
      <w:pPr>
        <w:rPr>
          <w:rFonts w:ascii="Cambria" w:hAnsi="Cambria"/>
          <w:color w:val="000000" w:themeColor="text1"/>
        </w:rPr>
      </w:pPr>
      <w:r w:rsidRPr="0042696F">
        <w:rPr>
          <w:rFonts w:ascii="Cambria" w:hAnsi="Cambria"/>
          <w:color w:val="000000" w:themeColor="text1"/>
        </w:rPr>
        <w:t xml:space="preserve">    h: step size</w:t>
      </w:r>
    </w:p>
    <w:p w14:paraId="082BA43F" w14:textId="77777777" w:rsidR="003A5BAD" w:rsidRPr="0042696F" w:rsidRDefault="003A5BAD" w:rsidP="003A5BAD">
      <w:pPr>
        <w:rPr>
          <w:rFonts w:ascii="Cambria" w:hAnsi="Cambria"/>
          <w:color w:val="000000" w:themeColor="text1"/>
        </w:rPr>
      </w:pPr>
      <w:r w:rsidRPr="0042696F">
        <w:rPr>
          <w:rFonts w:ascii="Cambria" w:hAnsi="Cambria"/>
          <w:color w:val="000000" w:themeColor="text1"/>
        </w:rPr>
        <w:t xml:space="preserve">    </w:t>
      </w:r>
      <w:proofErr w:type="spellStart"/>
      <w:r w:rsidRPr="0042696F">
        <w:rPr>
          <w:rFonts w:ascii="Cambria" w:hAnsi="Cambria"/>
          <w:color w:val="000000" w:themeColor="text1"/>
        </w:rPr>
        <w:t>x_target</w:t>
      </w:r>
      <w:proofErr w:type="spellEnd"/>
      <w:r w:rsidRPr="0042696F">
        <w:rPr>
          <w:rFonts w:ascii="Cambria" w:hAnsi="Cambria"/>
          <w:color w:val="000000" w:themeColor="text1"/>
        </w:rPr>
        <w:t>: point where solution is desired</w:t>
      </w:r>
    </w:p>
    <w:p w14:paraId="0D48C57A" w14:textId="77777777" w:rsidR="003A5BAD" w:rsidRPr="0042696F" w:rsidRDefault="003A5BAD" w:rsidP="003A5BAD">
      <w:pPr>
        <w:rPr>
          <w:rFonts w:ascii="Cambria" w:hAnsi="Cambria"/>
          <w:color w:val="000000" w:themeColor="text1"/>
        </w:rPr>
      </w:pPr>
      <w:r w:rsidRPr="0042696F">
        <w:rPr>
          <w:rFonts w:ascii="Cambria" w:hAnsi="Cambria"/>
          <w:color w:val="000000" w:themeColor="text1"/>
        </w:rPr>
        <w:t xml:space="preserve">    """</w:t>
      </w:r>
    </w:p>
    <w:p w14:paraId="3BCCA2D3" w14:textId="77777777" w:rsidR="003A5BAD" w:rsidRPr="0042696F" w:rsidRDefault="003A5BAD" w:rsidP="003A5BAD">
      <w:pPr>
        <w:rPr>
          <w:rFonts w:ascii="Cambria" w:hAnsi="Cambria"/>
          <w:color w:val="000000" w:themeColor="text1"/>
        </w:rPr>
      </w:pPr>
      <w:r w:rsidRPr="0042696F">
        <w:rPr>
          <w:rFonts w:ascii="Cambria" w:hAnsi="Cambria"/>
          <w:color w:val="000000" w:themeColor="text1"/>
        </w:rPr>
        <w:t xml:space="preserve">    </w:t>
      </w:r>
      <w:proofErr w:type="gramStart"/>
      <w:r w:rsidRPr="0042696F">
        <w:rPr>
          <w:rFonts w:ascii="Cambria" w:hAnsi="Cambria"/>
          <w:color w:val="000000" w:themeColor="text1"/>
        </w:rPr>
        <w:t>print(</w:t>
      </w:r>
      <w:proofErr w:type="gramEnd"/>
      <w:r w:rsidRPr="0042696F">
        <w:rPr>
          <w:rFonts w:ascii="Cambria" w:hAnsi="Cambria"/>
          <w:color w:val="000000" w:themeColor="text1"/>
        </w:rPr>
        <w:t>"\n" + "="*70)</w:t>
      </w:r>
    </w:p>
    <w:p w14:paraId="348F59C3" w14:textId="77777777" w:rsidR="003A5BAD" w:rsidRPr="0042696F" w:rsidRDefault="003A5BAD" w:rsidP="003A5BAD">
      <w:pPr>
        <w:rPr>
          <w:rFonts w:ascii="Cambria" w:hAnsi="Cambria"/>
          <w:color w:val="000000" w:themeColor="text1"/>
        </w:rPr>
      </w:pPr>
      <w:r w:rsidRPr="0042696F">
        <w:rPr>
          <w:rFonts w:ascii="Cambria" w:hAnsi="Cambria"/>
          <w:color w:val="000000" w:themeColor="text1"/>
        </w:rPr>
        <w:t xml:space="preserve">    </w:t>
      </w:r>
      <w:proofErr w:type="gramStart"/>
      <w:r w:rsidRPr="0042696F">
        <w:rPr>
          <w:rFonts w:ascii="Cambria" w:hAnsi="Cambria"/>
          <w:color w:val="000000" w:themeColor="text1"/>
        </w:rPr>
        <w:t>print(</w:t>
      </w:r>
      <w:proofErr w:type="gramEnd"/>
      <w:r w:rsidRPr="0042696F">
        <w:rPr>
          <w:rFonts w:ascii="Cambria" w:hAnsi="Cambria"/>
          <w:color w:val="000000" w:themeColor="text1"/>
        </w:rPr>
        <w:t>"EULER'S METHOD")</w:t>
      </w:r>
    </w:p>
    <w:p w14:paraId="7A7350E6" w14:textId="77777777" w:rsidR="003A5BAD" w:rsidRPr="0042696F" w:rsidRDefault="003A5BAD" w:rsidP="003A5BAD">
      <w:pPr>
        <w:rPr>
          <w:rFonts w:ascii="Cambria" w:hAnsi="Cambria"/>
          <w:color w:val="000000" w:themeColor="text1"/>
        </w:rPr>
      </w:pPr>
      <w:r w:rsidRPr="0042696F">
        <w:rPr>
          <w:rFonts w:ascii="Cambria" w:hAnsi="Cambria"/>
          <w:color w:val="000000" w:themeColor="text1"/>
        </w:rPr>
        <w:t xml:space="preserve">    </w:t>
      </w:r>
      <w:proofErr w:type="gramStart"/>
      <w:r w:rsidRPr="0042696F">
        <w:rPr>
          <w:rFonts w:ascii="Cambria" w:hAnsi="Cambria"/>
          <w:color w:val="000000" w:themeColor="text1"/>
        </w:rPr>
        <w:t>print(</w:t>
      </w:r>
      <w:proofErr w:type="gramEnd"/>
      <w:r w:rsidRPr="0042696F">
        <w:rPr>
          <w:rFonts w:ascii="Cambria" w:hAnsi="Cambria"/>
          <w:color w:val="000000" w:themeColor="text1"/>
        </w:rPr>
        <w:t>"="*70)</w:t>
      </w:r>
    </w:p>
    <w:p w14:paraId="34F37733" w14:textId="77777777" w:rsidR="003A5BAD" w:rsidRPr="0042696F" w:rsidRDefault="003A5BAD" w:rsidP="003A5BAD">
      <w:pPr>
        <w:rPr>
          <w:rFonts w:ascii="Cambria" w:hAnsi="Cambria"/>
          <w:color w:val="000000" w:themeColor="text1"/>
        </w:rPr>
      </w:pPr>
      <w:r w:rsidRPr="0042696F">
        <w:rPr>
          <w:rFonts w:ascii="Cambria" w:hAnsi="Cambria"/>
          <w:color w:val="000000" w:themeColor="text1"/>
        </w:rPr>
        <w:t xml:space="preserve">    </w:t>
      </w:r>
      <w:proofErr w:type="gramStart"/>
      <w:r w:rsidRPr="0042696F">
        <w:rPr>
          <w:rFonts w:ascii="Cambria" w:hAnsi="Cambria"/>
          <w:color w:val="000000" w:themeColor="text1"/>
        </w:rPr>
        <w:t>print(</w:t>
      </w:r>
      <w:proofErr w:type="spellStart"/>
      <w:proofErr w:type="gramEnd"/>
      <w:r w:rsidRPr="0042696F">
        <w:rPr>
          <w:rFonts w:ascii="Cambria" w:hAnsi="Cambria"/>
          <w:color w:val="000000" w:themeColor="text1"/>
        </w:rPr>
        <w:t>f"Initial</w:t>
      </w:r>
      <w:proofErr w:type="spellEnd"/>
      <w:r w:rsidRPr="0042696F">
        <w:rPr>
          <w:rFonts w:ascii="Cambria" w:hAnsi="Cambria"/>
          <w:color w:val="000000" w:themeColor="text1"/>
        </w:rPr>
        <w:t xml:space="preserve"> condition: y({x0}) = {y0}")</w:t>
      </w:r>
    </w:p>
    <w:p w14:paraId="7B30ABE0" w14:textId="77777777" w:rsidR="003A5BAD" w:rsidRPr="0042696F" w:rsidRDefault="003A5BAD" w:rsidP="003A5BAD">
      <w:pPr>
        <w:rPr>
          <w:rFonts w:ascii="Cambria" w:hAnsi="Cambria"/>
          <w:color w:val="000000" w:themeColor="text1"/>
        </w:rPr>
      </w:pPr>
      <w:r w:rsidRPr="0042696F">
        <w:rPr>
          <w:rFonts w:ascii="Cambria" w:hAnsi="Cambria"/>
          <w:color w:val="000000" w:themeColor="text1"/>
        </w:rPr>
        <w:t xml:space="preserve">    </w:t>
      </w:r>
      <w:proofErr w:type="gramStart"/>
      <w:r w:rsidRPr="0042696F">
        <w:rPr>
          <w:rFonts w:ascii="Cambria" w:hAnsi="Cambria"/>
          <w:color w:val="000000" w:themeColor="text1"/>
        </w:rPr>
        <w:t>print(</w:t>
      </w:r>
      <w:proofErr w:type="spellStart"/>
      <w:proofErr w:type="gramEnd"/>
      <w:r w:rsidRPr="0042696F">
        <w:rPr>
          <w:rFonts w:ascii="Cambria" w:hAnsi="Cambria"/>
          <w:color w:val="000000" w:themeColor="text1"/>
        </w:rPr>
        <w:t>f"Step</w:t>
      </w:r>
      <w:proofErr w:type="spellEnd"/>
      <w:r w:rsidRPr="0042696F">
        <w:rPr>
          <w:rFonts w:ascii="Cambria" w:hAnsi="Cambria"/>
          <w:color w:val="000000" w:themeColor="text1"/>
        </w:rPr>
        <w:t xml:space="preserve"> size: h = {h}")</w:t>
      </w:r>
    </w:p>
    <w:p w14:paraId="153EB41A" w14:textId="77777777" w:rsidR="003A5BAD" w:rsidRPr="0042696F" w:rsidRDefault="003A5BAD" w:rsidP="003A5BAD">
      <w:pPr>
        <w:rPr>
          <w:rFonts w:ascii="Cambria" w:hAnsi="Cambria"/>
          <w:color w:val="000000" w:themeColor="text1"/>
        </w:rPr>
      </w:pPr>
      <w:r w:rsidRPr="0042696F">
        <w:rPr>
          <w:rFonts w:ascii="Cambria" w:hAnsi="Cambria"/>
          <w:color w:val="000000" w:themeColor="text1"/>
        </w:rPr>
        <w:t xml:space="preserve">    </w:t>
      </w:r>
      <w:proofErr w:type="gramStart"/>
      <w:r w:rsidRPr="0042696F">
        <w:rPr>
          <w:rFonts w:ascii="Cambria" w:hAnsi="Cambria"/>
          <w:color w:val="000000" w:themeColor="text1"/>
        </w:rPr>
        <w:t>print(</w:t>
      </w:r>
      <w:proofErr w:type="spellStart"/>
      <w:proofErr w:type="gramEnd"/>
      <w:r w:rsidRPr="0042696F">
        <w:rPr>
          <w:rFonts w:ascii="Cambria" w:hAnsi="Cambria"/>
          <w:color w:val="000000" w:themeColor="text1"/>
        </w:rPr>
        <w:t>f"Target</w:t>
      </w:r>
      <w:proofErr w:type="spellEnd"/>
      <w:r w:rsidRPr="0042696F">
        <w:rPr>
          <w:rFonts w:ascii="Cambria" w:hAnsi="Cambria"/>
          <w:color w:val="000000" w:themeColor="text1"/>
        </w:rPr>
        <w:t>: x = {</w:t>
      </w:r>
      <w:proofErr w:type="spellStart"/>
      <w:r w:rsidRPr="0042696F">
        <w:rPr>
          <w:rFonts w:ascii="Cambria" w:hAnsi="Cambria"/>
          <w:color w:val="000000" w:themeColor="text1"/>
        </w:rPr>
        <w:t>x_target</w:t>
      </w:r>
      <w:proofErr w:type="spellEnd"/>
      <w:r w:rsidRPr="0042696F">
        <w:rPr>
          <w:rFonts w:ascii="Cambria" w:hAnsi="Cambria"/>
          <w:color w:val="000000" w:themeColor="text1"/>
        </w:rPr>
        <w:t>}")</w:t>
      </w:r>
    </w:p>
    <w:p w14:paraId="21900983" w14:textId="77777777" w:rsidR="003A5BAD" w:rsidRPr="0042696F" w:rsidRDefault="003A5BAD" w:rsidP="003A5BAD">
      <w:pPr>
        <w:rPr>
          <w:rFonts w:ascii="Cambria" w:hAnsi="Cambria"/>
          <w:color w:val="000000" w:themeColor="text1"/>
        </w:rPr>
      </w:pPr>
      <w:r w:rsidRPr="0042696F">
        <w:rPr>
          <w:rFonts w:ascii="Cambria" w:hAnsi="Cambria"/>
          <w:color w:val="000000" w:themeColor="text1"/>
        </w:rPr>
        <w:t xml:space="preserve">    </w:t>
      </w:r>
      <w:proofErr w:type="gramStart"/>
      <w:r w:rsidRPr="0042696F">
        <w:rPr>
          <w:rFonts w:ascii="Cambria" w:hAnsi="Cambria"/>
          <w:color w:val="000000" w:themeColor="text1"/>
        </w:rPr>
        <w:t>print(</w:t>
      </w:r>
      <w:proofErr w:type="gramEnd"/>
      <w:r w:rsidRPr="0042696F">
        <w:rPr>
          <w:rFonts w:ascii="Cambria" w:hAnsi="Cambria"/>
          <w:color w:val="000000" w:themeColor="text1"/>
        </w:rPr>
        <w:t>"-"*70)</w:t>
      </w:r>
    </w:p>
    <w:p w14:paraId="2DC9A5AE" w14:textId="77777777" w:rsidR="003A5BAD" w:rsidRPr="0042696F" w:rsidRDefault="003A5BAD" w:rsidP="003A5BAD">
      <w:pPr>
        <w:rPr>
          <w:rFonts w:ascii="Cambria" w:hAnsi="Cambria"/>
          <w:color w:val="000000" w:themeColor="text1"/>
        </w:rPr>
      </w:pPr>
      <w:r w:rsidRPr="0042696F">
        <w:rPr>
          <w:rFonts w:ascii="Cambria" w:hAnsi="Cambria"/>
          <w:color w:val="000000" w:themeColor="text1"/>
        </w:rPr>
        <w:t xml:space="preserve">    print(f"{'x':&lt;</w:t>
      </w:r>
      <w:proofErr w:type="gramStart"/>
      <w:r w:rsidRPr="0042696F">
        <w:rPr>
          <w:rFonts w:ascii="Cambria" w:hAnsi="Cambria"/>
          <w:color w:val="000000" w:themeColor="text1"/>
        </w:rPr>
        <w:t>12}{</w:t>
      </w:r>
      <w:proofErr w:type="gramEnd"/>
      <w:r w:rsidRPr="0042696F">
        <w:rPr>
          <w:rFonts w:ascii="Cambria" w:hAnsi="Cambria"/>
          <w:color w:val="000000" w:themeColor="text1"/>
        </w:rPr>
        <w:t>'y':&lt;</w:t>
      </w:r>
      <w:proofErr w:type="gramStart"/>
      <w:r w:rsidRPr="0042696F">
        <w:rPr>
          <w:rFonts w:ascii="Cambria" w:hAnsi="Cambria"/>
          <w:color w:val="000000" w:themeColor="text1"/>
        </w:rPr>
        <w:t>12}{</w:t>
      </w:r>
      <w:proofErr w:type="gramEnd"/>
      <w:r w:rsidRPr="0042696F">
        <w:rPr>
          <w:rFonts w:ascii="Cambria" w:hAnsi="Cambria"/>
          <w:color w:val="000000" w:themeColor="text1"/>
        </w:rPr>
        <w:t>'</w:t>
      </w:r>
      <w:proofErr w:type="spellStart"/>
      <w:r w:rsidRPr="0042696F">
        <w:rPr>
          <w:rFonts w:ascii="Cambria" w:hAnsi="Cambria"/>
          <w:color w:val="000000" w:themeColor="text1"/>
        </w:rPr>
        <w:t>dy</w:t>
      </w:r>
      <w:proofErr w:type="spellEnd"/>
      <w:r w:rsidRPr="0042696F">
        <w:rPr>
          <w:rFonts w:ascii="Cambria" w:hAnsi="Cambria"/>
          <w:color w:val="000000" w:themeColor="text1"/>
        </w:rPr>
        <w:t>/dx':&lt;</w:t>
      </w:r>
      <w:proofErr w:type="gramStart"/>
      <w:r w:rsidRPr="0042696F">
        <w:rPr>
          <w:rFonts w:ascii="Cambria" w:hAnsi="Cambria"/>
          <w:color w:val="000000" w:themeColor="text1"/>
        </w:rPr>
        <w:t>12}{</w:t>
      </w:r>
      <w:proofErr w:type="gramEnd"/>
      <w:r w:rsidRPr="0042696F">
        <w:rPr>
          <w:rFonts w:ascii="Cambria" w:hAnsi="Cambria"/>
          <w:color w:val="000000" w:themeColor="text1"/>
        </w:rPr>
        <w:t>'</w:t>
      </w:r>
      <w:proofErr w:type="spellStart"/>
      <w:r w:rsidRPr="0042696F">
        <w:rPr>
          <w:rFonts w:ascii="Cambria" w:hAnsi="Cambria"/>
          <w:color w:val="000000" w:themeColor="text1"/>
        </w:rPr>
        <w:t>y_new</w:t>
      </w:r>
      <w:proofErr w:type="spellEnd"/>
      <w:r w:rsidRPr="0042696F">
        <w:rPr>
          <w:rFonts w:ascii="Cambria" w:hAnsi="Cambria"/>
          <w:color w:val="000000" w:themeColor="text1"/>
        </w:rPr>
        <w:t>':&lt;12}")</w:t>
      </w:r>
    </w:p>
    <w:p w14:paraId="2BE5DBCE" w14:textId="77777777" w:rsidR="003A5BAD" w:rsidRPr="0042696F" w:rsidRDefault="003A5BAD" w:rsidP="003A5BAD">
      <w:pPr>
        <w:rPr>
          <w:rFonts w:ascii="Cambria" w:hAnsi="Cambria"/>
          <w:color w:val="000000" w:themeColor="text1"/>
        </w:rPr>
      </w:pPr>
      <w:r w:rsidRPr="0042696F">
        <w:rPr>
          <w:rFonts w:ascii="Cambria" w:hAnsi="Cambria"/>
          <w:color w:val="000000" w:themeColor="text1"/>
        </w:rPr>
        <w:t xml:space="preserve">    </w:t>
      </w:r>
      <w:proofErr w:type="gramStart"/>
      <w:r w:rsidRPr="0042696F">
        <w:rPr>
          <w:rFonts w:ascii="Cambria" w:hAnsi="Cambria"/>
          <w:color w:val="000000" w:themeColor="text1"/>
        </w:rPr>
        <w:t>print(</w:t>
      </w:r>
      <w:proofErr w:type="gramEnd"/>
      <w:r w:rsidRPr="0042696F">
        <w:rPr>
          <w:rFonts w:ascii="Cambria" w:hAnsi="Cambria"/>
          <w:color w:val="000000" w:themeColor="text1"/>
        </w:rPr>
        <w:t>"-"*70)</w:t>
      </w:r>
    </w:p>
    <w:p w14:paraId="2C2E2E47" w14:textId="77777777" w:rsidR="003A5BAD" w:rsidRPr="0042696F" w:rsidRDefault="003A5BAD" w:rsidP="003A5BAD">
      <w:pPr>
        <w:rPr>
          <w:rFonts w:ascii="Cambria" w:hAnsi="Cambria"/>
          <w:color w:val="000000" w:themeColor="text1"/>
        </w:rPr>
      </w:pPr>
      <w:r w:rsidRPr="0042696F">
        <w:rPr>
          <w:rFonts w:ascii="Cambria" w:hAnsi="Cambria"/>
          <w:color w:val="000000" w:themeColor="text1"/>
        </w:rPr>
        <w:lastRenderedPageBreak/>
        <w:t xml:space="preserve">    </w:t>
      </w:r>
    </w:p>
    <w:p w14:paraId="02B2155D" w14:textId="77777777" w:rsidR="003A5BAD" w:rsidRPr="0042696F" w:rsidRDefault="003A5BAD" w:rsidP="003A5BAD">
      <w:pPr>
        <w:rPr>
          <w:rFonts w:ascii="Cambria" w:hAnsi="Cambria"/>
          <w:color w:val="000000" w:themeColor="text1"/>
        </w:rPr>
      </w:pPr>
      <w:r w:rsidRPr="0042696F">
        <w:rPr>
          <w:rFonts w:ascii="Cambria" w:hAnsi="Cambria"/>
          <w:color w:val="000000" w:themeColor="text1"/>
        </w:rPr>
        <w:t xml:space="preserve">    x = x0</w:t>
      </w:r>
    </w:p>
    <w:p w14:paraId="04EA53C6" w14:textId="77777777" w:rsidR="003A5BAD" w:rsidRPr="0042696F" w:rsidRDefault="003A5BAD" w:rsidP="003A5BAD">
      <w:pPr>
        <w:rPr>
          <w:rFonts w:ascii="Cambria" w:hAnsi="Cambria"/>
          <w:color w:val="000000" w:themeColor="text1"/>
        </w:rPr>
      </w:pPr>
      <w:r w:rsidRPr="0042696F">
        <w:rPr>
          <w:rFonts w:ascii="Cambria" w:hAnsi="Cambria"/>
          <w:color w:val="000000" w:themeColor="text1"/>
        </w:rPr>
        <w:t xml:space="preserve">    y = y0</w:t>
      </w:r>
    </w:p>
    <w:p w14:paraId="2C9C953F" w14:textId="77777777" w:rsidR="003A5BAD" w:rsidRPr="0042696F" w:rsidRDefault="003A5BAD" w:rsidP="003A5BAD">
      <w:pPr>
        <w:rPr>
          <w:rFonts w:ascii="Cambria" w:hAnsi="Cambria"/>
          <w:color w:val="000000" w:themeColor="text1"/>
        </w:rPr>
      </w:pPr>
      <w:r w:rsidRPr="0042696F">
        <w:rPr>
          <w:rFonts w:ascii="Cambria" w:hAnsi="Cambria"/>
          <w:color w:val="000000" w:themeColor="text1"/>
        </w:rPr>
        <w:t xml:space="preserve">    steps = </w:t>
      </w:r>
      <w:proofErr w:type="gramStart"/>
      <w:r w:rsidRPr="0042696F">
        <w:rPr>
          <w:rFonts w:ascii="Cambria" w:hAnsi="Cambria"/>
          <w:color w:val="000000" w:themeColor="text1"/>
        </w:rPr>
        <w:t>int(</w:t>
      </w:r>
      <w:proofErr w:type="gramEnd"/>
      <w:r w:rsidRPr="0042696F">
        <w:rPr>
          <w:rFonts w:ascii="Cambria" w:hAnsi="Cambria"/>
          <w:color w:val="000000" w:themeColor="text1"/>
        </w:rPr>
        <w:t>(</w:t>
      </w:r>
      <w:proofErr w:type="spellStart"/>
      <w:r w:rsidRPr="0042696F">
        <w:rPr>
          <w:rFonts w:ascii="Cambria" w:hAnsi="Cambria"/>
          <w:color w:val="000000" w:themeColor="text1"/>
        </w:rPr>
        <w:t>x_target</w:t>
      </w:r>
      <w:proofErr w:type="spellEnd"/>
      <w:r w:rsidRPr="0042696F">
        <w:rPr>
          <w:rFonts w:ascii="Cambria" w:hAnsi="Cambria"/>
          <w:color w:val="000000" w:themeColor="text1"/>
        </w:rPr>
        <w:t xml:space="preserve"> - x0) / h)</w:t>
      </w:r>
    </w:p>
    <w:p w14:paraId="0E1652D8" w14:textId="77777777" w:rsidR="003A5BAD" w:rsidRPr="0042696F" w:rsidRDefault="003A5BAD" w:rsidP="003A5BAD">
      <w:pPr>
        <w:rPr>
          <w:rFonts w:ascii="Cambria" w:hAnsi="Cambria"/>
          <w:color w:val="000000" w:themeColor="text1"/>
        </w:rPr>
      </w:pPr>
      <w:r w:rsidRPr="0042696F">
        <w:rPr>
          <w:rFonts w:ascii="Cambria" w:hAnsi="Cambria"/>
          <w:color w:val="000000" w:themeColor="text1"/>
        </w:rPr>
        <w:t xml:space="preserve">    </w:t>
      </w:r>
    </w:p>
    <w:p w14:paraId="0974DF35" w14:textId="77777777" w:rsidR="003A5BAD" w:rsidRPr="0042696F" w:rsidRDefault="003A5BAD" w:rsidP="003A5BAD">
      <w:pPr>
        <w:rPr>
          <w:rFonts w:ascii="Cambria" w:hAnsi="Cambria"/>
          <w:color w:val="000000" w:themeColor="text1"/>
        </w:rPr>
      </w:pPr>
      <w:r w:rsidRPr="0042696F">
        <w:rPr>
          <w:rFonts w:ascii="Cambria" w:hAnsi="Cambria"/>
          <w:color w:val="000000" w:themeColor="text1"/>
        </w:rPr>
        <w:t xml:space="preserve">    for step in range(steps):</w:t>
      </w:r>
    </w:p>
    <w:p w14:paraId="63A3AEF5" w14:textId="77777777" w:rsidR="003A5BAD" w:rsidRPr="0042696F" w:rsidRDefault="003A5BAD" w:rsidP="003A5BAD">
      <w:pPr>
        <w:rPr>
          <w:rFonts w:ascii="Cambria" w:hAnsi="Cambria"/>
          <w:color w:val="000000" w:themeColor="text1"/>
        </w:rPr>
      </w:pPr>
      <w:r w:rsidRPr="0042696F">
        <w:rPr>
          <w:rFonts w:ascii="Cambria" w:hAnsi="Cambria"/>
          <w:color w:val="000000" w:themeColor="text1"/>
        </w:rPr>
        <w:t xml:space="preserve">        </w:t>
      </w:r>
      <w:proofErr w:type="spellStart"/>
      <w:r w:rsidRPr="0042696F">
        <w:rPr>
          <w:rFonts w:ascii="Cambria" w:hAnsi="Cambria"/>
          <w:color w:val="000000" w:themeColor="text1"/>
        </w:rPr>
        <w:t>dy</w:t>
      </w:r>
      <w:proofErr w:type="spellEnd"/>
      <w:r w:rsidRPr="0042696F">
        <w:rPr>
          <w:rFonts w:ascii="Cambria" w:hAnsi="Cambria"/>
          <w:color w:val="000000" w:themeColor="text1"/>
        </w:rPr>
        <w:t xml:space="preserve"> = </w:t>
      </w:r>
      <w:proofErr w:type="gramStart"/>
      <w:r w:rsidRPr="0042696F">
        <w:rPr>
          <w:rFonts w:ascii="Cambria" w:hAnsi="Cambria"/>
          <w:color w:val="000000" w:themeColor="text1"/>
        </w:rPr>
        <w:t>f(</w:t>
      </w:r>
      <w:proofErr w:type="gramEnd"/>
      <w:r w:rsidRPr="0042696F">
        <w:rPr>
          <w:rFonts w:ascii="Cambria" w:hAnsi="Cambria"/>
          <w:color w:val="000000" w:themeColor="text1"/>
        </w:rPr>
        <w:t>x, y)</w:t>
      </w:r>
    </w:p>
    <w:p w14:paraId="197BE621" w14:textId="77777777" w:rsidR="003A5BAD" w:rsidRPr="0042696F" w:rsidRDefault="003A5BAD" w:rsidP="003A5BAD">
      <w:pPr>
        <w:rPr>
          <w:rFonts w:ascii="Cambria" w:hAnsi="Cambria"/>
          <w:color w:val="000000" w:themeColor="text1"/>
        </w:rPr>
      </w:pPr>
      <w:r w:rsidRPr="0042696F">
        <w:rPr>
          <w:rFonts w:ascii="Cambria" w:hAnsi="Cambria"/>
          <w:color w:val="000000" w:themeColor="text1"/>
        </w:rPr>
        <w:t xml:space="preserve">        </w:t>
      </w:r>
      <w:proofErr w:type="spellStart"/>
      <w:r w:rsidRPr="0042696F">
        <w:rPr>
          <w:rFonts w:ascii="Cambria" w:hAnsi="Cambria"/>
          <w:color w:val="000000" w:themeColor="text1"/>
        </w:rPr>
        <w:t>y_new</w:t>
      </w:r>
      <w:proofErr w:type="spellEnd"/>
      <w:r w:rsidRPr="0042696F">
        <w:rPr>
          <w:rFonts w:ascii="Cambria" w:hAnsi="Cambria"/>
          <w:color w:val="000000" w:themeColor="text1"/>
        </w:rPr>
        <w:t xml:space="preserve"> = y + h * </w:t>
      </w:r>
      <w:proofErr w:type="spellStart"/>
      <w:r w:rsidRPr="0042696F">
        <w:rPr>
          <w:rFonts w:ascii="Cambria" w:hAnsi="Cambria"/>
          <w:color w:val="000000" w:themeColor="text1"/>
        </w:rPr>
        <w:t>dy</w:t>
      </w:r>
      <w:proofErr w:type="spellEnd"/>
    </w:p>
    <w:p w14:paraId="4138382F" w14:textId="77777777" w:rsidR="003A5BAD" w:rsidRPr="0042696F" w:rsidRDefault="003A5BAD" w:rsidP="003A5BAD">
      <w:pPr>
        <w:rPr>
          <w:rFonts w:ascii="Cambria" w:hAnsi="Cambria"/>
          <w:color w:val="000000" w:themeColor="text1"/>
        </w:rPr>
      </w:pPr>
      <w:r w:rsidRPr="0042696F">
        <w:rPr>
          <w:rFonts w:ascii="Cambria" w:hAnsi="Cambria"/>
          <w:color w:val="000000" w:themeColor="text1"/>
        </w:rPr>
        <w:t xml:space="preserve">        print(f"{x:&lt;12.4</w:t>
      </w:r>
      <w:proofErr w:type="gramStart"/>
      <w:r w:rsidRPr="0042696F">
        <w:rPr>
          <w:rFonts w:ascii="Cambria" w:hAnsi="Cambria"/>
          <w:color w:val="000000" w:themeColor="text1"/>
        </w:rPr>
        <w:t>f}{</w:t>
      </w:r>
      <w:proofErr w:type="gramEnd"/>
      <w:r w:rsidRPr="0042696F">
        <w:rPr>
          <w:rFonts w:ascii="Cambria" w:hAnsi="Cambria"/>
          <w:color w:val="000000" w:themeColor="text1"/>
        </w:rPr>
        <w:t>y:&lt;12.6</w:t>
      </w:r>
      <w:proofErr w:type="gramStart"/>
      <w:r w:rsidRPr="0042696F">
        <w:rPr>
          <w:rFonts w:ascii="Cambria" w:hAnsi="Cambria"/>
          <w:color w:val="000000" w:themeColor="text1"/>
        </w:rPr>
        <w:t>f}{</w:t>
      </w:r>
      <w:proofErr w:type="spellStart"/>
      <w:proofErr w:type="gramEnd"/>
      <w:r w:rsidRPr="0042696F">
        <w:rPr>
          <w:rFonts w:ascii="Cambria" w:hAnsi="Cambria"/>
          <w:color w:val="000000" w:themeColor="text1"/>
        </w:rPr>
        <w:t>dy</w:t>
      </w:r>
      <w:proofErr w:type="spellEnd"/>
      <w:r w:rsidRPr="0042696F">
        <w:rPr>
          <w:rFonts w:ascii="Cambria" w:hAnsi="Cambria"/>
          <w:color w:val="000000" w:themeColor="text1"/>
        </w:rPr>
        <w:t>:&lt;12.6</w:t>
      </w:r>
      <w:proofErr w:type="gramStart"/>
      <w:r w:rsidRPr="0042696F">
        <w:rPr>
          <w:rFonts w:ascii="Cambria" w:hAnsi="Cambria"/>
          <w:color w:val="000000" w:themeColor="text1"/>
        </w:rPr>
        <w:t>f}{</w:t>
      </w:r>
      <w:proofErr w:type="spellStart"/>
      <w:proofErr w:type="gramEnd"/>
      <w:r w:rsidRPr="0042696F">
        <w:rPr>
          <w:rFonts w:ascii="Cambria" w:hAnsi="Cambria"/>
          <w:color w:val="000000" w:themeColor="text1"/>
        </w:rPr>
        <w:t>y_new</w:t>
      </w:r>
      <w:proofErr w:type="spellEnd"/>
      <w:r w:rsidRPr="0042696F">
        <w:rPr>
          <w:rFonts w:ascii="Cambria" w:hAnsi="Cambria"/>
          <w:color w:val="000000" w:themeColor="text1"/>
        </w:rPr>
        <w:t>:&lt;12.6f}")</w:t>
      </w:r>
    </w:p>
    <w:p w14:paraId="24D045C2" w14:textId="77777777" w:rsidR="003A5BAD" w:rsidRPr="0042696F" w:rsidRDefault="003A5BAD" w:rsidP="003A5BAD">
      <w:pPr>
        <w:rPr>
          <w:rFonts w:ascii="Cambria" w:hAnsi="Cambria"/>
          <w:color w:val="000000" w:themeColor="text1"/>
        </w:rPr>
      </w:pPr>
      <w:r w:rsidRPr="0042696F">
        <w:rPr>
          <w:rFonts w:ascii="Cambria" w:hAnsi="Cambria"/>
          <w:color w:val="000000" w:themeColor="text1"/>
        </w:rPr>
        <w:t xml:space="preserve">        x = x + h</w:t>
      </w:r>
    </w:p>
    <w:p w14:paraId="6510DF6B" w14:textId="77777777" w:rsidR="003A5BAD" w:rsidRPr="0042696F" w:rsidRDefault="003A5BAD" w:rsidP="003A5BAD">
      <w:pPr>
        <w:rPr>
          <w:rFonts w:ascii="Cambria" w:hAnsi="Cambria"/>
          <w:color w:val="000000" w:themeColor="text1"/>
        </w:rPr>
      </w:pPr>
      <w:r w:rsidRPr="0042696F">
        <w:rPr>
          <w:rFonts w:ascii="Cambria" w:hAnsi="Cambria"/>
          <w:color w:val="000000" w:themeColor="text1"/>
        </w:rPr>
        <w:t xml:space="preserve">        y = </w:t>
      </w:r>
      <w:proofErr w:type="spellStart"/>
      <w:r w:rsidRPr="0042696F">
        <w:rPr>
          <w:rFonts w:ascii="Cambria" w:hAnsi="Cambria"/>
          <w:color w:val="000000" w:themeColor="text1"/>
        </w:rPr>
        <w:t>y_new</w:t>
      </w:r>
      <w:proofErr w:type="spellEnd"/>
    </w:p>
    <w:p w14:paraId="5357F1B3" w14:textId="77777777" w:rsidR="003A5BAD" w:rsidRPr="0042696F" w:rsidRDefault="003A5BAD" w:rsidP="003A5BAD">
      <w:pPr>
        <w:rPr>
          <w:rFonts w:ascii="Cambria" w:hAnsi="Cambria"/>
          <w:color w:val="000000" w:themeColor="text1"/>
        </w:rPr>
      </w:pPr>
      <w:r w:rsidRPr="0042696F">
        <w:rPr>
          <w:rFonts w:ascii="Cambria" w:hAnsi="Cambria"/>
          <w:color w:val="000000" w:themeColor="text1"/>
        </w:rPr>
        <w:t xml:space="preserve">    </w:t>
      </w:r>
    </w:p>
    <w:p w14:paraId="6FE03418" w14:textId="77777777" w:rsidR="003A5BAD" w:rsidRPr="0042696F" w:rsidRDefault="003A5BAD" w:rsidP="003A5BAD">
      <w:pPr>
        <w:rPr>
          <w:rFonts w:ascii="Cambria" w:hAnsi="Cambria"/>
          <w:color w:val="000000" w:themeColor="text1"/>
        </w:rPr>
      </w:pPr>
      <w:r w:rsidRPr="0042696F">
        <w:rPr>
          <w:rFonts w:ascii="Cambria" w:hAnsi="Cambria"/>
          <w:color w:val="000000" w:themeColor="text1"/>
        </w:rPr>
        <w:t xml:space="preserve">    </w:t>
      </w:r>
      <w:proofErr w:type="gramStart"/>
      <w:r w:rsidRPr="0042696F">
        <w:rPr>
          <w:rFonts w:ascii="Cambria" w:hAnsi="Cambria"/>
          <w:color w:val="000000" w:themeColor="text1"/>
        </w:rPr>
        <w:t>print(</w:t>
      </w:r>
      <w:proofErr w:type="gramEnd"/>
      <w:r w:rsidRPr="0042696F">
        <w:rPr>
          <w:rFonts w:ascii="Cambria" w:hAnsi="Cambria"/>
          <w:color w:val="000000" w:themeColor="text1"/>
        </w:rPr>
        <w:t>"-"*70)</w:t>
      </w:r>
    </w:p>
    <w:p w14:paraId="073B7548" w14:textId="77777777" w:rsidR="003A5BAD" w:rsidRPr="0042696F" w:rsidRDefault="003A5BAD" w:rsidP="003A5BAD">
      <w:pPr>
        <w:rPr>
          <w:rFonts w:ascii="Cambria" w:hAnsi="Cambria"/>
          <w:color w:val="000000" w:themeColor="text1"/>
        </w:rPr>
      </w:pPr>
      <w:r w:rsidRPr="0042696F">
        <w:rPr>
          <w:rFonts w:ascii="Cambria" w:hAnsi="Cambria"/>
          <w:color w:val="000000" w:themeColor="text1"/>
        </w:rPr>
        <w:t xml:space="preserve">    </w:t>
      </w:r>
      <w:proofErr w:type="gramStart"/>
      <w:r w:rsidRPr="0042696F">
        <w:rPr>
          <w:rFonts w:ascii="Cambria" w:hAnsi="Cambria"/>
          <w:color w:val="000000" w:themeColor="text1"/>
        </w:rPr>
        <w:t>print(</w:t>
      </w:r>
      <w:proofErr w:type="spellStart"/>
      <w:proofErr w:type="gramEnd"/>
      <w:r w:rsidRPr="0042696F">
        <w:rPr>
          <w:rFonts w:ascii="Cambria" w:hAnsi="Cambria"/>
          <w:color w:val="000000" w:themeColor="text1"/>
        </w:rPr>
        <w:t>f"Result</w:t>
      </w:r>
      <w:proofErr w:type="spellEnd"/>
      <w:r w:rsidRPr="0042696F">
        <w:rPr>
          <w:rFonts w:ascii="Cambria" w:hAnsi="Cambria"/>
          <w:color w:val="000000" w:themeColor="text1"/>
        </w:rPr>
        <w:t>: y({</w:t>
      </w:r>
      <w:proofErr w:type="spellStart"/>
      <w:r w:rsidRPr="0042696F">
        <w:rPr>
          <w:rFonts w:ascii="Cambria" w:hAnsi="Cambria"/>
          <w:color w:val="000000" w:themeColor="text1"/>
        </w:rPr>
        <w:t>x_target</w:t>
      </w:r>
      <w:proofErr w:type="spellEnd"/>
      <w:r w:rsidRPr="0042696F">
        <w:rPr>
          <w:rFonts w:ascii="Cambria" w:hAnsi="Cambria"/>
          <w:color w:val="000000" w:themeColor="text1"/>
        </w:rPr>
        <w:t>}) = {y:.6f}")</w:t>
      </w:r>
    </w:p>
    <w:p w14:paraId="0F0F08AD" w14:textId="77777777" w:rsidR="003A5BAD" w:rsidRPr="0042696F" w:rsidRDefault="003A5BAD" w:rsidP="003A5BAD">
      <w:pPr>
        <w:rPr>
          <w:rFonts w:ascii="Cambria" w:hAnsi="Cambria"/>
          <w:color w:val="000000" w:themeColor="text1"/>
        </w:rPr>
      </w:pPr>
      <w:r w:rsidRPr="0042696F">
        <w:rPr>
          <w:rFonts w:ascii="Cambria" w:hAnsi="Cambria"/>
          <w:color w:val="000000" w:themeColor="text1"/>
        </w:rPr>
        <w:t xml:space="preserve">    return y</w:t>
      </w:r>
    </w:p>
    <w:p w14:paraId="4ECC8D31" w14:textId="77777777" w:rsidR="003A5BAD" w:rsidRPr="0042696F" w:rsidRDefault="003A5BAD" w:rsidP="003A5BAD">
      <w:pPr>
        <w:rPr>
          <w:rFonts w:ascii="Cambria" w:hAnsi="Cambria"/>
          <w:color w:val="000000" w:themeColor="text1"/>
        </w:rPr>
      </w:pPr>
    </w:p>
    <w:p w14:paraId="1851816C" w14:textId="77777777" w:rsidR="003A5BAD" w:rsidRPr="0042696F" w:rsidRDefault="003A5BAD" w:rsidP="003A5BAD">
      <w:pPr>
        <w:rPr>
          <w:rFonts w:ascii="Cambria" w:hAnsi="Cambria"/>
          <w:color w:val="000000" w:themeColor="text1"/>
        </w:rPr>
      </w:pPr>
      <w:r w:rsidRPr="0042696F">
        <w:rPr>
          <w:rFonts w:ascii="Cambria" w:hAnsi="Cambria"/>
          <w:color w:val="000000" w:themeColor="text1"/>
        </w:rPr>
        <w:t># Example usage</w:t>
      </w:r>
    </w:p>
    <w:p w14:paraId="09DEBFF0" w14:textId="77777777" w:rsidR="003A5BAD" w:rsidRPr="0042696F" w:rsidRDefault="003A5BAD" w:rsidP="003A5BAD">
      <w:pPr>
        <w:rPr>
          <w:rFonts w:ascii="Cambria" w:hAnsi="Cambria"/>
          <w:color w:val="000000" w:themeColor="text1"/>
        </w:rPr>
      </w:pPr>
      <w:r w:rsidRPr="0042696F">
        <w:rPr>
          <w:rFonts w:ascii="Cambria" w:hAnsi="Cambria"/>
          <w:color w:val="000000" w:themeColor="text1"/>
        </w:rPr>
        <w:t>if __name__ == "__main__":</w:t>
      </w:r>
    </w:p>
    <w:p w14:paraId="41761A67" w14:textId="77777777" w:rsidR="003A5BAD" w:rsidRPr="0042696F" w:rsidRDefault="003A5BAD" w:rsidP="003A5BAD">
      <w:pPr>
        <w:rPr>
          <w:rFonts w:ascii="Cambria" w:hAnsi="Cambria"/>
          <w:color w:val="000000" w:themeColor="text1"/>
        </w:rPr>
      </w:pPr>
      <w:r w:rsidRPr="0042696F">
        <w:rPr>
          <w:rFonts w:ascii="Cambria" w:hAnsi="Cambria"/>
          <w:color w:val="000000" w:themeColor="text1"/>
        </w:rPr>
        <w:t xml:space="preserve">    # Example 1: </w:t>
      </w:r>
      <w:proofErr w:type="spellStart"/>
      <w:r w:rsidRPr="0042696F">
        <w:rPr>
          <w:rFonts w:ascii="Cambria" w:hAnsi="Cambria"/>
          <w:color w:val="000000" w:themeColor="text1"/>
        </w:rPr>
        <w:t>dy</w:t>
      </w:r>
      <w:proofErr w:type="spellEnd"/>
      <w:r w:rsidRPr="0042696F">
        <w:rPr>
          <w:rFonts w:ascii="Cambria" w:hAnsi="Cambria"/>
          <w:color w:val="000000" w:themeColor="text1"/>
        </w:rPr>
        <w:t xml:space="preserve">/dx = x + y, </w:t>
      </w:r>
      <w:proofErr w:type="gramStart"/>
      <w:r w:rsidRPr="0042696F">
        <w:rPr>
          <w:rFonts w:ascii="Cambria" w:hAnsi="Cambria"/>
          <w:color w:val="000000" w:themeColor="text1"/>
        </w:rPr>
        <w:t>y(</w:t>
      </w:r>
      <w:proofErr w:type="gramEnd"/>
      <w:r w:rsidRPr="0042696F">
        <w:rPr>
          <w:rFonts w:ascii="Cambria" w:hAnsi="Cambria"/>
          <w:color w:val="000000" w:themeColor="text1"/>
        </w:rPr>
        <w:t xml:space="preserve">0) = 1, find </w:t>
      </w:r>
      <w:proofErr w:type="gramStart"/>
      <w:r w:rsidRPr="0042696F">
        <w:rPr>
          <w:rFonts w:ascii="Cambria" w:hAnsi="Cambria"/>
          <w:color w:val="000000" w:themeColor="text1"/>
        </w:rPr>
        <w:t>y(</w:t>
      </w:r>
      <w:proofErr w:type="gramEnd"/>
      <w:r w:rsidRPr="0042696F">
        <w:rPr>
          <w:rFonts w:ascii="Cambria" w:hAnsi="Cambria"/>
          <w:color w:val="000000" w:themeColor="text1"/>
        </w:rPr>
        <w:t>1)</w:t>
      </w:r>
    </w:p>
    <w:p w14:paraId="6ADFAE71" w14:textId="77777777" w:rsidR="003A5BAD" w:rsidRPr="0042696F" w:rsidRDefault="003A5BAD" w:rsidP="003A5BAD">
      <w:pPr>
        <w:rPr>
          <w:rFonts w:ascii="Cambria" w:hAnsi="Cambria"/>
          <w:color w:val="000000" w:themeColor="text1"/>
        </w:rPr>
      </w:pPr>
      <w:r w:rsidRPr="0042696F">
        <w:rPr>
          <w:rFonts w:ascii="Cambria" w:hAnsi="Cambria"/>
          <w:color w:val="000000" w:themeColor="text1"/>
        </w:rPr>
        <w:t xml:space="preserve">    def f1(x, y):</w:t>
      </w:r>
    </w:p>
    <w:p w14:paraId="22341AC4" w14:textId="77777777" w:rsidR="003A5BAD" w:rsidRPr="0042696F" w:rsidRDefault="003A5BAD" w:rsidP="003A5BAD">
      <w:pPr>
        <w:rPr>
          <w:rFonts w:ascii="Cambria" w:hAnsi="Cambria"/>
          <w:color w:val="000000" w:themeColor="text1"/>
        </w:rPr>
      </w:pPr>
      <w:r w:rsidRPr="0042696F">
        <w:rPr>
          <w:rFonts w:ascii="Cambria" w:hAnsi="Cambria"/>
          <w:color w:val="000000" w:themeColor="text1"/>
        </w:rPr>
        <w:t xml:space="preserve">        return x + y</w:t>
      </w:r>
    </w:p>
    <w:p w14:paraId="43F39277" w14:textId="77777777" w:rsidR="003A5BAD" w:rsidRPr="0042696F" w:rsidRDefault="003A5BAD" w:rsidP="003A5BAD">
      <w:pPr>
        <w:rPr>
          <w:rFonts w:ascii="Cambria" w:hAnsi="Cambria"/>
          <w:color w:val="000000" w:themeColor="text1"/>
        </w:rPr>
      </w:pPr>
      <w:r w:rsidRPr="0042696F">
        <w:rPr>
          <w:rFonts w:ascii="Cambria" w:hAnsi="Cambria"/>
          <w:color w:val="000000" w:themeColor="text1"/>
        </w:rPr>
        <w:t xml:space="preserve">    </w:t>
      </w:r>
    </w:p>
    <w:p w14:paraId="7246C116" w14:textId="77777777" w:rsidR="003A5BAD" w:rsidRPr="0042696F" w:rsidRDefault="003A5BAD" w:rsidP="003A5BAD">
      <w:pPr>
        <w:rPr>
          <w:rFonts w:ascii="Cambria" w:hAnsi="Cambria"/>
          <w:color w:val="000000" w:themeColor="text1"/>
        </w:rPr>
      </w:pPr>
      <w:r w:rsidRPr="0042696F">
        <w:rPr>
          <w:rFonts w:ascii="Cambria" w:hAnsi="Cambria"/>
          <w:color w:val="000000" w:themeColor="text1"/>
        </w:rPr>
        <w:t xml:space="preserve">    </w:t>
      </w:r>
      <w:proofErr w:type="gramStart"/>
      <w:r w:rsidRPr="0042696F">
        <w:rPr>
          <w:rFonts w:ascii="Cambria" w:hAnsi="Cambria"/>
          <w:color w:val="000000" w:themeColor="text1"/>
        </w:rPr>
        <w:t>print(</w:t>
      </w:r>
      <w:proofErr w:type="gramEnd"/>
      <w:r w:rsidRPr="0042696F">
        <w:rPr>
          <w:rFonts w:ascii="Cambria" w:hAnsi="Cambria"/>
          <w:color w:val="000000" w:themeColor="text1"/>
        </w:rPr>
        <w:t>"\</w:t>
      </w:r>
      <w:proofErr w:type="spellStart"/>
      <w:r w:rsidRPr="0042696F">
        <w:rPr>
          <w:rFonts w:ascii="Cambria" w:hAnsi="Cambria"/>
          <w:color w:val="000000" w:themeColor="text1"/>
        </w:rPr>
        <w:t>nExample</w:t>
      </w:r>
      <w:proofErr w:type="spellEnd"/>
      <w:r w:rsidRPr="0042696F">
        <w:rPr>
          <w:rFonts w:ascii="Cambria" w:hAnsi="Cambria"/>
          <w:color w:val="000000" w:themeColor="text1"/>
        </w:rPr>
        <w:t xml:space="preserve"> 1: </w:t>
      </w:r>
      <w:proofErr w:type="spellStart"/>
      <w:r w:rsidRPr="0042696F">
        <w:rPr>
          <w:rFonts w:ascii="Cambria" w:hAnsi="Cambria"/>
          <w:color w:val="000000" w:themeColor="text1"/>
        </w:rPr>
        <w:t>dy</w:t>
      </w:r>
      <w:proofErr w:type="spellEnd"/>
      <w:r w:rsidRPr="0042696F">
        <w:rPr>
          <w:rFonts w:ascii="Cambria" w:hAnsi="Cambria"/>
          <w:color w:val="000000" w:themeColor="text1"/>
        </w:rPr>
        <w:t xml:space="preserve">/dx = x + y, </w:t>
      </w:r>
      <w:proofErr w:type="gramStart"/>
      <w:r w:rsidRPr="0042696F">
        <w:rPr>
          <w:rFonts w:ascii="Cambria" w:hAnsi="Cambria"/>
          <w:color w:val="000000" w:themeColor="text1"/>
        </w:rPr>
        <w:t>y(</w:t>
      </w:r>
      <w:proofErr w:type="gramEnd"/>
      <w:r w:rsidRPr="0042696F">
        <w:rPr>
          <w:rFonts w:ascii="Cambria" w:hAnsi="Cambria"/>
          <w:color w:val="000000" w:themeColor="text1"/>
        </w:rPr>
        <w:t>0) = 1")</w:t>
      </w:r>
    </w:p>
    <w:p w14:paraId="1F6A4B60" w14:textId="77777777" w:rsidR="003A5BAD" w:rsidRPr="0042696F" w:rsidRDefault="003A5BAD" w:rsidP="003A5BAD">
      <w:pPr>
        <w:rPr>
          <w:rFonts w:ascii="Cambria" w:hAnsi="Cambria"/>
          <w:color w:val="000000" w:themeColor="text1"/>
        </w:rPr>
      </w:pPr>
      <w:r w:rsidRPr="0042696F">
        <w:rPr>
          <w:rFonts w:ascii="Cambria" w:hAnsi="Cambria"/>
          <w:color w:val="000000" w:themeColor="text1"/>
        </w:rPr>
        <w:t xml:space="preserve">    </w:t>
      </w:r>
      <w:proofErr w:type="spellStart"/>
      <w:r w:rsidRPr="0042696F">
        <w:rPr>
          <w:rFonts w:ascii="Cambria" w:hAnsi="Cambria"/>
          <w:color w:val="000000" w:themeColor="text1"/>
        </w:rPr>
        <w:t>euler_</w:t>
      </w:r>
      <w:proofErr w:type="gramStart"/>
      <w:r w:rsidRPr="0042696F">
        <w:rPr>
          <w:rFonts w:ascii="Cambria" w:hAnsi="Cambria"/>
          <w:color w:val="000000" w:themeColor="text1"/>
        </w:rPr>
        <w:t>method</w:t>
      </w:r>
      <w:proofErr w:type="spellEnd"/>
      <w:r w:rsidRPr="0042696F">
        <w:rPr>
          <w:rFonts w:ascii="Cambria" w:hAnsi="Cambria"/>
          <w:color w:val="000000" w:themeColor="text1"/>
        </w:rPr>
        <w:t>(</w:t>
      </w:r>
      <w:proofErr w:type="gramEnd"/>
      <w:r w:rsidRPr="0042696F">
        <w:rPr>
          <w:rFonts w:ascii="Cambria" w:hAnsi="Cambria"/>
          <w:color w:val="000000" w:themeColor="text1"/>
        </w:rPr>
        <w:t>f1, 0, 1, 0.1, 1)</w:t>
      </w:r>
    </w:p>
    <w:p w14:paraId="4BDA6862" w14:textId="77777777" w:rsidR="003A5BAD" w:rsidRPr="0042696F" w:rsidRDefault="003A5BAD" w:rsidP="003A5BAD">
      <w:pPr>
        <w:rPr>
          <w:rFonts w:ascii="Cambria" w:hAnsi="Cambria"/>
          <w:color w:val="000000" w:themeColor="text1"/>
        </w:rPr>
      </w:pPr>
      <w:r w:rsidRPr="0042696F">
        <w:rPr>
          <w:rFonts w:ascii="Cambria" w:hAnsi="Cambria"/>
          <w:color w:val="000000" w:themeColor="text1"/>
        </w:rPr>
        <w:t xml:space="preserve">    </w:t>
      </w:r>
    </w:p>
    <w:p w14:paraId="14E34E85" w14:textId="77777777" w:rsidR="003A5BAD" w:rsidRPr="0042696F" w:rsidRDefault="003A5BAD" w:rsidP="003A5BAD">
      <w:pPr>
        <w:rPr>
          <w:rFonts w:ascii="Cambria" w:hAnsi="Cambria"/>
          <w:color w:val="000000" w:themeColor="text1"/>
        </w:rPr>
      </w:pPr>
      <w:r w:rsidRPr="0042696F">
        <w:rPr>
          <w:rFonts w:ascii="Cambria" w:hAnsi="Cambria"/>
          <w:color w:val="000000" w:themeColor="text1"/>
        </w:rPr>
        <w:t xml:space="preserve">    # Example 2: </w:t>
      </w:r>
      <w:proofErr w:type="spellStart"/>
      <w:r w:rsidRPr="0042696F">
        <w:rPr>
          <w:rFonts w:ascii="Cambria" w:hAnsi="Cambria"/>
          <w:color w:val="000000" w:themeColor="text1"/>
        </w:rPr>
        <w:t>dy</w:t>
      </w:r>
      <w:proofErr w:type="spellEnd"/>
      <w:r w:rsidRPr="0042696F">
        <w:rPr>
          <w:rFonts w:ascii="Cambria" w:hAnsi="Cambria"/>
          <w:color w:val="000000" w:themeColor="text1"/>
        </w:rPr>
        <w:t>/dx = (y - x)</w:t>
      </w:r>
      <w:proofErr w:type="gramStart"/>
      <w:r w:rsidRPr="0042696F">
        <w:rPr>
          <w:rFonts w:ascii="Cambria" w:hAnsi="Cambria"/>
          <w:color w:val="000000" w:themeColor="text1"/>
        </w:rPr>
        <w:t>/(</w:t>
      </w:r>
      <w:proofErr w:type="gramEnd"/>
      <w:r w:rsidRPr="0042696F">
        <w:rPr>
          <w:rFonts w:ascii="Cambria" w:hAnsi="Cambria"/>
          <w:color w:val="000000" w:themeColor="text1"/>
        </w:rPr>
        <w:t xml:space="preserve">y + x), </w:t>
      </w:r>
      <w:proofErr w:type="gramStart"/>
      <w:r w:rsidRPr="0042696F">
        <w:rPr>
          <w:rFonts w:ascii="Cambria" w:hAnsi="Cambria"/>
          <w:color w:val="000000" w:themeColor="text1"/>
        </w:rPr>
        <w:t>y(</w:t>
      </w:r>
      <w:proofErr w:type="gramEnd"/>
      <w:r w:rsidRPr="0042696F">
        <w:rPr>
          <w:rFonts w:ascii="Cambria" w:hAnsi="Cambria"/>
          <w:color w:val="000000" w:themeColor="text1"/>
        </w:rPr>
        <w:t xml:space="preserve">0) = 1, find </w:t>
      </w:r>
      <w:proofErr w:type="gramStart"/>
      <w:r w:rsidRPr="0042696F">
        <w:rPr>
          <w:rFonts w:ascii="Cambria" w:hAnsi="Cambria"/>
          <w:color w:val="000000" w:themeColor="text1"/>
        </w:rPr>
        <w:t>y(</w:t>
      </w:r>
      <w:proofErr w:type="gramEnd"/>
      <w:r w:rsidRPr="0042696F">
        <w:rPr>
          <w:rFonts w:ascii="Cambria" w:hAnsi="Cambria"/>
          <w:color w:val="000000" w:themeColor="text1"/>
        </w:rPr>
        <w:t>0.1)</w:t>
      </w:r>
    </w:p>
    <w:p w14:paraId="6F4812C4" w14:textId="77777777" w:rsidR="003A5BAD" w:rsidRPr="0042696F" w:rsidRDefault="003A5BAD" w:rsidP="003A5BAD">
      <w:pPr>
        <w:rPr>
          <w:rFonts w:ascii="Cambria" w:hAnsi="Cambria"/>
          <w:color w:val="000000" w:themeColor="text1"/>
        </w:rPr>
      </w:pPr>
      <w:r w:rsidRPr="0042696F">
        <w:rPr>
          <w:rFonts w:ascii="Cambria" w:hAnsi="Cambria"/>
          <w:color w:val="000000" w:themeColor="text1"/>
        </w:rPr>
        <w:lastRenderedPageBreak/>
        <w:t xml:space="preserve">    def f2(x, y):</w:t>
      </w:r>
    </w:p>
    <w:p w14:paraId="3B04C9DC" w14:textId="77777777" w:rsidR="003A5BAD" w:rsidRPr="0042696F" w:rsidRDefault="003A5BAD" w:rsidP="003A5BAD">
      <w:pPr>
        <w:rPr>
          <w:rFonts w:ascii="Cambria" w:hAnsi="Cambria"/>
          <w:color w:val="000000" w:themeColor="text1"/>
        </w:rPr>
      </w:pPr>
      <w:r w:rsidRPr="0042696F">
        <w:rPr>
          <w:rFonts w:ascii="Cambria" w:hAnsi="Cambria"/>
          <w:color w:val="000000" w:themeColor="text1"/>
        </w:rPr>
        <w:t xml:space="preserve">        return (y - x) / (y + x)</w:t>
      </w:r>
    </w:p>
    <w:p w14:paraId="41C0E30D" w14:textId="77777777" w:rsidR="003A5BAD" w:rsidRPr="0042696F" w:rsidRDefault="003A5BAD" w:rsidP="003A5BAD">
      <w:pPr>
        <w:rPr>
          <w:rFonts w:ascii="Cambria" w:hAnsi="Cambria"/>
          <w:color w:val="000000" w:themeColor="text1"/>
        </w:rPr>
      </w:pPr>
      <w:r w:rsidRPr="0042696F">
        <w:rPr>
          <w:rFonts w:ascii="Cambria" w:hAnsi="Cambria"/>
          <w:color w:val="000000" w:themeColor="text1"/>
        </w:rPr>
        <w:t xml:space="preserve">    </w:t>
      </w:r>
    </w:p>
    <w:p w14:paraId="1FD3334E" w14:textId="77777777" w:rsidR="003A5BAD" w:rsidRPr="0042696F" w:rsidRDefault="003A5BAD" w:rsidP="003A5BAD">
      <w:pPr>
        <w:rPr>
          <w:rFonts w:ascii="Cambria" w:hAnsi="Cambria"/>
          <w:color w:val="000000" w:themeColor="text1"/>
        </w:rPr>
      </w:pPr>
      <w:r w:rsidRPr="0042696F">
        <w:rPr>
          <w:rFonts w:ascii="Cambria" w:hAnsi="Cambria"/>
          <w:color w:val="000000" w:themeColor="text1"/>
        </w:rPr>
        <w:t xml:space="preserve">    </w:t>
      </w:r>
      <w:proofErr w:type="gramStart"/>
      <w:r w:rsidRPr="0042696F">
        <w:rPr>
          <w:rFonts w:ascii="Cambria" w:hAnsi="Cambria"/>
          <w:color w:val="000000" w:themeColor="text1"/>
        </w:rPr>
        <w:t>print(</w:t>
      </w:r>
      <w:proofErr w:type="gramEnd"/>
      <w:r w:rsidRPr="0042696F">
        <w:rPr>
          <w:rFonts w:ascii="Cambria" w:hAnsi="Cambria"/>
          <w:color w:val="000000" w:themeColor="text1"/>
        </w:rPr>
        <w:t>"\</w:t>
      </w:r>
      <w:proofErr w:type="spellStart"/>
      <w:r w:rsidRPr="0042696F">
        <w:rPr>
          <w:rFonts w:ascii="Cambria" w:hAnsi="Cambria"/>
          <w:color w:val="000000" w:themeColor="text1"/>
        </w:rPr>
        <w:t>nExample</w:t>
      </w:r>
      <w:proofErr w:type="spellEnd"/>
      <w:r w:rsidRPr="0042696F">
        <w:rPr>
          <w:rFonts w:ascii="Cambria" w:hAnsi="Cambria"/>
          <w:color w:val="000000" w:themeColor="text1"/>
        </w:rPr>
        <w:t xml:space="preserve"> 2: </w:t>
      </w:r>
      <w:proofErr w:type="spellStart"/>
      <w:r w:rsidRPr="0042696F">
        <w:rPr>
          <w:rFonts w:ascii="Cambria" w:hAnsi="Cambria"/>
          <w:color w:val="000000" w:themeColor="text1"/>
        </w:rPr>
        <w:t>dy</w:t>
      </w:r>
      <w:proofErr w:type="spellEnd"/>
      <w:r w:rsidRPr="0042696F">
        <w:rPr>
          <w:rFonts w:ascii="Cambria" w:hAnsi="Cambria"/>
          <w:color w:val="000000" w:themeColor="text1"/>
        </w:rPr>
        <w:t>/dx = (y-x)/(</w:t>
      </w:r>
      <w:proofErr w:type="spellStart"/>
      <w:r w:rsidRPr="0042696F">
        <w:rPr>
          <w:rFonts w:ascii="Cambria" w:hAnsi="Cambria"/>
          <w:color w:val="000000" w:themeColor="text1"/>
        </w:rPr>
        <w:t>y+x</w:t>
      </w:r>
      <w:proofErr w:type="spellEnd"/>
      <w:r w:rsidRPr="0042696F">
        <w:rPr>
          <w:rFonts w:ascii="Cambria" w:hAnsi="Cambria"/>
          <w:color w:val="000000" w:themeColor="text1"/>
        </w:rPr>
        <w:t xml:space="preserve">), </w:t>
      </w:r>
      <w:proofErr w:type="gramStart"/>
      <w:r w:rsidRPr="0042696F">
        <w:rPr>
          <w:rFonts w:ascii="Cambria" w:hAnsi="Cambria"/>
          <w:color w:val="000000" w:themeColor="text1"/>
        </w:rPr>
        <w:t>y(</w:t>
      </w:r>
      <w:proofErr w:type="gramEnd"/>
      <w:r w:rsidRPr="0042696F">
        <w:rPr>
          <w:rFonts w:ascii="Cambria" w:hAnsi="Cambria"/>
          <w:color w:val="000000" w:themeColor="text1"/>
        </w:rPr>
        <w:t>0) = 1")</w:t>
      </w:r>
    </w:p>
    <w:p w14:paraId="0463F90D" w14:textId="77777777" w:rsidR="003A5BAD" w:rsidRDefault="003A5BAD" w:rsidP="003A5BAD">
      <w:pPr>
        <w:rPr>
          <w:rFonts w:ascii="Cambria" w:hAnsi="Cambria"/>
          <w:color w:val="000000" w:themeColor="text1"/>
        </w:rPr>
      </w:pPr>
      <w:r w:rsidRPr="0042696F">
        <w:rPr>
          <w:rFonts w:ascii="Cambria" w:hAnsi="Cambria"/>
          <w:color w:val="000000" w:themeColor="text1"/>
        </w:rPr>
        <w:t xml:space="preserve">    </w:t>
      </w:r>
      <w:proofErr w:type="spellStart"/>
      <w:r w:rsidRPr="0042696F">
        <w:rPr>
          <w:rFonts w:ascii="Cambria" w:hAnsi="Cambria"/>
          <w:color w:val="000000" w:themeColor="text1"/>
        </w:rPr>
        <w:t>euler_</w:t>
      </w:r>
      <w:proofErr w:type="gramStart"/>
      <w:r w:rsidRPr="0042696F">
        <w:rPr>
          <w:rFonts w:ascii="Cambria" w:hAnsi="Cambria"/>
          <w:color w:val="000000" w:themeColor="text1"/>
        </w:rPr>
        <w:t>method</w:t>
      </w:r>
      <w:proofErr w:type="spellEnd"/>
      <w:r w:rsidRPr="0042696F">
        <w:rPr>
          <w:rFonts w:ascii="Cambria" w:hAnsi="Cambria"/>
          <w:color w:val="000000" w:themeColor="text1"/>
        </w:rPr>
        <w:t>(</w:t>
      </w:r>
      <w:proofErr w:type="gramEnd"/>
      <w:r w:rsidRPr="0042696F">
        <w:rPr>
          <w:rFonts w:ascii="Cambria" w:hAnsi="Cambria"/>
          <w:color w:val="000000" w:themeColor="text1"/>
        </w:rPr>
        <w:t>f2, 0, 1, 0.02, 0.1)</w:t>
      </w:r>
    </w:p>
    <w:p w14:paraId="0A5626AB" w14:textId="77777777" w:rsidR="003A5BAD" w:rsidRDefault="003A5BAD" w:rsidP="003A5BAD">
      <w:pPr>
        <w:rPr>
          <w:rFonts w:ascii="Cambria" w:hAnsi="Cambria"/>
          <w:color w:val="000000" w:themeColor="text1"/>
        </w:rPr>
      </w:pPr>
    </w:p>
    <w:p w14:paraId="2616116A" w14:textId="77777777" w:rsidR="003A5BAD" w:rsidRDefault="003A5BAD" w:rsidP="003A5BAD">
      <w:pPr>
        <w:rPr>
          <w:rFonts w:ascii="Cambria" w:hAnsi="Cambria"/>
          <w:color w:val="000000" w:themeColor="text1"/>
        </w:rPr>
      </w:pPr>
      <w:r>
        <w:rPr>
          <w:rFonts w:ascii="Cambria" w:hAnsi="Cambria"/>
          <w:color w:val="000000" w:themeColor="text1"/>
        </w:rPr>
        <w:t>Output:</w:t>
      </w:r>
    </w:p>
    <w:p w14:paraId="37A6D830" w14:textId="77777777" w:rsidR="003A5BAD" w:rsidRDefault="003A5BAD" w:rsidP="003A5BAD">
      <w:pPr>
        <w:rPr>
          <w:rFonts w:ascii="Cambria" w:hAnsi="Cambria"/>
          <w:color w:val="000000" w:themeColor="text1"/>
        </w:rPr>
      </w:pPr>
      <w:r w:rsidRPr="0042696F">
        <w:rPr>
          <w:rFonts w:ascii="Cambria" w:hAnsi="Cambria"/>
          <w:color w:val="000000" w:themeColor="text1"/>
        </w:rPr>
        <w:drawing>
          <wp:inline distT="0" distB="0" distL="0" distR="0" wp14:anchorId="0EC690A9" wp14:editId="72A86C86">
            <wp:extent cx="3964162" cy="5507380"/>
            <wp:effectExtent l="0" t="0" r="0" b="0"/>
            <wp:docPr id="1026828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28231" name=""/>
                    <pic:cNvPicPr/>
                  </pic:nvPicPr>
                  <pic:blipFill>
                    <a:blip r:embed="rId27"/>
                    <a:stretch>
                      <a:fillRect/>
                    </a:stretch>
                  </pic:blipFill>
                  <pic:spPr>
                    <a:xfrm>
                      <a:off x="0" y="0"/>
                      <a:ext cx="3973201" cy="5519938"/>
                    </a:xfrm>
                    <a:prstGeom prst="rect">
                      <a:avLst/>
                    </a:prstGeom>
                  </pic:spPr>
                </pic:pic>
              </a:graphicData>
            </a:graphic>
          </wp:inline>
        </w:drawing>
      </w:r>
    </w:p>
    <w:p w14:paraId="16C08A9F" w14:textId="6B432BF2" w:rsidR="003A5BAD" w:rsidRPr="0042696F" w:rsidRDefault="003A5BAD" w:rsidP="003A5BAD">
      <w:pPr>
        <w:rPr>
          <w:rFonts w:ascii="Cambria" w:hAnsi="Cambria"/>
          <w:color w:val="000000" w:themeColor="text1"/>
        </w:rPr>
      </w:pPr>
      <w:r>
        <w:rPr>
          <w:noProof/>
        </w:rPr>
        <w:lastRenderedPageBreak/>
        <w:drawing>
          <wp:inline distT="0" distB="0" distL="0" distR="0" wp14:anchorId="4258354F" wp14:editId="4F13583D">
            <wp:extent cx="2465657" cy="1860513"/>
            <wp:effectExtent l="0" t="0" r="0" b="6985"/>
            <wp:docPr id="12026933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487674" cy="1877126"/>
                    </a:xfrm>
                    <a:prstGeom prst="rect">
                      <a:avLst/>
                    </a:prstGeom>
                    <a:noFill/>
                    <a:ln>
                      <a:noFill/>
                    </a:ln>
                  </pic:spPr>
                </pic:pic>
              </a:graphicData>
            </a:graphic>
          </wp:inline>
        </w:drawing>
      </w:r>
      <w:r>
        <w:rPr>
          <w:noProof/>
        </w:rPr>
        <w:t xml:space="preserve">  </w:t>
      </w:r>
      <w:r>
        <w:rPr>
          <w:noProof/>
        </w:rPr>
        <w:drawing>
          <wp:inline distT="0" distB="0" distL="0" distR="0" wp14:anchorId="5E4B906D" wp14:editId="68A64E36">
            <wp:extent cx="2794594" cy="1887950"/>
            <wp:effectExtent l="0" t="0" r="6350" b="0"/>
            <wp:docPr id="9579766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815684" cy="1902198"/>
                    </a:xfrm>
                    <a:prstGeom prst="rect">
                      <a:avLst/>
                    </a:prstGeom>
                    <a:noFill/>
                    <a:ln>
                      <a:noFill/>
                    </a:ln>
                  </pic:spPr>
                </pic:pic>
              </a:graphicData>
            </a:graphic>
          </wp:inline>
        </w:drawing>
      </w:r>
    </w:p>
    <w:p w14:paraId="7392BFCA" w14:textId="77777777" w:rsidR="003A5BAD" w:rsidRPr="00004755" w:rsidRDefault="003A5BAD" w:rsidP="003A5BAD">
      <w:pPr>
        <w:rPr>
          <w:rFonts w:ascii="Cambria" w:hAnsi="Cambria"/>
        </w:rPr>
      </w:pPr>
    </w:p>
    <w:p w14:paraId="5FD493E7" w14:textId="77777777" w:rsidR="003A5BAD" w:rsidRPr="00004755" w:rsidRDefault="003A5BAD" w:rsidP="003A5BAD">
      <w:pPr>
        <w:rPr>
          <w:rFonts w:ascii="Cambria" w:hAnsi="Cambria"/>
          <w:b/>
          <w:bCs/>
          <w:color w:val="002060"/>
        </w:rPr>
      </w:pPr>
      <w:r w:rsidRPr="00004755">
        <w:rPr>
          <w:rFonts w:ascii="Cambria" w:hAnsi="Cambria"/>
          <w:b/>
          <w:bCs/>
          <w:color w:val="002060"/>
        </w:rPr>
        <w:t>Modified Euler's Method</w:t>
      </w:r>
    </w:p>
    <w:p w14:paraId="793AF7EE" w14:textId="77777777" w:rsidR="003A5BAD" w:rsidRPr="00004755" w:rsidRDefault="003A5BAD" w:rsidP="003A5BAD">
      <w:pPr>
        <w:rPr>
          <w:rFonts w:ascii="Cambria" w:hAnsi="Cambria"/>
        </w:rPr>
      </w:pPr>
      <w:r w:rsidRPr="00004755">
        <w:rPr>
          <w:rFonts w:ascii="Cambria" w:hAnsi="Cambria"/>
        </w:rPr>
        <w:t>Euler's Method (1st order RK-Method):</w:t>
      </w:r>
    </w:p>
    <w:p w14:paraId="66465EB1" w14:textId="7AC31449" w:rsidR="003A5BAD" w:rsidRPr="00004755" w:rsidRDefault="003A5BAD" w:rsidP="003A5BAD">
      <w:pPr>
        <w:rPr>
          <w:rFonts w:ascii="Cambria" w:hAnsi="Cambria"/>
        </w:rPr>
      </w:pPr>
      <m:oMathPara>
        <m:oMath>
          <m:r>
            <m:rPr>
              <m:nor/>
            </m:rPr>
            <w:rPr>
              <w:rFonts w:ascii="Cambria" w:hAnsi="Cambria"/>
            </w:rPr>
            <m:t>New value</m:t>
          </m:r>
          <m:r>
            <w:rPr>
              <w:rFonts w:ascii="Cambria Math" w:hAnsi="Cambria Math"/>
            </w:rPr>
            <m:t>=</m:t>
          </m:r>
          <m:r>
            <m:rPr>
              <m:nor/>
            </m:rPr>
            <w:rPr>
              <w:rFonts w:ascii="Cambria" w:hAnsi="Cambria"/>
            </w:rPr>
            <m:t>Old value</m:t>
          </m:r>
          <m:r>
            <w:rPr>
              <w:rFonts w:ascii="Cambria Math" w:hAnsi="Cambria Math"/>
            </w:rPr>
            <m:t>+(</m:t>
          </m:r>
          <m:r>
            <m:rPr>
              <m:nor/>
            </m:rPr>
            <w:rPr>
              <w:rFonts w:ascii="Cambria" w:hAnsi="Cambria"/>
            </w:rPr>
            <m:t>Slope</m:t>
          </m:r>
          <m:r>
            <w:rPr>
              <w:rFonts w:ascii="Cambria Math" w:hAnsi="Cambria Math"/>
            </w:rPr>
            <m:t>×</m:t>
          </m:r>
          <m:r>
            <m:rPr>
              <m:nor/>
            </m:rPr>
            <w:rPr>
              <w:rFonts w:ascii="Cambria" w:hAnsi="Cambria"/>
            </w:rPr>
            <m:t>Step size</m:t>
          </m:r>
          <m:r>
            <w:rPr>
              <w:rFonts w:ascii="Cambria Math" w:hAnsi="Cambria Math"/>
            </w:rPr>
            <m:t>)</m:t>
          </m:r>
          <m:r>
            <m:rPr>
              <m:sty m:val="p"/>
            </m:rPr>
            <w:rPr>
              <w:rFonts w:ascii="Cambria Math" w:hAnsi="Cambria Math"/>
            </w:rPr>
            <w:br/>
          </m:r>
        </m:oMath>
        <m:oMath>
          <m:r>
            <m:rPr>
              <m:nor/>
            </m:rPr>
            <w:rPr>
              <w:rFonts w:ascii="Cambria" w:hAnsi="Cambria"/>
            </w:rPr>
            <m:t>i.e., New value</m:t>
          </m:r>
          <m:r>
            <w:rPr>
              <w:rFonts w:ascii="Cambria Math" w:hAnsi="Cambria Math"/>
            </w:rPr>
            <m:t>=y+</m:t>
          </m:r>
          <m:d>
            <m:dPr>
              <m:sepChr m:val="⋅"/>
              <m:ctrlPr>
                <w:rPr>
                  <w:rFonts w:ascii="Cambria Math" w:hAnsi="Cambria Math"/>
                </w:rPr>
              </m:ctrlPr>
            </m:dPr>
            <m:e>
              <m:f>
                <m:fPr>
                  <m:ctrlPr>
                    <w:rPr>
                      <w:rFonts w:ascii="Cambria Math" w:hAnsi="Cambria Math"/>
                    </w:rPr>
                  </m:ctrlPr>
                </m:fPr>
                <m:num>
                  <m:r>
                    <w:rPr>
                      <w:rFonts w:ascii="Cambria Math" w:hAnsi="Cambria Math"/>
                    </w:rPr>
                    <m:t>dy</m:t>
                  </m:r>
                </m:num>
                <m:den>
                  <m:r>
                    <w:rPr>
                      <w:rFonts w:ascii="Cambria Math" w:hAnsi="Cambria Math"/>
                    </w:rPr>
                    <m:t>dx</m:t>
                  </m:r>
                </m:den>
              </m:f>
            </m:e>
            <m:e>
              <m:r>
                <w:rPr>
                  <w:rFonts w:ascii="Cambria Math" w:hAnsi="Cambria Math"/>
                </w:rPr>
                <m:t>h</m:t>
              </m:r>
            </m:e>
          </m:d>
        </m:oMath>
      </m:oMathPara>
    </w:p>
    <w:p w14:paraId="34ABA89C" w14:textId="77777777" w:rsidR="003A5BAD" w:rsidRPr="00004755" w:rsidRDefault="003A5BAD" w:rsidP="003A5BAD">
      <w:pPr>
        <w:rPr>
          <w:rFonts w:ascii="Cambria" w:hAnsi="Cambria"/>
        </w:rPr>
      </w:pPr>
    </w:p>
    <w:p w14:paraId="38702943" w14:textId="77777777" w:rsidR="003A5BAD" w:rsidRDefault="003A5BAD" w:rsidP="003A5BAD">
      <w:pPr>
        <w:rPr>
          <w:rFonts w:ascii="Cambria" w:hAnsi="Cambria"/>
          <w:b/>
          <w:bCs/>
        </w:rPr>
      </w:pPr>
      <w:r w:rsidRPr="00004755">
        <w:rPr>
          <w:rFonts w:ascii="Cambria" w:hAnsi="Cambria"/>
          <w:b/>
          <w:bCs/>
        </w:rPr>
        <w:t>Example:</w:t>
      </w:r>
    </w:p>
    <w:p w14:paraId="41EBB8D8" w14:textId="77777777" w:rsidR="003A5BAD" w:rsidRPr="00004755" w:rsidRDefault="003A5BAD" w:rsidP="003A5BAD">
      <w:pPr>
        <w:rPr>
          <w:rFonts w:ascii="Cambria" w:hAnsi="Cambria"/>
          <w:b/>
          <w:bCs/>
        </w:rPr>
      </w:pPr>
      <w:r w:rsidRPr="00004755">
        <w:rPr>
          <w:rFonts w:ascii="Cambria" w:hAnsi="Cambria"/>
          <w:b/>
          <w:bCs/>
        </w:rPr>
        <w:t> Using Euler's Method, find an approximate value of </w:t>
      </w:r>
      <m:oMath>
        <m:r>
          <m:rPr>
            <m:sty m:val="bi"/>
          </m:rPr>
          <w:rPr>
            <w:rFonts w:ascii="Cambria Math" w:hAnsi="Cambria Math"/>
          </w:rPr>
          <m:t>y</m:t>
        </m:r>
      </m:oMath>
      <w:r w:rsidRPr="00004755">
        <w:rPr>
          <w:rFonts w:ascii="Cambria" w:hAnsi="Cambria"/>
          <w:b/>
          <w:bCs/>
        </w:rPr>
        <w:t> corresponding to </w:t>
      </w:r>
      <m:oMath>
        <m:r>
          <m:rPr>
            <m:sty m:val="bi"/>
          </m:rPr>
          <w:rPr>
            <w:rFonts w:ascii="Cambria Math" w:hAnsi="Cambria Math"/>
          </w:rPr>
          <m:t>x=1</m:t>
        </m:r>
      </m:oMath>
      <w:r w:rsidRPr="00004755">
        <w:rPr>
          <w:rFonts w:ascii="Cambria" w:hAnsi="Cambria"/>
          <w:b/>
          <w:bCs/>
        </w:rPr>
        <w:t>, given that </w:t>
      </w:r>
      <m:oMath>
        <m:f>
          <m:fPr>
            <m:ctrlPr>
              <w:rPr>
                <w:rFonts w:ascii="Cambria Math" w:hAnsi="Cambria Math"/>
                <w:b/>
                <w:bCs/>
              </w:rPr>
            </m:ctrlPr>
          </m:fPr>
          <m:num>
            <m:r>
              <m:rPr>
                <m:sty m:val="bi"/>
              </m:rPr>
              <w:rPr>
                <w:rFonts w:ascii="Cambria Math" w:hAnsi="Cambria Math"/>
              </w:rPr>
              <m:t>dy</m:t>
            </m:r>
          </m:num>
          <m:den>
            <m:r>
              <m:rPr>
                <m:sty m:val="bi"/>
              </m:rPr>
              <w:rPr>
                <w:rFonts w:ascii="Cambria Math" w:hAnsi="Cambria Math"/>
              </w:rPr>
              <m:t>dx</m:t>
            </m:r>
          </m:den>
        </m:f>
        <m:r>
          <m:rPr>
            <m:sty m:val="bi"/>
          </m:rPr>
          <w:rPr>
            <w:rFonts w:ascii="Cambria Math" w:hAnsi="Cambria Math"/>
          </w:rPr>
          <m:t>=x+y</m:t>
        </m:r>
      </m:oMath>
      <w:r w:rsidRPr="00004755">
        <w:rPr>
          <w:rFonts w:ascii="Cambria" w:hAnsi="Cambria"/>
          <w:b/>
          <w:bCs/>
        </w:rPr>
        <w:t> and </w:t>
      </w:r>
      <m:oMath>
        <m:r>
          <m:rPr>
            <m:sty m:val="bi"/>
          </m:rPr>
          <w:rPr>
            <w:rFonts w:ascii="Cambria Math" w:hAnsi="Cambria Math"/>
          </w:rPr>
          <m:t>y=1</m:t>
        </m:r>
      </m:oMath>
      <w:r w:rsidRPr="00004755">
        <w:rPr>
          <w:rFonts w:ascii="Cambria" w:hAnsi="Cambria"/>
          <w:b/>
          <w:bCs/>
        </w:rPr>
        <w:t> when </w:t>
      </w:r>
      <m:oMath>
        <m:r>
          <m:rPr>
            <m:sty m:val="bi"/>
          </m:rPr>
          <w:rPr>
            <w:rFonts w:ascii="Cambria Math" w:hAnsi="Cambria Math"/>
          </w:rPr>
          <m:t>x=0</m:t>
        </m:r>
      </m:oMath>
      <w:r w:rsidRPr="00004755">
        <w:rPr>
          <w:rFonts w:ascii="Cambria" w:hAnsi="Cambria"/>
          <w:b/>
          <w:bCs/>
        </w:rPr>
        <w:t>.</w:t>
      </w:r>
    </w:p>
    <w:p w14:paraId="0B1F1794" w14:textId="77777777" w:rsidR="003A5BAD" w:rsidRPr="00004755" w:rsidRDefault="003A5BAD" w:rsidP="003A5BAD">
      <w:pPr>
        <w:rPr>
          <w:rFonts w:ascii="Cambria" w:hAnsi="Cambria"/>
        </w:rPr>
      </w:pPr>
      <w:r w:rsidRPr="00004755">
        <w:rPr>
          <w:rFonts w:ascii="Cambria" w:hAnsi="Cambria"/>
          <w:b/>
          <w:bCs/>
        </w:rPr>
        <w:t>Solution:</w:t>
      </w:r>
      <w:r w:rsidRPr="00004755">
        <w:rPr>
          <w:rFonts w:ascii="Cambria" w:hAnsi="Cambria"/>
        </w:rPr>
        <w:br/>
        <w:t>We take </w:t>
      </w:r>
      <m:oMath>
        <m:r>
          <w:rPr>
            <w:rFonts w:ascii="Cambria Math" w:hAnsi="Cambria Math"/>
          </w:rPr>
          <m:t>n=10</m:t>
        </m:r>
      </m:oMath>
      <w:r w:rsidRPr="00004755">
        <w:rPr>
          <w:rFonts w:ascii="Cambria" w:hAnsi="Cambria"/>
        </w:rPr>
        <w:t> and </w:t>
      </w:r>
      <m:oMath>
        <m:r>
          <w:rPr>
            <w:rFonts w:ascii="Cambria Math" w:hAnsi="Cambria Math"/>
          </w:rPr>
          <m:t>h=0.1</m:t>
        </m:r>
      </m:oMath>
      <w:r w:rsidRPr="00004755">
        <w:rPr>
          <w:rFonts w:ascii="Cambria" w:hAnsi="Cambria"/>
        </w:rPr>
        <w:t> which is sufficiently small. The various calculations are arranged as follows:</w:t>
      </w:r>
    </w:p>
    <w:tbl>
      <w:tblPr>
        <w:tblStyle w:val="GridTable1Light"/>
        <w:tblW w:w="10163" w:type="dxa"/>
        <w:tblLook w:val="04A0" w:firstRow="1" w:lastRow="0" w:firstColumn="1" w:lastColumn="0" w:noHBand="0" w:noVBand="1"/>
      </w:tblPr>
      <w:tblGrid>
        <w:gridCol w:w="926"/>
        <w:gridCol w:w="1100"/>
        <w:gridCol w:w="2275"/>
        <w:gridCol w:w="4108"/>
        <w:gridCol w:w="1754"/>
      </w:tblGrid>
      <w:tr w:rsidR="003A5BAD" w:rsidRPr="00004755" w14:paraId="7D4A08D4" w14:textId="77777777" w:rsidTr="00497B3F">
        <w:trPr>
          <w:cnfStyle w:val="100000000000" w:firstRow="1" w:lastRow="0" w:firstColumn="0" w:lastColumn="0" w:oddVBand="0" w:evenVBand="0" w:oddHBand="0" w:evenHBand="0" w:firstRowFirstColumn="0" w:firstRowLastColumn="0" w:lastRowFirstColumn="0" w:lastRowLastColumn="0"/>
          <w:trHeight w:val="939"/>
        </w:trPr>
        <w:tc>
          <w:tcPr>
            <w:cnfStyle w:val="001000000000" w:firstRow="0" w:lastRow="0" w:firstColumn="1" w:lastColumn="0" w:oddVBand="0" w:evenVBand="0" w:oddHBand="0" w:evenHBand="0" w:firstRowFirstColumn="0" w:firstRowLastColumn="0" w:lastRowFirstColumn="0" w:lastRowLastColumn="0"/>
            <w:tcW w:w="0" w:type="auto"/>
            <w:hideMark/>
          </w:tcPr>
          <w:p w14:paraId="42D84BD4" w14:textId="77777777" w:rsidR="003A5BAD" w:rsidRPr="00004755" w:rsidRDefault="003A5BAD" w:rsidP="00497B3F">
            <w:pPr>
              <w:spacing w:after="120" w:line="264" w:lineRule="auto"/>
              <w:rPr>
                <w:rFonts w:ascii="Cambria" w:hAnsi="Cambria"/>
              </w:rPr>
            </w:pPr>
            <m:oMathPara>
              <m:oMath>
                <m:r>
                  <m:rPr>
                    <m:sty m:val="bi"/>
                  </m:rPr>
                  <w:rPr>
                    <w:rFonts w:ascii="Cambria Math" w:hAnsi="Cambria Math"/>
                  </w:rPr>
                  <m:t>x</m:t>
                </m:r>
              </m:oMath>
            </m:oMathPara>
          </w:p>
        </w:tc>
        <w:tc>
          <w:tcPr>
            <w:tcW w:w="0" w:type="auto"/>
            <w:hideMark/>
          </w:tcPr>
          <w:p w14:paraId="7EE1CD4B" w14:textId="77777777" w:rsidR="003A5BAD" w:rsidRPr="00004755" w:rsidRDefault="003A5BAD" w:rsidP="00497B3F">
            <w:pPr>
              <w:spacing w:after="120" w:line="264" w:lineRule="auto"/>
              <w:cnfStyle w:val="100000000000" w:firstRow="1" w:lastRow="0" w:firstColumn="0" w:lastColumn="0" w:oddVBand="0" w:evenVBand="0" w:oddHBand="0" w:evenHBand="0" w:firstRowFirstColumn="0" w:firstRowLastColumn="0" w:lastRowFirstColumn="0" w:lastRowLastColumn="0"/>
              <w:rPr>
                <w:rFonts w:ascii="Cambria" w:hAnsi="Cambria"/>
              </w:rPr>
            </w:pPr>
            <m:oMathPara>
              <m:oMath>
                <m:r>
                  <m:rPr>
                    <m:sty m:val="bi"/>
                  </m:rPr>
                  <w:rPr>
                    <w:rFonts w:ascii="Cambria Math" w:hAnsi="Cambria Math"/>
                  </w:rPr>
                  <m:t>y</m:t>
                </m:r>
              </m:oMath>
            </m:oMathPara>
          </w:p>
        </w:tc>
        <w:tc>
          <w:tcPr>
            <w:tcW w:w="0" w:type="auto"/>
            <w:hideMark/>
          </w:tcPr>
          <w:p w14:paraId="378DA8D0" w14:textId="77777777" w:rsidR="003A5BAD" w:rsidRPr="00004755" w:rsidRDefault="003A5BAD" w:rsidP="00497B3F">
            <w:pPr>
              <w:spacing w:after="120" w:line="264" w:lineRule="auto"/>
              <w:cnfStyle w:val="100000000000" w:firstRow="1" w:lastRow="0" w:firstColumn="0" w:lastColumn="0" w:oddVBand="0" w:evenVBand="0" w:oddHBand="0" w:evenHBand="0" w:firstRowFirstColumn="0" w:firstRowLastColumn="0" w:lastRowFirstColumn="0" w:lastRowLastColumn="0"/>
              <w:rPr>
                <w:rFonts w:ascii="Cambria" w:hAnsi="Cambria"/>
              </w:rPr>
            </w:pPr>
            <m:oMathPara>
              <m:oMath>
                <m:r>
                  <m:rPr>
                    <m:sty m:val="bi"/>
                  </m:rPr>
                  <w:rPr>
                    <w:rFonts w:ascii="Cambria Math" w:hAnsi="Cambria Math"/>
                  </w:rPr>
                  <m:t>x+y=</m:t>
                </m:r>
                <m:f>
                  <m:fPr>
                    <m:ctrlPr>
                      <w:rPr>
                        <w:rFonts w:ascii="Cambria Math" w:hAnsi="Cambria Math"/>
                      </w:rPr>
                    </m:ctrlPr>
                  </m:fPr>
                  <m:num>
                    <m:r>
                      <m:rPr>
                        <m:sty m:val="bi"/>
                      </m:rPr>
                      <w:rPr>
                        <w:rFonts w:ascii="Cambria Math" w:hAnsi="Cambria Math"/>
                      </w:rPr>
                      <m:t>dy</m:t>
                    </m:r>
                  </m:num>
                  <m:den>
                    <m:r>
                      <m:rPr>
                        <m:sty m:val="bi"/>
                      </m:rPr>
                      <w:rPr>
                        <w:rFonts w:ascii="Cambria Math" w:hAnsi="Cambria Math"/>
                      </w:rPr>
                      <m:t>dx</m:t>
                    </m:r>
                  </m:den>
                </m:f>
              </m:oMath>
            </m:oMathPara>
          </w:p>
        </w:tc>
        <w:tc>
          <w:tcPr>
            <w:tcW w:w="0" w:type="auto"/>
            <w:hideMark/>
          </w:tcPr>
          <w:p w14:paraId="50920310" w14:textId="77777777" w:rsidR="003A5BAD" w:rsidRPr="00004755" w:rsidRDefault="003A5BAD" w:rsidP="00497B3F">
            <w:pPr>
              <w:spacing w:after="120" w:line="264" w:lineRule="auto"/>
              <w:cnfStyle w:val="100000000000" w:firstRow="1" w:lastRow="0" w:firstColumn="0" w:lastColumn="0" w:oddVBand="0" w:evenVBand="0" w:oddHBand="0" w:evenHBand="0" w:firstRowFirstColumn="0" w:firstRowLastColumn="0" w:lastRowFirstColumn="0" w:lastRowLastColumn="0"/>
              <w:rPr>
                <w:rFonts w:ascii="Cambria" w:hAnsi="Cambria"/>
              </w:rPr>
            </w:pPr>
            <m:oMathPara>
              <m:oMath>
                <m:r>
                  <m:rPr>
                    <m:sty m:val="bi"/>
                  </m:rPr>
                  <w:rPr>
                    <w:rFonts w:ascii="Cambria Math" w:hAnsi="Cambria Math"/>
                  </w:rPr>
                  <m:t>y+0.1</m:t>
                </m:r>
                <m:d>
                  <m:dPr>
                    <m:ctrlPr>
                      <w:rPr>
                        <w:rFonts w:ascii="Cambria Math" w:hAnsi="Cambria Math"/>
                      </w:rPr>
                    </m:ctrlPr>
                  </m:dPr>
                  <m:e>
                    <m:f>
                      <m:fPr>
                        <m:ctrlPr>
                          <w:rPr>
                            <w:rFonts w:ascii="Cambria Math" w:hAnsi="Cambria Math"/>
                          </w:rPr>
                        </m:ctrlPr>
                      </m:fPr>
                      <m:num>
                        <m:r>
                          <m:rPr>
                            <m:sty m:val="bi"/>
                          </m:rPr>
                          <w:rPr>
                            <w:rFonts w:ascii="Cambria Math" w:hAnsi="Cambria Math"/>
                          </w:rPr>
                          <m:t>dy</m:t>
                        </m:r>
                      </m:num>
                      <m:den>
                        <m:r>
                          <m:rPr>
                            <m:sty m:val="bi"/>
                          </m:rPr>
                          <w:rPr>
                            <w:rFonts w:ascii="Cambria Math" w:hAnsi="Cambria Math"/>
                          </w:rPr>
                          <m:t>dx</m:t>
                        </m:r>
                      </m:den>
                    </m:f>
                  </m:e>
                </m:d>
              </m:oMath>
            </m:oMathPara>
          </w:p>
        </w:tc>
        <w:tc>
          <w:tcPr>
            <w:tcW w:w="0" w:type="auto"/>
            <w:hideMark/>
          </w:tcPr>
          <w:p w14:paraId="0C8C4BF1" w14:textId="77777777" w:rsidR="003A5BAD" w:rsidRPr="00004755" w:rsidRDefault="003A5BAD" w:rsidP="00497B3F">
            <w:pPr>
              <w:spacing w:after="120" w:line="264" w:lineRule="auto"/>
              <w:cnfStyle w:val="100000000000" w:firstRow="1" w:lastRow="0" w:firstColumn="0" w:lastColumn="0" w:oddVBand="0" w:evenVBand="0" w:oddHBand="0" w:evenHBand="0" w:firstRowFirstColumn="0" w:firstRowLastColumn="0" w:lastRowFirstColumn="0" w:lastRowLastColumn="0"/>
              <w:rPr>
                <w:rFonts w:ascii="Cambria" w:hAnsi="Cambria"/>
              </w:rPr>
            </w:pPr>
            <w:r w:rsidRPr="00004755">
              <w:rPr>
                <w:rFonts w:ascii="Cambria" w:hAnsi="Cambria"/>
              </w:rPr>
              <w:t>= new </w:t>
            </w:r>
            <m:oMath>
              <m:r>
                <m:rPr>
                  <m:sty m:val="bi"/>
                </m:rPr>
                <w:rPr>
                  <w:rFonts w:ascii="Cambria Math" w:hAnsi="Cambria Math"/>
                </w:rPr>
                <m:t>y</m:t>
              </m:r>
            </m:oMath>
          </w:p>
        </w:tc>
      </w:tr>
      <w:tr w:rsidR="003A5BAD" w:rsidRPr="00004755" w14:paraId="6233C8B5" w14:textId="77777777" w:rsidTr="00497B3F">
        <w:trPr>
          <w:trHeight w:val="588"/>
        </w:trPr>
        <w:tc>
          <w:tcPr>
            <w:cnfStyle w:val="001000000000" w:firstRow="0" w:lastRow="0" w:firstColumn="1" w:lastColumn="0" w:oddVBand="0" w:evenVBand="0" w:oddHBand="0" w:evenHBand="0" w:firstRowFirstColumn="0" w:firstRowLastColumn="0" w:lastRowFirstColumn="0" w:lastRowLastColumn="0"/>
            <w:tcW w:w="0" w:type="auto"/>
            <w:hideMark/>
          </w:tcPr>
          <w:p w14:paraId="1C41BAA2" w14:textId="77777777" w:rsidR="003A5BAD" w:rsidRPr="00004755" w:rsidRDefault="003A5BAD" w:rsidP="00497B3F">
            <w:pPr>
              <w:spacing w:after="120" w:line="264" w:lineRule="auto"/>
              <w:rPr>
                <w:rFonts w:ascii="Cambria" w:hAnsi="Cambria"/>
              </w:rPr>
            </w:pPr>
            <w:r w:rsidRPr="00004755">
              <w:rPr>
                <w:rFonts w:ascii="Cambria" w:hAnsi="Cambria"/>
              </w:rPr>
              <w:t>0.0</w:t>
            </w:r>
          </w:p>
        </w:tc>
        <w:tc>
          <w:tcPr>
            <w:tcW w:w="0" w:type="auto"/>
            <w:hideMark/>
          </w:tcPr>
          <w:p w14:paraId="20A19805"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004755">
              <w:rPr>
                <w:rFonts w:ascii="Cambria" w:hAnsi="Cambria"/>
              </w:rPr>
              <w:t>1.00</w:t>
            </w:r>
          </w:p>
        </w:tc>
        <w:tc>
          <w:tcPr>
            <w:tcW w:w="0" w:type="auto"/>
            <w:hideMark/>
          </w:tcPr>
          <w:p w14:paraId="7251B003"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004755">
              <w:rPr>
                <w:rFonts w:ascii="Cambria" w:hAnsi="Cambria"/>
              </w:rPr>
              <w:t>1.00</w:t>
            </w:r>
          </w:p>
        </w:tc>
        <w:tc>
          <w:tcPr>
            <w:tcW w:w="0" w:type="auto"/>
            <w:hideMark/>
          </w:tcPr>
          <w:p w14:paraId="42DA45C5"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004755">
              <w:rPr>
                <w:rFonts w:ascii="Cambria" w:hAnsi="Cambria"/>
              </w:rPr>
              <w:t>1.00 + 0.1(1.00) = 1.10</w:t>
            </w:r>
          </w:p>
        </w:tc>
        <w:tc>
          <w:tcPr>
            <w:tcW w:w="0" w:type="auto"/>
            <w:hideMark/>
          </w:tcPr>
          <w:p w14:paraId="4AB378F2"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004755">
              <w:rPr>
                <w:rFonts w:ascii="Cambria" w:hAnsi="Cambria"/>
              </w:rPr>
              <w:t>1.10</w:t>
            </w:r>
          </w:p>
        </w:tc>
      </w:tr>
      <w:tr w:rsidR="003A5BAD" w:rsidRPr="00004755" w14:paraId="18328978" w14:textId="77777777" w:rsidTr="00497B3F">
        <w:trPr>
          <w:trHeight w:val="588"/>
        </w:trPr>
        <w:tc>
          <w:tcPr>
            <w:cnfStyle w:val="001000000000" w:firstRow="0" w:lastRow="0" w:firstColumn="1" w:lastColumn="0" w:oddVBand="0" w:evenVBand="0" w:oddHBand="0" w:evenHBand="0" w:firstRowFirstColumn="0" w:firstRowLastColumn="0" w:lastRowFirstColumn="0" w:lastRowLastColumn="0"/>
            <w:tcW w:w="0" w:type="auto"/>
            <w:hideMark/>
          </w:tcPr>
          <w:p w14:paraId="77A7BE10" w14:textId="77777777" w:rsidR="003A5BAD" w:rsidRPr="00004755" w:rsidRDefault="003A5BAD" w:rsidP="00497B3F">
            <w:pPr>
              <w:spacing w:after="120" w:line="264" w:lineRule="auto"/>
              <w:rPr>
                <w:rFonts w:ascii="Cambria" w:hAnsi="Cambria"/>
              </w:rPr>
            </w:pPr>
            <w:r w:rsidRPr="00004755">
              <w:rPr>
                <w:rFonts w:ascii="Cambria" w:hAnsi="Cambria"/>
              </w:rPr>
              <w:t>0.1</w:t>
            </w:r>
          </w:p>
        </w:tc>
        <w:tc>
          <w:tcPr>
            <w:tcW w:w="0" w:type="auto"/>
            <w:hideMark/>
          </w:tcPr>
          <w:p w14:paraId="793364BE"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004755">
              <w:rPr>
                <w:rFonts w:ascii="Cambria" w:hAnsi="Cambria"/>
              </w:rPr>
              <w:t>1.10</w:t>
            </w:r>
          </w:p>
        </w:tc>
        <w:tc>
          <w:tcPr>
            <w:tcW w:w="0" w:type="auto"/>
            <w:hideMark/>
          </w:tcPr>
          <w:p w14:paraId="43ACD3D2"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004755">
              <w:rPr>
                <w:rFonts w:ascii="Cambria" w:hAnsi="Cambria"/>
              </w:rPr>
              <w:t>1.20</w:t>
            </w:r>
          </w:p>
        </w:tc>
        <w:tc>
          <w:tcPr>
            <w:tcW w:w="0" w:type="auto"/>
            <w:hideMark/>
          </w:tcPr>
          <w:p w14:paraId="5846F06F"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004755">
              <w:rPr>
                <w:rFonts w:ascii="Cambria" w:hAnsi="Cambria"/>
              </w:rPr>
              <w:t>1.10 + 0.1(1.20) = 1.22</w:t>
            </w:r>
          </w:p>
        </w:tc>
        <w:tc>
          <w:tcPr>
            <w:tcW w:w="0" w:type="auto"/>
            <w:hideMark/>
          </w:tcPr>
          <w:p w14:paraId="3482C7AA"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004755">
              <w:rPr>
                <w:rFonts w:ascii="Cambria" w:hAnsi="Cambria"/>
              </w:rPr>
              <w:t>1.22</w:t>
            </w:r>
          </w:p>
        </w:tc>
      </w:tr>
      <w:tr w:rsidR="003A5BAD" w:rsidRPr="00004755" w14:paraId="664229A1" w14:textId="77777777" w:rsidTr="00497B3F">
        <w:trPr>
          <w:trHeight w:val="588"/>
        </w:trPr>
        <w:tc>
          <w:tcPr>
            <w:cnfStyle w:val="001000000000" w:firstRow="0" w:lastRow="0" w:firstColumn="1" w:lastColumn="0" w:oddVBand="0" w:evenVBand="0" w:oddHBand="0" w:evenHBand="0" w:firstRowFirstColumn="0" w:firstRowLastColumn="0" w:lastRowFirstColumn="0" w:lastRowLastColumn="0"/>
            <w:tcW w:w="0" w:type="auto"/>
            <w:hideMark/>
          </w:tcPr>
          <w:p w14:paraId="65D089B9" w14:textId="77777777" w:rsidR="003A5BAD" w:rsidRPr="00004755" w:rsidRDefault="003A5BAD" w:rsidP="00497B3F">
            <w:pPr>
              <w:spacing w:after="120" w:line="264" w:lineRule="auto"/>
              <w:rPr>
                <w:rFonts w:ascii="Cambria" w:hAnsi="Cambria"/>
              </w:rPr>
            </w:pPr>
            <w:r w:rsidRPr="00004755">
              <w:rPr>
                <w:rFonts w:ascii="Cambria" w:hAnsi="Cambria"/>
              </w:rPr>
              <w:t>0.2</w:t>
            </w:r>
          </w:p>
        </w:tc>
        <w:tc>
          <w:tcPr>
            <w:tcW w:w="0" w:type="auto"/>
            <w:hideMark/>
          </w:tcPr>
          <w:p w14:paraId="0C4062D7"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004755">
              <w:rPr>
                <w:rFonts w:ascii="Cambria" w:hAnsi="Cambria"/>
              </w:rPr>
              <w:t>1.22</w:t>
            </w:r>
          </w:p>
        </w:tc>
        <w:tc>
          <w:tcPr>
            <w:tcW w:w="0" w:type="auto"/>
            <w:hideMark/>
          </w:tcPr>
          <w:p w14:paraId="1D1C8369"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004755">
              <w:rPr>
                <w:rFonts w:ascii="Cambria" w:hAnsi="Cambria"/>
              </w:rPr>
              <w:t>1.42</w:t>
            </w:r>
          </w:p>
        </w:tc>
        <w:tc>
          <w:tcPr>
            <w:tcW w:w="0" w:type="auto"/>
            <w:hideMark/>
          </w:tcPr>
          <w:p w14:paraId="69EA1A8D"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004755">
              <w:rPr>
                <w:rFonts w:ascii="Cambria" w:hAnsi="Cambria"/>
              </w:rPr>
              <w:t>1.22 + 0.1(1.42) = 1.36</w:t>
            </w:r>
          </w:p>
        </w:tc>
        <w:tc>
          <w:tcPr>
            <w:tcW w:w="0" w:type="auto"/>
            <w:hideMark/>
          </w:tcPr>
          <w:p w14:paraId="55097108"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004755">
              <w:rPr>
                <w:rFonts w:ascii="Cambria" w:hAnsi="Cambria"/>
              </w:rPr>
              <w:t>1.36</w:t>
            </w:r>
          </w:p>
        </w:tc>
      </w:tr>
      <w:tr w:rsidR="003A5BAD" w:rsidRPr="00004755" w14:paraId="5E9CDCA4" w14:textId="77777777" w:rsidTr="00497B3F">
        <w:trPr>
          <w:trHeight w:val="578"/>
        </w:trPr>
        <w:tc>
          <w:tcPr>
            <w:cnfStyle w:val="001000000000" w:firstRow="0" w:lastRow="0" w:firstColumn="1" w:lastColumn="0" w:oddVBand="0" w:evenVBand="0" w:oddHBand="0" w:evenHBand="0" w:firstRowFirstColumn="0" w:firstRowLastColumn="0" w:lastRowFirstColumn="0" w:lastRowLastColumn="0"/>
            <w:tcW w:w="0" w:type="auto"/>
            <w:hideMark/>
          </w:tcPr>
          <w:p w14:paraId="1343EAA5" w14:textId="77777777" w:rsidR="003A5BAD" w:rsidRPr="00004755" w:rsidRDefault="003A5BAD" w:rsidP="00497B3F">
            <w:pPr>
              <w:spacing w:after="120" w:line="264" w:lineRule="auto"/>
              <w:rPr>
                <w:rFonts w:ascii="Cambria" w:hAnsi="Cambria"/>
              </w:rPr>
            </w:pPr>
            <w:r w:rsidRPr="00004755">
              <w:rPr>
                <w:rFonts w:ascii="Cambria" w:hAnsi="Cambria"/>
              </w:rPr>
              <w:t>0.3</w:t>
            </w:r>
          </w:p>
        </w:tc>
        <w:tc>
          <w:tcPr>
            <w:tcW w:w="0" w:type="auto"/>
            <w:hideMark/>
          </w:tcPr>
          <w:p w14:paraId="2F8D77A9"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004755">
              <w:rPr>
                <w:rFonts w:ascii="Cambria" w:hAnsi="Cambria"/>
              </w:rPr>
              <w:t>1.36</w:t>
            </w:r>
          </w:p>
        </w:tc>
        <w:tc>
          <w:tcPr>
            <w:tcW w:w="0" w:type="auto"/>
            <w:hideMark/>
          </w:tcPr>
          <w:p w14:paraId="61345F51"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004755">
              <w:rPr>
                <w:rFonts w:ascii="Cambria" w:hAnsi="Cambria"/>
              </w:rPr>
              <w:t>1.66</w:t>
            </w:r>
          </w:p>
        </w:tc>
        <w:tc>
          <w:tcPr>
            <w:tcW w:w="0" w:type="auto"/>
            <w:hideMark/>
          </w:tcPr>
          <w:p w14:paraId="313986DC"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004755">
              <w:rPr>
                <w:rFonts w:ascii="Cambria" w:hAnsi="Cambria"/>
              </w:rPr>
              <w:t>1.36 + 0.1(1.66) = 1.53</w:t>
            </w:r>
          </w:p>
        </w:tc>
        <w:tc>
          <w:tcPr>
            <w:tcW w:w="0" w:type="auto"/>
            <w:hideMark/>
          </w:tcPr>
          <w:p w14:paraId="06F77700"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004755">
              <w:rPr>
                <w:rFonts w:ascii="Cambria" w:hAnsi="Cambria"/>
              </w:rPr>
              <w:t>1.53</w:t>
            </w:r>
          </w:p>
        </w:tc>
      </w:tr>
      <w:tr w:rsidR="003A5BAD" w:rsidRPr="00004755" w14:paraId="1B03AD46" w14:textId="77777777" w:rsidTr="00497B3F">
        <w:trPr>
          <w:trHeight w:val="588"/>
        </w:trPr>
        <w:tc>
          <w:tcPr>
            <w:cnfStyle w:val="001000000000" w:firstRow="0" w:lastRow="0" w:firstColumn="1" w:lastColumn="0" w:oddVBand="0" w:evenVBand="0" w:oddHBand="0" w:evenHBand="0" w:firstRowFirstColumn="0" w:firstRowLastColumn="0" w:lastRowFirstColumn="0" w:lastRowLastColumn="0"/>
            <w:tcW w:w="0" w:type="auto"/>
            <w:hideMark/>
          </w:tcPr>
          <w:p w14:paraId="42C96EC6" w14:textId="77777777" w:rsidR="003A5BAD" w:rsidRPr="00004755" w:rsidRDefault="003A5BAD" w:rsidP="00497B3F">
            <w:pPr>
              <w:spacing w:after="120" w:line="264" w:lineRule="auto"/>
              <w:rPr>
                <w:rFonts w:ascii="Cambria" w:hAnsi="Cambria"/>
              </w:rPr>
            </w:pPr>
            <w:r w:rsidRPr="00004755">
              <w:rPr>
                <w:rFonts w:ascii="Cambria" w:hAnsi="Cambria"/>
              </w:rPr>
              <w:t>0.4</w:t>
            </w:r>
          </w:p>
        </w:tc>
        <w:tc>
          <w:tcPr>
            <w:tcW w:w="0" w:type="auto"/>
            <w:hideMark/>
          </w:tcPr>
          <w:p w14:paraId="44AB6AAF"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004755">
              <w:rPr>
                <w:rFonts w:ascii="Cambria" w:hAnsi="Cambria"/>
              </w:rPr>
              <w:t>1.53</w:t>
            </w:r>
          </w:p>
        </w:tc>
        <w:tc>
          <w:tcPr>
            <w:tcW w:w="0" w:type="auto"/>
            <w:hideMark/>
          </w:tcPr>
          <w:p w14:paraId="7F28A3B9"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004755">
              <w:rPr>
                <w:rFonts w:ascii="Cambria" w:hAnsi="Cambria"/>
              </w:rPr>
              <w:t>1.93</w:t>
            </w:r>
          </w:p>
        </w:tc>
        <w:tc>
          <w:tcPr>
            <w:tcW w:w="0" w:type="auto"/>
            <w:hideMark/>
          </w:tcPr>
          <w:p w14:paraId="551DDC7A"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004755">
              <w:rPr>
                <w:rFonts w:ascii="Cambria" w:hAnsi="Cambria"/>
              </w:rPr>
              <w:t>1.53 + 0.1(1.93) = 1.72</w:t>
            </w:r>
          </w:p>
        </w:tc>
        <w:tc>
          <w:tcPr>
            <w:tcW w:w="0" w:type="auto"/>
            <w:hideMark/>
          </w:tcPr>
          <w:p w14:paraId="75A0204A"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004755">
              <w:rPr>
                <w:rFonts w:ascii="Cambria" w:hAnsi="Cambria"/>
              </w:rPr>
              <w:t>1.72</w:t>
            </w:r>
          </w:p>
        </w:tc>
      </w:tr>
      <w:tr w:rsidR="003A5BAD" w:rsidRPr="00004755" w14:paraId="055A1592" w14:textId="77777777" w:rsidTr="00497B3F">
        <w:trPr>
          <w:trHeight w:val="588"/>
        </w:trPr>
        <w:tc>
          <w:tcPr>
            <w:cnfStyle w:val="001000000000" w:firstRow="0" w:lastRow="0" w:firstColumn="1" w:lastColumn="0" w:oddVBand="0" w:evenVBand="0" w:oddHBand="0" w:evenHBand="0" w:firstRowFirstColumn="0" w:firstRowLastColumn="0" w:lastRowFirstColumn="0" w:lastRowLastColumn="0"/>
            <w:tcW w:w="0" w:type="auto"/>
            <w:hideMark/>
          </w:tcPr>
          <w:p w14:paraId="771B099A" w14:textId="77777777" w:rsidR="003A5BAD" w:rsidRPr="00004755" w:rsidRDefault="003A5BAD" w:rsidP="00497B3F">
            <w:pPr>
              <w:spacing w:after="120" w:line="264" w:lineRule="auto"/>
              <w:rPr>
                <w:rFonts w:ascii="Cambria" w:hAnsi="Cambria"/>
              </w:rPr>
            </w:pPr>
            <w:r w:rsidRPr="00004755">
              <w:rPr>
                <w:rFonts w:ascii="Cambria" w:hAnsi="Cambria"/>
              </w:rPr>
              <w:lastRenderedPageBreak/>
              <w:t>0.5</w:t>
            </w:r>
          </w:p>
        </w:tc>
        <w:tc>
          <w:tcPr>
            <w:tcW w:w="0" w:type="auto"/>
            <w:hideMark/>
          </w:tcPr>
          <w:p w14:paraId="634C5B78"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004755">
              <w:rPr>
                <w:rFonts w:ascii="Cambria" w:hAnsi="Cambria"/>
              </w:rPr>
              <w:t>1.72</w:t>
            </w:r>
          </w:p>
        </w:tc>
        <w:tc>
          <w:tcPr>
            <w:tcW w:w="0" w:type="auto"/>
            <w:hideMark/>
          </w:tcPr>
          <w:p w14:paraId="035DF49F"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004755">
              <w:rPr>
                <w:rFonts w:ascii="Cambria" w:hAnsi="Cambria"/>
              </w:rPr>
              <w:t>2.22</w:t>
            </w:r>
          </w:p>
        </w:tc>
        <w:tc>
          <w:tcPr>
            <w:tcW w:w="0" w:type="auto"/>
            <w:hideMark/>
          </w:tcPr>
          <w:p w14:paraId="467E2C10"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004755">
              <w:rPr>
                <w:rFonts w:ascii="Cambria" w:hAnsi="Cambria"/>
              </w:rPr>
              <w:t>1.72 + 0.1(2.22) = 1.94</w:t>
            </w:r>
          </w:p>
        </w:tc>
        <w:tc>
          <w:tcPr>
            <w:tcW w:w="0" w:type="auto"/>
            <w:hideMark/>
          </w:tcPr>
          <w:p w14:paraId="716D3368"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004755">
              <w:rPr>
                <w:rFonts w:ascii="Cambria" w:hAnsi="Cambria"/>
              </w:rPr>
              <w:t>1.94</w:t>
            </w:r>
          </w:p>
        </w:tc>
      </w:tr>
      <w:tr w:rsidR="003A5BAD" w:rsidRPr="00004755" w14:paraId="23F15803" w14:textId="77777777" w:rsidTr="00497B3F">
        <w:trPr>
          <w:trHeight w:val="588"/>
        </w:trPr>
        <w:tc>
          <w:tcPr>
            <w:cnfStyle w:val="001000000000" w:firstRow="0" w:lastRow="0" w:firstColumn="1" w:lastColumn="0" w:oddVBand="0" w:evenVBand="0" w:oddHBand="0" w:evenHBand="0" w:firstRowFirstColumn="0" w:firstRowLastColumn="0" w:lastRowFirstColumn="0" w:lastRowLastColumn="0"/>
            <w:tcW w:w="0" w:type="auto"/>
            <w:hideMark/>
          </w:tcPr>
          <w:p w14:paraId="6BFA2E05" w14:textId="77777777" w:rsidR="003A5BAD" w:rsidRPr="00004755" w:rsidRDefault="003A5BAD" w:rsidP="00497B3F">
            <w:pPr>
              <w:spacing w:after="120" w:line="264" w:lineRule="auto"/>
              <w:rPr>
                <w:rFonts w:ascii="Cambria" w:hAnsi="Cambria"/>
              </w:rPr>
            </w:pPr>
            <w:r w:rsidRPr="00004755">
              <w:rPr>
                <w:rFonts w:ascii="Cambria" w:hAnsi="Cambria"/>
              </w:rPr>
              <w:t>0.6</w:t>
            </w:r>
          </w:p>
        </w:tc>
        <w:tc>
          <w:tcPr>
            <w:tcW w:w="0" w:type="auto"/>
            <w:hideMark/>
          </w:tcPr>
          <w:p w14:paraId="77C4678E"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004755">
              <w:rPr>
                <w:rFonts w:ascii="Cambria" w:hAnsi="Cambria"/>
              </w:rPr>
              <w:t>1.94</w:t>
            </w:r>
          </w:p>
        </w:tc>
        <w:tc>
          <w:tcPr>
            <w:tcW w:w="0" w:type="auto"/>
            <w:hideMark/>
          </w:tcPr>
          <w:p w14:paraId="44C5A899"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004755">
              <w:rPr>
                <w:rFonts w:ascii="Cambria" w:hAnsi="Cambria"/>
              </w:rPr>
              <w:t>2.54</w:t>
            </w:r>
          </w:p>
        </w:tc>
        <w:tc>
          <w:tcPr>
            <w:tcW w:w="0" w:type="auto"/>
            <w:hideMark/>
          </w:tcPr>
          <w:p w14:paraId="6DE1D2B7"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004755">
              <w:rPr>
                <w:rFonts w:ascii="Cambria" w:hAnsi="Cambria"/>
              </w:rPr>
              <w:t>1.94 + 0.1(2.54) = 2.19</w:t>
            </w:r>
          </w:p>
        </w:tc>
        <w:tc>
          <w:tcPr>
            <w:tcW w:w="0" w:type="auto"/>
            <w:hideMark/>
          </w:tcPr>
          <w:p w14:paraId="0B5DAE38"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004755">
              <w:rPr>
                <w:rFonts w:ascii="Cambria" w:hAnsi="Cambria"/>
              </w:rPr>
              <w:t>2.19</w:t>
            </w:r>
          </w:p>
        </w:tc>
      </w:tr>
      <w:tr w:rsidR="003A5BAD" w:rsidRPr="00004755" w14:paraId="585110DA" w14:textId="77777777" w:rsidTr="00497B3F">
        <w:trPr>
          <w:trHeight w:val="588"/>
        </w:trPr>
        <w:tc>
          <w:tcPr>
            <w:cnfStyle w:val="001000000000" w:firstRow="0" w:lastRow="0" w:firstColumn="1" w:lastColumn="0" w:oddVBand="0" w:evenVBand="0" w:oddHBand="0" w:evenHBand="0" w:firstRowFirstColumn="0" w:firstRowLastColumn="0" w:lastRowFirstColumn="0" w:lastRowLastColumn="0"/>
            <w:tcW w:w="0" w:type="auto"/>
            <w:hideMark/>
          </w:tcPr>
          <w:p w14:paraId="7CCA315F" w14:textId="77777777" w:rsidR="003A5BAD" w:rsidRPr="00004755" w:rsidRDefault="003A5BAD" w:rsidP="00497B3F">
            <w:pPr>
              <w:spacing w:after="120" w:line="264" w:lineRule="auto"/>
              <w:rPr>
                <w:rFonts w:ascii="Cambria" w:hAnsi="Cambria"/>
              </w:rPr>
            </w:pPr>
            <w:r w:rsidRPr="00004755">
              <w:rPr>
                <w:rFonts w:ascii="Cambria" w:hAnsi="Cambria"/>
              </w:rPr>
              <w:t>0.7</w:t>
            </w:r>
          </w:p>
        </w:tc>
        <w:tc>
          <w:tcPr>
            <w:tcW w:w="0" w:type="auto"/>
            <w:hideMark/>
          </w:tcPr>
          <w:p w14:paraId="73D4F1E2"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004755">
              <w:rPr>
                <w:rFonts w:ascii="Cambria" w:hAnsi="Cambria"/>
              </w:rPr>
              <w:t>2.19</w:t>
            </w:r>
          </w:p>
        </w:tc>
        <w:tc>
          <w:tcPr>
            <w:tcW w:w="0" w:type="auto"/>
            <w:hideMark/>
          </w:tcPr>
          <w:p w14:paraId="4B506C5A"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004755">
              <w:rPr>
                <w:rFonts w:ascii="Cambria" w:hAnsi="Cambria"/>
              </w:rPr>
              <w:t>2.89</w:t>
            </w:r>
          </w:p>
        </w:tc>
        <w:tc>
          <w:tcPr>
            <w:tcW w:w="0" w:type="auto"/>
            <w:hideMark/>
          </w:tcPr>
          <w:p w14:paraId="67599F45"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004755">
              <w:rPr>
                <w:rFonts w:ascii="Cambria" w:hAnsi="Cambria"/>
              </w:rPr>
              <w:t>2.19 + 0.1(2.89) = 2.48</w:t>
            </w:r>
          </w:p>
        </w:tc>
        <w:tc>
          <w:tcPr>
            <w:tcW w:w="0" w:type="auto"/>
            <w:hideMark/>
          </w:tcPr>
          <w:p w14:paraId="74400D74"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004755">
              <w:rPr>
                <w:rFonts w:ascii="Cambria" w:hAnsi="Cambria"/>
              </w:rPr>
              <w:t>2.48</w:t>
            </w:r>
          </w:p>
        </w:tc>
      </w:tr>
      <w:tr w:rsidR="003A5BAD" w:rsidRPr="00004755" w14:paraId="7FBB611E" w14:textId="77777777" w:rsidTr="00497B3F">
        <w:trPr>
          <w:trHeight w:val="588"/>
        </w:trPr>
        <w:tc>
          <w:tcPr>
            <w:cnfStyle w:val="001000000000" w:firstRow="0" w:lastRow="0" w:firstColumn="1" w:lastColumn="0" w:oddVBand="0" w:evenVBand="0" w:oddHBand="0" w:evenHBand="0" w:firstRowFirstColumn="0" w:firstRowLastColumn="0" w:lastRowFirstColumn="0" w:lastRowLastColumn="0"/>
            <w:tcW w:w="0" w:type="auto"/>
            <w:hideMark/>
          </w:tcPr>
          <w:p w14:paraId="390062D2" w14:textId="77777777" w:rsidR="003A5BAD" w:rsidRPr="00004755" w:rsidRDefault="003A5BAD" w:rsidP="00497B3F">
            <w:pPr>
              <w:spacing w:after="120" w:line="264" w:lineRule="auto"/>
              <w:rPr>
                <w:rFonts w:ascii="Cambria" w:hAnsi="Cambria"/>
              </w:rPr>
            </w:pPr>
            <w:r w:rsidRPr="00004755">
              <w:rPr>
                <w:rFonts w:ascii="Cambria" w:hAnsi="Cambria"/>
              </w:rPr>
              <w:t>0.8</w:t>
            </w:r>
          </w:p>
        </w:tc>
        <w:tc>
          <w:tcPr>
            <w:tcW w:w="0" w:type="auto"/>
            <w:hideMark/>
          </w:tcPr>
          <w:p w14:paraId="5EDBF425"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004755">
              <w:rPr>
                <w:rFonts w:ascii="Cambria" w:hAnsi="Cambria"/>
              </w:rPr>
              <w:t>2.48</w:t>
            </w:r>
          </w:p>
        </w:tc>
        <w:tc>
          <w:tcPr>
            <w:tcW w:w="0" w:type="auto"/>
            <w:hideMark/>
          </w:tcPr>
          <w:p w14:paraId="373211D3"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004755">
              <w:rPr>
                <w:rFonts w:ascii="Cambria" w:hAnsi="Cambria"/>
              </w:rPr>
              <w:t>3.29</w:t>
            </w:r>
          </w:p>
        </w:tc>
        <w:tc>
          <w:tcPr>
            <w:tcW w:w="0" w:type="auto"/>
            <w:hideMark/>
          </w:tcPr>
          <w:p w14:paraId="16E29216"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004755">
              <w:rPr>
                <w:rFonts w:ascii="Cambria" w:hAnsi="Cambria"/>
              </w:rPr>
              <w:t>2.48 + 0.1(3.29) = 2.81</w:t>
            </w:r>
          </w:p>
        </w:tc>
        <w:tc>
          <w:tcPr>
            <w:tcW w:w="0" w:type="auto"/>
            <w:hideMark/>
          </w:tcPr>
          <w:p w14:paraId="0D0B25F2"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004755">
              <w:rPr>
                <w:rFonts w:ascii="Cambria" w:hAnsi="Cambria"/>
              </w:rPr>
              <w:t>2.81</w:t>
            </w:r>
          </w:p>
        </w:tc>
      </w:tr>
      <w:tr w:rsidR="003A5BAD" w:rsidRPr="00004755" w14:paraId="39A98266" w14:textId="77777777" w:rsidTr="00497B3F">
        <w:trPr>
          <w:trHeight w:val="588"/>
        </w:trPr>
        <w:tc>
          <w:tcPr>
            <w:cnfStyle w:val="001000000000" w:firstRow="0" w:lastRow="0" w:firstColumn="1" w:lastColumn="0" w:oddVBand="0" w:evenVBand="0" w:oddHBand="0" w:evenHBand="0" w:firstRowFirstColumn="0" w:firstRowLastColumn="0" w:lastRowFirstColumn="0" w:lastRowLastColumn="0"/>
            <w:tcW w:w="0" w:type="auto"/>
            <w:hideMark/>
          </w:tcPr>
          <w:p w14:paraId="5289C28B" w14:textId="77777777" w:rsidR="003A5BAD" w:rsidRPr="00004755" w:rsidRDefault="003A5BAD" w:rsidP="00497B3F">
            <w:pPr>
              <w:spacing w:after="120" w:line="264" w:lineRule="auto"/>
              <w:rPr>
                <w:rFonts w:ascii="Cambria" w:hAnsi="Cambria"/>
              </w:rPr>
            </w:pPr>
            <w:r w:rsidRPr="00004755">
              <w:rPr>
                <w:rFonts w:ascii="Cambria" w:hAnsi="Cambria"/>
              </w:rPr>
              <w:t>0.9</w:t>
            </w:r>
          </w:p>
        </w:tc>
        <w:tc>
          <w:tcPr>
            <w:tcW w:w="0" w:type="auto"/>
            <w:hideMark/>
          </w:tcPr>
          <w:p w14:paraId="09F93813"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004755">
              <w:rPr>
                <w:rFonts w:ascii="Cambria" w:hAnsi="Cambria"/>
              </w:rPr>
              <w:t>2.81</w:t>
            </w:r>
          </w:p>
        </w:tc>
        <w:tc>
          <w:tcPr>
            <w:tcW w:w="0" w:type="auto"/>
            <w:hideMark/>
          </w:tcPr>
          <w:p w14:paraId="38E8E1C2"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004755">
              <w:rPr>
                <w:rFonts w:ascii="Cambria" w:hAnsi="Cambria"/>
              </w:rPr>
              <w:t>3.71</w:t>
            </w:r>
          </w:p>
        </w:tc>
        <w:tc>
          <w:tcPr>
            <w:tcW w:w="0" w:type="auto"/>
            <w:hideMark/>
          </w:tcPr>
          <w:p w14:paraId="5929936F"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004755">
              <w:rPr>
                <w:rFonts w:ascii="Cambria" w:hAnsi="Cambria"/>
              </w:rPr>
              <w:t>2.81 + 0.1(3.71) = 3.18</w:t>
            </w:r>
          </w:p>
        </w:tc>
        <w:tc>
          <w:tcPr>
            <w:tcW w:w="0" w:type="auto"/>
            <w:hideMark/>
          </w:tcPr>
          <w:p w14:paraId="2B09FFDD"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004755">
              <w:rPr>
                <w:rFonts w:ascii="Cambria" w:hAnsi="Cambria"/>
              </w:rPr>
              <w:t>3.18</w:t>
            </w:r>
          </w:p>
        </w:tc>
      </w:tr>
    </w:tbl>
    <w:p w14:paraId="36FC56FA" w14:textId="77777777" w:rsidR="003A5BAD" w:rsidRPr="00004755" w:rsidRDefault="003A5BAD" w:rsidP="003A5BAD">
      <w:pPr>
        <w:rPr>
          <w:rFonts w:ascii="Cambria" w:hAnsi="Cambria"/>
        </w:rPr>
      </w:pPr>
      <w:proofErr w:type="gramStart"/>
      <w:r w:rsidRPr="00004755">
        <w:rPr>
          <w:rFonts w:ascii="Cambria" w:hAnsi="Cambria"/>
        </w:rPr>
        <w:t>Thus</w:t>
      </w:r>
      <w:proofErr w:type="gramEnd"/>
      <w:r w:rsidRPr="00004755">
        <w:rPr>
          <w:rFonts w:ascii="Cambria" w:hAnsi="Cambria"/>
        </w:rPr>
        <w:t xml:space="preserve"> the required approximate value of </w:t>
      </w:r>
      <m:oMath>
        <m:r>
          <w:rPr>
            <w:rFonts w:ascii="Cambria Math" w:hAnsi="Cambria Math"/>
          </w:rPr>
          <m:t>y</m:t>
        </m:r>
      </m:oMath>
      <w:r w:rsidRPr="00004755">
        <w:rPr>
          <w:rFonts w:ascii="Cambria" w:hAnsi="Cambria"/>
        </w:rPr>
        <w:t> when </w:t>
      </w:r>
      <m:oMath>
        <m:r>
          <w:rPr>
            <w:rFonts w:ascii="Cambria Math" w:hAnsi="Cambria Math"/>
          </w:rPr>
          <m:t>x=1</m:t>
        </m:r>
      </m:oMath>
      <w:r w:rsidRPr="00004755">
        <w:rPr>
          <w:rFonts w:ascii="Cambria" w:hAnsi="Cambria"/>
        </w:rPr>
        <w:t> is </w:t>
      </w:r>
      <m:oMath>
        <m:r>
          <w:rPr>
            <w:rFonts w:ascii="Cambria Math" w:hAnsi="Cambria Math"/>
          </w:rPr>
          <m:t>3.18</m:t>
        </m:r>
      </m:oMath>
      <w:r w:rsidRPr="00004755">
        <w:rPr>
          <w:rFonts w:ascii="Cambria" w:hAnsi="Cambria"/>
        </w:rPr>
        <w:t>.</w:t>
      </w:r>
    </w:p>
    <w:p w14:paraId="09A17915" w14:textId="77777777" w:rsidR="003A5BAD" w:rsidRPr="00004755" w:rsidRDefault="003A5BAD" w:rsidP="003A5BAD">
      <w:pPr>
        <w:rPr>
          <w:rFonts w:ascii="Cambria" w:hAnsi="Cambria"/>
        </w:rPr>
      </w:pPr>
    </w:p>
    <w:p w14:paraId="12AEE051" w14:textId="77777777" w:rsidR="003A5BAD" w:rsidRDefault="003A5BAD" w:rsidP="003A5BAD">
      <w:pPr>
        <w:rPr>
          <w:rFonts w:ascii="Cambria" w:hAnsi="Cambria"/>
          <w:b/>
          <w:bCs/>
        </w:rPr>
      </w:pPr>
      <w:r w:rsidRPr="00004755">
        <w:rPr>
          <w:rFonts w:ascii="Cambria" w:hAnsi="Cambria"/>
          <w:b/>
          <w:bCs/>
        </w:rPr>
        <w:t>Example:</w:t>
      </w:r>
    </w:p>
    <w:p w14:paraId="59E0340E" w14:textId="77777777" w:rsidR="003A5BAD" w:rsidRPr="00004755" w:rsidRDefault="003A5BAD" w:rsidP="003A5BAD">
      <w:pPr>
        <w:rPr>
          <w:rFonts w:ascii="Cambria" w:hAnsi="Cambria"/>
          <w:b/>
          <w:bCs/>
        </w:rPr>
      </w:pPr>
      <w:r w:rsidRPr="00004755">
        <w:rPr>
          <w:rFonts w:ascii="Cambria" w:hAnsi="Cambria"/>
        </w:rPr>
        <w:t> </w:t>
      </w:r>
      <w:r w:rsidRPr="00004755">
        <w:rPr>
          <w:rFonts w:ascii="Cambria" w:hAnsi="Cambria"/>
          <w:b/>
          <w:bCs/>
        </w:rPr>
        <w:t>Given </w:t>
      </w:r>
      <m:oMath>
        <m:f>
          <m:fPr>
            <m:ctrlPr>
              <w:rPr>
                <w:rFonts w:ascii="Cambria Math" w:hAnsi="Cambria Math"/>
                <w:b/>
                <w:bCs/>
              </w:rPr>
            </m:ctrlPr>
          </m:fPr>
          <m:num>
            <m:r>
              <m:rPr>
                <m:sty m:val="bi"/>
              </m:rPr>
              <w:rPr>
                <w:rFonts w:ascii="Cambria Math" w:hAnsi="Cambria Math"/>
              </w:rPr>
              <m:t>dy</m:t>
            </m:r>
          </m:num>
          <m:den>
            <m:r>
              <m:rPr>
                <m:sty m:val="bi"/>
              </m:rPr>
              <w:rPr>
                <w:rFonts w:ascii="Cambria Math" w:hAnsi="Cambria Math"/>
              </w:rPr>
              <m:t>dx</m:t>
            </m:r>
          </m:den>
        </m:f>
        <m:r>
          <m:rPr>
            <m:sty m:val="bi"/>
          </m:rPr>
          <w:rPr>
            <w:rFonts w:ascii="Cambria Math" w:hAnsi="Cambria Math"/>
          </w:rPr>
          <m:t>=</m:t>
        </m:r>
        <m:f>
          <m:fPr>
            <m:ctrlPr>
              <w:rPr>
                <w:rFonts w:ascii="Cambria Math" w:hAnsi="Cambria Math"/>
                <w:b/>
                <w:bCs/>
              </w:rPr>
            </m:ctrlPr>
          </m:fPr>
          <m:num>
            <m:r>
              <m:rPr>
                <m:sty m:val="bi"/>
              </m:rPr>
              <w:rPr>
                <w:rFonts w:ascii="Cambria Math" w:hAnsi="Cambria Math"/>
              </w:rPr>
              <m:t>y-x</m:t>
            </m:r>
          </m:num>
          <m:den>
            <m:r>
              <m:rPr>
                <m:sty m:val="bi"/>
              </m:rPr>
              <w:rPr>
                <w:rFonts w:ascii="Cambria Math" w:hAnsi="Cambria Math"/>
              </w:rPr>
              <m:t>y+x</m:t>
            </m:r>
          </m:den>
        </m:f>
      </m:oMath>
      <w:r w:rsidRPr="00004755">
        <w:rPr>
          <w:rFonts w:ascii="Cambria" w:hAnsi="Cambria"/>
          <w:b/>
          <w:bCs/>
        </w:rPr>
        <w:t> with initial condition </w:t>
      </w:r>
      <m:oMath>
        <m:r>
          <m:rPr>
            <m:sty m:val="bi"/>
          </m:rPr>
          <w:rPr>
            <w:rFonts w:ascii="Cambria Math" w:hAnsi="Cambria Math"/>
          </w:rPr>
          <m:t>y=1</m:t>
        </m:r>
      </m:oMath>
      <w:r w:rsidRPr="00004755">
        <w:rPr>
          <w:rFonts w:ascii="Cambria" w:hAnsi="Cambria"/>
          <w:b/>
          <w:bCs/>
        </w:rPr>
        <w:t> at </w:t>
      </w:r>
      <m:oMath>
        <m:r>
          <m:rPr>
            <m:sty m:val="bi"/>
          </m:rPr>
          <w:rPr>
            <w:rFonts w:ascii="Cambria Math" w:hAnsi="Cambria Math"/>
          </w:rPr>
          <m:t>x=0</m:t>
        </m:r>
      </m:oMath>
      <w:r w:rsidRPr="00004755">
        <w:rPr>
          <w:rFonts w:ascii="Cambria" w:hAnsi="Cambria"/>
          <w:b/>
          <w:bCs/>
        </w:rPr>
        <w:t>. Find </w:t>
      </w:r>
      <m:oMath>
        <m:r>
          <m:rPr>
            <m:sty m:val="bi"/>
          </m:rPr>
          <w:rPr>
            <w:rFonts w:ascii="Cambria Math" w:hAnsi="Cambria Math"/>
          </w:rPr>
          <m:t>y</m:t>
        </m:r>
      </m:oMath>
      <w:r w:rsidRPr="00004755">
        <w:rPr>
          <w:rFonts w:ascii="Cambria" w:hAnsi="Cambria"/>
          <w:b/>
          <w:bCs/>
        </w:rPr>
        <w:t> for </w:t>
      </w:r>
      <m:oMath>
        <m:r>
          <m:rPr>
            <m:sty m:val="bi"/>
          </m:rPr>
          <w:rPr>
            <w:rFonts w:ascii="Cambria Math" w:hAnsi="Cambria Math"/>
          </w:rPr>
          <m:t>x=0.1</m:t>
        </m:r>
      </m:oMath>
      <w:r w:rsidRPr="00004755">
        <w:rPr>
          <w:rFonts w:ascii="Cambria" w:hAnsi="Cambria"/>
          <w:b/>
          <w:bCs/>
        </w:rPr>
        <w:t> by Euler's Method.</w:t>
      </w:r>
    </w:p>
    <w:p w14:paraId="0939D282" w14:textId="77777777" w:rsidR="003A5BAD" w:rsidRDefault="003A5BAD" w:rsidP="003A5BAD">
      <w:pPr>
        <w:rPr>
          <w:rFonts w:ascii="Cambria" w:hAnsi="Cambria"/>
        </w:rPr>
      </w:pPr>
      <w:r w:rsidRPr="00004755">
        <w:rPr>
          <w:rFonts w:ascii="Cambria" w:hAnsi="Cambria"/>
          <w:b/>
          <w:bCs/>
        </w:rPr>
        <w:t>Solution:</w:t>
      </w:r>
      <w:r w:rsidRPr="00004755">
        <w:rPr>
          <w:rFonts w:ascii="Cambria" w:hAnsi="Cambria"/>
        </w:rPr>
        <w:br/>
        <w:t>We divide the interval (0, 0.1) into five steps, i.e., we take </w:t>
      </w:r>
      <m:oMath>
        <m:r>
          <w:rPr>
            <w:rFonts w:ascii="Cambria Math" w:hAnsi="Cambria Math"/>
          </w:rPr>
          <m:t>n=5</m:t>
        </m:r>
      </m:oMath>
      <w:r w:rsidRPr="00004755">
        <w:rPr>
          <w:rFonts w:ascii="Cambria" w:hAnsi="Cambria"/>
        </w:rPr>
        <w:t> and </w:t>
      </w:r>
      <m:oMath>
        <m:r>
          <w:rPr>
            <w:rFonts w:ascii="Cambria Math" w:hAnsi="Cambria Math"/>
          </w:rPr>
          <m:t>h=0.02</m:t>
        </m:r>
      </m:oMath>
      <w:r w:rsidRPr="00004755">
        <w:rPr>
          <w:rFonts w:ascii="Cambria" w:hAnsi="Cambria"/>
        </w:rPr>
        <w:t>. The various calculations are arranged as follows:</w:t>
      </w:r>
    </w:p>
    <w:p w14:paraId="0A4D7B67" w14:textId="77777777" w:rsidR="003A5BAD" w:rsidRPr="00004755" w:rsidRDefault="003A5BAD" w:rsidP="003A5BAD">
      <w:pPr>
        <w:rPr>
          <w:rFonts w:ascii="Cambria" w:hAnsi="Cambria"/>
        </w:rPr>
      </w:pPr>
    </w:p>
    <w:tbl>
      <w:tblPr>
        <w:tblStyle w:val="GridTable1Light"/>
        <w:tblW w:w="9188" w:type="dxa"/>
        <w:tblLook w:val="04A0" w:firstRow="1" w:lastRow="0" w:firstColumn="1" w:lastColumn="0" w:noHBand="0" w:noVBand="1"/>
      </w:tblPr>
      <w:tblGrid>
        <w:gridCol w:w="1593"/>
        <w:gridCol w:w="2108"/>
        <w:gridCol w:w="2108"/>
        <w:gridCol w:w="3379"/>
      </w:tblGrid>
      <w:tr w:rsidR="003A5BAD" w:rsidRPr="00004755" w14:paraId="38724C5A" w14:textId="77777777" w:rsidTr="00497B3F">
        <w:trPr>
          <w:cnfStyle w:val="100000000000" w:firstRow="1" w:lastRow="0" w:firstColumn="0" w:lastColumn="0" w:oddVBand="0" w:evenVBand="0" w:oddHBand="0" w:evenHBand="0" w:firstRowFirstColumn="0" w:firstRowLastColumn="0" w:lastRowFirstColumn="0" w:lastRowLastColumn="0"/>
          <w:trHeight w:val="716"/>
        </w:trPr>
        <w:tc>
          <w:tcPr>
            <w:cnfStyle w:val="001000000000" w:firstRow="0" w:lastRow="0" w:firstColumn="1" w:lastColumn="0" w:oddVBand="0" w:evenVBand="0" w:oddHBand="0" w:evenHBand="0" w:firstRowFirstColumn="0" w:firstRowLastColumn="0" w:lastRowFirstColumn="0" w:lastRowLastColumn="0"/>
            <w:tcW w:w="0" w:type="auto"/>
            <w:hideMark/>
          </w:tcPr>
          <w:p w14:paraId="5983DE68" w14:textId="77777777" w:rsidR="003A5BAD" w:rsidRPr="00004755" w:rsidRDefault="003A5BAD" w:rsidP="00497B3F">
            <w:pPr>
              <w:spacing w:after="120" w:line="264" w:lineRule="auto"/>
              <w:rPr>
                <w:rFonts w:ascii="Cambria" w:hAnsi="Cambria"/>
              </w:rPr>
            </w:pPr>
            <m:oMathPara>
              <m:oMath>
                <m:r>
                  <m:rPr>
                    <m:sty m:val="bi"/>
                  </m:rPr>
                  <w:rPr>
                    <w:rFonts w:ascii="Cambria Math" w:hAnsi="Cambria Math"/>
                  </w:rPr>
                  <m:t>x</m:t>
                </m:r>
              </m:oMath>
            </m:oMathPara>
          </w:p>
        </w:tc>
        <w:tc>
          <w:tcPr>
            <w:tcW w:w="0" w:type="auto"/>
            <w:hideMark/>
          </w:tcPr>
          <w:p w14:paraId="32F81A44" w14:textId="77777777" w:rsidR="003A5BAD" w:rsidRPr="00004755" w:rsidRDefault="003A5BAD" w:rsidP="00497B3F">
            <w:pPr>
              <w:spacing w:after="120" w:line="264" w:lineRule="auto"/>
              <w:cnfStyle w:val="100000000000" w:firstRow="1" w:lastRow="0" w:firstColumn="0" w:lastColumn="0" w:oddVBand="0" w:evenVBand="0" w:oddHBand="0" w:evenHBand="0" w:firstRowFirstColumn="0" w:firstRowLastColumn="0" w:lastRowFirstColumn="0" w:lastRowLastColumn="0"/>
              <w:rPr>
                <w:rFonts w:ascii="Cambria" w:hAnsi="Cambria"/>
              </w:rPr>
            </w:pPr>
            <m:oMathPara>
              <m:oMath>
                <m:r>
                  <m:rPr>
                    <m:sty m:val="bi"/>
                  </m:rPr>
                  <w:rPr>
                    <w:rFonts w:ascii="Cambria Math" w:hAnsi="Cambria Math"/>
                  </w:rPr>
                  <m:t>y</m:t>
                </m:r>
              </m:oMath>
            </m:oMathPara>
          </w:p>
        </w:tc>
        <w:tc>
          <w:tcPr>
            <w:tcW w:w="0" w:type="auto"/>
            <w:hideMark/>
          </w:tcPr>
          <w:p w14:paraId="73147E6A" w14:textId="77777777" w:rsidR="003A5BAD" w:rsidRPr="00004755" w:rsidRDefault="003A5BAD" w:rsidP="00497B3F">
            <w:pPr>
              <w:spacing w:after="120" w:line="264" w:lineRule="auto"/>
              <w:cnfStyle w:val="100000000000" w:firstRow="1" w:lastRow="0" w:firstColumn="0" w:lastColumn="0" w:oddVBand="0" w:evenVBand="0" w:oddHBand="0" w:evenHBand="0" w:firstRowFirstColumn="0" w:firstRowLastColumn="0" w:lastRowFirstColumn="0" w:lastRowLastColumn="0"/>
              <w:rPr>
                <w:rFonts w:ascii="Cambria" w:hAnsi="Cambria"/>
              </w:rPr>
            </w:pPr>
            <m:oMathPara>
              <m:oMath>
                <m:r>
                  <m:rPr>
                    <m:sty m:val="bi"/>
                  </m:rPr>
                  <w:rPr>
                    <w:rFonts w:ascii="Cambria Math" w:hAnsi="Cambria Math"/>
                  </w:rPr>
                  <m:t>f(x,y)</m:t>
                </m:r>
              </m:oMath>
            </m:oMathPara>
          </w:p>
        </w:tc>
        <w:tc>
          <w:tcPr>
            <w:tcW w:w="0" w:type="auto"/>
            <w:hideMark/>
          </w:tcPr>
          <w:p w14:paraId="74428EEF" w14:textId="77777777" w:rsidR="003A5BAD" w:rsidRPr="00004755" w:rsidRDefault="003A5BAD" w:rsidP="00497B3F">
            <w:pPr>
              <w:spacing w:after="120" w:line="264" w:lineRule="auto"/>
              <w:cnfStyle w:val="100000000000" w:firstRow="1" w:lastRow="0" w:firstColumn="0" w:lastColumn="0" w:oddVBand="0" w:evenVBand="0" w:oddHBand="0" w:evenHBand="0" w:firstRowFirstColumn="0" w:firstRowLastColumn="0" w:lastRowFirstColumn="0" w:lastRowLastColumn="0"/>
              <w:rPr>
                <w:rFonts w:ascii="Cambria" w:hAnsi="Cambria"/>
              </w:rPr>
            </w:pPr>
            <m:oMathPara>
              <m:oMath>
                <m:r>
                  <m:rPr>
                    <m:sty m:val="bi"/>
                  </m:rPr>
                  <w:rPr>
                    <w:rFonts w:ascii="Cambria Math" w:hAnsi="Cambria Math"/>
                  </w:rPr>
                  <m:t>y+hf(x,y)</m:t>
                </m:r>
              </m:oMath>
            </m:oMathPara>
          </w:p>
        </w:tc>
      </w:tr>
      <w:tr w:rsidR="003A5BAD" w:rsidRPr="00004755" w14:paraId="491C4729" w14:textId="77777777" w:rsidTr="00497B3F">
        <w:trPr>
          <w:trHeight w:val="703"/>
        </w:trPr>
        <w:tc>
          <w:tcPr>
            <w:cnfStyle w:val="001000000000" w:firstRow="0" w:lastRow="0" w:firstColumn="1" w:lastColumn="0" w:oddVBand="0" w:evenVBand="0" w:oddHBand="0" w:evenHBand="0" w:firstRowFirstColumn="0" w:firstRowLastColumn="0" w:lastRowFirstColumn="0" w:lastRowLastColumn="0"/>
            <w:tcW w:w="0" w:type="auto"/>
            <w:hideMark/>
          </w:tcPr>
          <w:p w14:paraId="13E7F755" w14:textId="77777777" w:rsidR="003A5BAD" w:rsidRPr="00004755" w:rsidRDefault="003A5BAD" w:rsidP="00497B3F">
            <w:pPr>
              <w:spacing w:after="120" w:line="264" w:lineRule="auto"/>
              <w:rPr>
                <w:rFonts w:ascii="Cambria" w:hAnsi="Cambria"/>
              </w:rPr>
            </w:pPr>
            <w:r w:rsidRPr="00004755">
              <w:rPr>
                <w:rFonts w:ascii="Cambria" w:hAnsi="Cambria"/>
              </w:rPr>
              <w:t>0.00</w:t>
            </w:r>
          </w:p>
        </w:tc>
        <w:tc>
          <w:tcPr>
            <w:tcW w:w="0" w:type="auto"/>
            <w:hideMark/>
          </w:tcPr>
          <w:p w14:paraId="45083B2A"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004755">
              <w:rPr>
                <w:rFonts w:ascii="Cambria" w:hAnsi="Cambria"/>
              </w:rPr>
              <w:t>1.0000</w:t>
            </w:r>
          </w:p>
        </w:tc>
        <w:tc>
          <w:tcPr>
            <w:tcW w:w="0" w:type="auto"/>
            <w:hideMark/>
          </w:tcPr>
          <w:p w14:paraId="67D29871"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004755">
              <w:rPr>
                <w:rFonts w:ascii="Cambria" w:hAnsi="Cambria"/>
              </w:rPr>
              <w:t>1.0000</w:t>
            </w:r>
          </w:p>
        </w:tc>
        <w:tc>
          <w:tcPr>
            <w:tcW w:w="0" w:type="auto"/>
            <w:hideMark/>
          </w:tcPr>
          <w:p w14:paraId="152F0D42"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004755">
              <w:rPr>
                <w:rFonts w:ascii="Cambria" w:hAnsi="Cambria"/>
              </w:rPr>
              <w:t>1.0200</w:t>
            </w:r>
          </w:p>
        </w:tc>
      </w:tr>
      <w:tr w:rsidR="003A5BAD" w:rsidRPr="00004755" w14:paraId="68F737FF" w14:textId="77777777" w:rsidTr="00497B3F">
        <w:trPr>
          <w:trHeight w:val="716"/>
        </w:trPr>
        <w:tc>
          <w:tcPr>
            <w:cnfStyle w:val="001000000000" w:firstRow="0" w:lastRow="0" w:firstColumn="1" w:lastColumn="0" w:oddVBand="0" w:evenVBand="0" w:oddHBand="0" w:evenHBand="0" w:firstRowFirstColumn="0" w:firstRowLastColumn="0" w:lastRowFirstColumn="0" w:lastRowLastColumn="0"/>
            <w:tcW w:w="0" w:type="auto"/>
            <w:hideMark/>
          </w:tcPr>
          <w:p w14:paraId="5CE2D3D9" w14:textId="77777777" w:rsidR="003A5BAD" w:rsidRPr="00004755" w:rsidRDefault="003A5BAD" w:rsidP="00497B3F">
            <w:pPr>
              <w:spacing w:after="120" w:line="264" w:lineRule="auto"/>
              <w:rPr>
                <w:rFonts w:ascii="Cambria" w:hAnsi="Cambria"/>
              </w:rPr>
            </w:pPr>
            <w:r w:rsidRPr="00004755">
              <w:rPr>
                <w:rFonts w:ascii="Cambria" w:hAnsi="Cambria"/>
              </w:rPr>
              <w:t>0.02</w:t>
            </w:r>
          </w:p>
        </w:tc>
        <w:tc>
          <w:tcPr>
            <w:tcW w:w="0" w:type="auto"/>
            <w:hideMark/>
          </w:tcPr>
          <w:p w14:paraId="04E61183"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004755">
              <w:rPr>
                <w:rFonts w:ascii="Cambria" w:hAnsi="Cambria"/>
              </w:rPr>
              <w:t>1.0200</w:t>
            </w:r>
          </w:p>
        </w:tc>
        <w:tc>
          <w:tcPr>
            <w:tcW w:w="0" w:type="auto"/>
            <w:hideMark/>
          </w:tcPr>
          <w:p w14:paraId="093A94BA"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004755">
              <w:rPr>
                <w:rFonts w:ascii="Cambria" w:hAnsi="Cambria"/>
              </w:rPr>
              <w:t>0.9615</w:t>
            </w:r>
          </w:p>
        </w:tc>
        <w:tc>
          <w:tcPr>
            <w:tcW w:w="0" w:type="auto"/>
            <w:hideMark/>
          </w:tcPr>
          <w:p w14:paraId="276857A6"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004755">
              <w:rPr>
                <w:rFonts w:ascii="Cambria" w:hAnsi="Cambria"/>
              </w:rPr>
              <w:t>1.0392</w:t>
            </w:r>
          </w:p>
        </w:tc>
      </w:tr>
      <w:tr w:rsidR="003A5BAD" w:rsidRPr="00004755" w14:paraId="6D9F49A7" w14:textId="77777777" w:rsidTr="00497B3F">
        <w:trPr>
          <w:trHeight w:val="716"/>
        </w:trPr>
        <w:tc>
          <w:tcPr>
            <w:cnfStyle w:val="001000000000" w:firstRow="0" w:lastRow="0" w:firstColumn="1" w:lastColumn="0" w:oddVBand="0" w:evenVBand="0" w:oddHBand="0" w:evenHBand="0" w:firstRowFirstColumn="0" w:firstRowLastColumn="0" w:lastRowFirstColumn="0" w:lastRowLastColumn="0"/>
            <w:tcW w:w="0" w:type="auto"/>
            <w:hideMark/>
          </w:tcPr>
          <w:p w14:paraId="6F2C106B" w14:textId="77777777" w:rsidR="003A5BAD" w:rsidRPr="00004755" w:rsidRDefault="003A5BAD" w:rsidP="00497B3F">
            <w:pPr>
              <w:spacing w:after="120" w:line="264" w:lineRule="auto"/>
              <w:rPr>
                <w:rFonts w:ascii="Cambria" w:hAnsi="Cambria"/>
              </w:rPr>
            </w:pPr>
            <w:r w:rsidRPr="00004755">
              <w:rPr>
                <w:rFonts w:ascii="Cambria" w:hAnsi="Cambria"/>
              </w:rPr>
              <w:t>0.04</w:t>
            </w:r>
          </w:p>
        </w:tc>
        <w:tc>
          <w:tcPr>
            <w:tcW w:w="0" w:type="auto"/>
            <w:hideMark/>
          </w:tcPr>
          <w:p w14:paraId="087ED076"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004755">
              <w:rPr>
                <w:rFonts w:ascii="Cambria" w:hAnsi="Cambria"/>
              </w:rPr>
              <w:t>1.0392</w:t>
            </w:r>
          </w:p>
        </w:tc>
        <w:tc>
          <w:tcPr>
            <w:tcW w:w="0" w:type="auto"/>
            <w:hideMark/>
          </w:tcPr>
          <w:p w14:paraId="040FEE73"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004755">
              <w:rPr>
                <w:rFonts w:ascii="Cambria" w:hAnsi="Cambria"/>
              </w:rPr>
              <w:t>0.926</w:t>
            </w:r>
          </w:p>
        </w:tc>
        <w:tc>
          <w:tcPr>
            <w:tcW w:w="0" w:type="auto"/>
            <w:hideMark/>
          </w:tcPr>
          <w:p w14:paraId="723B725D"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004755">
              <w:rPr>
                <w:rFonts w:ascii="Cambria" w:hAnsi="Cambria"/>
              </w:rPr>
              <w:t>1.0577</w:t>
            </w:r>
          </w:p>
        </w:tc>
      </w:tr>
      <w:tr w:rsidR="003A5BAD" w:rsidRPr="00004755" w14:paraId="29C63E32" w14:textId="77777777" w:rsidTr="00497B3F">
        <w:trPr>
          <w:trHeight w:val="716"/>
        </w:trPr>
        <w:tc>
          <w:tcPr>
            <w:cnfStyle w:val="001000000000" w:firstRow="0" w:lastRow="0" w:firstColumn="1" w:lastColumn="0" w:oddVBand="0" w:evenVBand="0" w:oddHBand="0" w:evenHBand="0" w:firstRowFirstColumn="0" w:firstRowLastColumn="0" w:lastRowFirstColumn="0" w:lastRowLastColumn="0"/>
            <w:tcW w:w="0" w:type="auto"/>
            <w:hideMark/>
          </w:tcPr>
          <w:p w14:paraId="12D96CDA" w14:textId="77777777" w:rsidR="003A5BAD" w:rsidRPr="00004755" w:rsidRDefault="003A5BAD" w:rsidP="00497B3F">
            <w:pPr>
              <w:spacing w:after="120" w:line="264" w:lineRule="auto"/>
              <w:rPr>
                <w:rFonts w:ascii="Cambria" w:hAnsi="Cambria"/>
              </w:rPr>
            </w:pPr>
            <w:r w:rsidRPr="00004755">
              <w:rPr>
                <w:rFonts w:ascii="Cambria" w:hAnsi="Cambria"/>
              </w:rPr>
              <w:t>0.06</w:t>
            </w:r>
          </w:p>
        </w:tc>
        <w:tc>
          <w:tcPr>
            <w:tcW w:w="0" w:type="auto"/>
            <w:hideMark/>
          </w:tcPr>
          <w:p w14:paraId="3A31B14D"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004755">
              <w:rPr>
                <w:rFonts w:ascii="Cambria" w:hAnsi="Cambria"/>
              </w:rPr>
              <w:t>1.0577</w:t>
            </w:r>
          </w:p>
        </w:tc>
        <w:tc>
          <w:tcPr>
            <w:tcW w:w="0" w:type="auto"/>
            <w:hideMark/>
          </w:tcPr>
          <w:p w14:paraId="1F6BA31A"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004755">
              <w:rPr>
                <w:rFonts w:ascii="Cambria" w:hAnsi="Cambria"/>
              </w:rPr>
              <w:t>0.893</w:t>
            </w:r>
          </w:p>
        </w:tc>
        <w:tc>
          <w:tcPr>
            <w:tcW w:w="0" w:type="auto"/>
            <w:hideMark/>
          </w:tcPr>
          <w:p w14:paraId="7F5CE4E6"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004755">
              <w:rPr>
                <w:rFonts w:ascii="Cambria" w:hAnsi="Cambria"/>
              </w:rPr>
              <w:t>1.0756</w:t>
            </w:r>
          </w:p>
        </w:tc>
      </w:tr>
      <w:tr w:rsidR="003A5BAD" w:rsidRPr="00004755" w14:paraId="4662F047" w14:textId="77777777" w:rsidTr="00497B3F">
        <w:trPr>
          <w:trHeight w:val="716"/>
        </w:trPr>
        <w:tc>
          <w:tcPr>
            <w:cnfStyle w:val="001000000000" w:firstRow="0" w:lastRow="0" w:firstColumn="1" w:lastColumn="0" w:oddVBand="0" w:evenVBand="0" w:oddHBand="0" w:evenHBand="0" w:firstRowFirstColumn="0" w:firstRowLastColumn="0" w:lastRowFirstColumn="0" w:lastRowLastColumn="0"/>
            <w:tcW w:w="0" w:type="auto"/>
            <w:hideMark/>
          </w:tcPr>
          <w:p w14:paraId="354CDAB5" w14:textId="77777777" w:rsidR="003A5BAD" w:rsidRPr="00004755" w:rsidRDefault="003A5BAD" w:rsidP="00497B3F">
            <w:pPr>
              <w:spacing w:after="120" w:line="264" w:lineRule="auto"/>
              <w:rPr>
                <w:rFonts w:ascii="Cambria" w:hAnsi="Cambria"/>
              </w:rPr>
            </w:pPr>
            <w:r w:rsidRPr="00004755">
              <w:rPr>
                <w:rFonts w:ascii="Cambria" w:hAnsi="Cambria"/>
              </w:rPr>
              <w:t>0.08</w:t>
            </w:r>
          </w:p>
        </w:tc>
        <w:tc>
          <w:tcPr>
            <w:tcW w:w="0" w:type="auto"/>
            <w:hideMark/>
          </w:tcPr>
          <w:p w14:paraId="606F23B9"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004755">
              <w:rPr>
                <w:rFonts w:ascii="Cambria" w:hAnsi="Cambria"/>
              </w:rPr>
              <w:t>1.0756</w:t>
            </w:r>
          </w:p>
        </w:tc>
        <w:tc>
          <w:tcPr>
            <w:tcW w:w="0" w:type="auto"/>
            <w:hideMark/>
          </w:tcPr>
          <w:p w14:paraId="22BA6579"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004755">
              <w:rPr>
                <w:rFonts w:ascii="Cambria" w:hAnsi="Cambria"/>
              </w:rPr>
              <w:t>0.862</w:t>
            </w:r>
          </w:p>
        </w:tc>
        <w:tc>
          <w:tcPr>
            <w:tcW w:w="0" w:type="auto"/>
            <w:hideMark/>
          </w:tcPr>
          <w:p w14:paraId="63D390B2"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004755">
              <w:rPr>
                <w:rFonts w:ascii="Cambria" w:hAnsi="Cambria"/>
              </w:rPr>
              <w:t>1.0928</w:t>
            </w:r>
          </w:p>
        </w:tc>
      </w:tr>
      <w:tr w:rsidR="003A5BAD" w:rsidRPr="00004755" w14:paraId="727B2E3E" w14:textId="77777777" w:rsidTr="00497B3F">
        <w:trPr>
          <w:trHeight w:val="716"/>
        </w:trPr>
        <w:tc>
          <w:tcPr>
            <w:cnfStyle w:val="001000000000" w:firstRow="0" w:lastRow="0" w:firstColumn="1" w:lastColumn="0" w:oddVBand="0" w:evenVBand="0" w:oddHBand="0" w:evenHBand="0" w:firstRowFirstColumn="0" w:firstRowLastColumn="0" w:lastRowFirstColumn="0" w:lastRowLastColumn="0"/>
            <w:tcW w:w="0" w:type="auto"/>
            <w:hideMark/>
          </w:tcPr>
          <w:p w14:paraId="5CA8B80C" w14:textId="77777777" w:rsidR="003A5BAD" w:rsidRPr="00004755" w:rsidRDefault="003A5BAD" w:rsidP="00497B3F">
            <w:pPr>
              <w:spacing w:after="120" w:line="264" w:lineRule="auto"/>
              <w:rPr>
                <w:rFonts w:ascii="Cambria" w:hAnsi="Cambria"/>
              </w:rPr>
            </w:pPr>
            <w:r w:rsidRPr="00004755">
              <w:rPr>
                <w:rFonts w:ascii="Cambria" w:hAnsi="Cambria"/>
              </w:rPr>
              <w:t>0.10</w:t>
            </w:r>
          </w:p>
        </w:tc>
        <w:tc>
          <w:tcPr>
            <w:tcW w:w="0" w:type="auto"/>
            <w:hideMark/>
          </w:tcPr>
          <w:p w14:paraId="4FA97F8C"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004755">
              <w:rPr>
                <w:rFonts w:ascii="Cambria" w:hAnsi="Cambria"/>
              </w:rPr>
              <w:t>1.0928</w:t>
            </w:r>
          </w:p>
        </w:tc>
        <w:tc>
          <w:tcPr>
            <w:tcW w:w="0" w:type="auto"/>
            <w:hideMark/>
          </w:tcPr>
          <w:p w14:paraId="348EF9DF"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p>
        </w:tc>
        <w:tc>
          <w:tcPr>
            <w:tcW w:w="0" w:type="auto"/>
            <w:hideMark/>
          </w:tcPr>
          <w:p w14:paraId="6C14BBF2" w14:textId="77777777" w:rsidR="003A5BAD" w:rsidRPr="00004755" w:rsidRDefault="003A5BAD" w:rsidP="00497B3F">
            <w:pPr>
              <w:spacing w:after="120" w:line="264" w:lineRule="auto"/>
              <w:cnfStyle w:val="000000000000" w:firstRow="0" w:lastRow="0" w:firstColumn="0" w:lastColumn="0" w:oddVBand="0" w:evenVBand="0" w:oddHBand="0" w:evenHBand="0" w:firstRowFirstColumn="0" w:firstRowLastColumn="0" w:lastRowFirstColumn="0" w:lastRowLastColumn="0"/>
              <w:rPr>
                <w:rFonts w:ascii="Cambria" w:hAnsi="Cambria"/>
              </w:rPr>
            </w:pPr>
          </w:p>
        </w:tc>
      </w:tr>
    </w:tbl>
    <w:p w14:paraId="7AAA0020" w14:textId="77777777" w:rsidR="003A5BAD" w:rsidRDefault="003A5BAD" w:rsidP="003A5BAD">
      <w:pPr>
        <w:rPr>
          <w:rFonts w:ascii="Cambria" w:hAnsi="Cambria"/>
        </w:rPr>
      </w:pPr>
      <w:r w:rsidRPr="00004755">
        <w:rPr>
          <w:rFonts w:ascii="Cambria" w:hAnsi="Cambria"/>
        </w:rPr>
        <w:t>Hence the required approximate value of </w:t>
      </w:r>
      <m:oMath>
        <m:r>
          <w:rPr>
            <w:rFonts w:ascii="Cambria Math" w:hAnsi="Cambria Math"/>
          </w:rPr>
          <m:t>y</m:t>
        </m:r>
      </m:oMath>
      <w:r w:rsidRPr="00004755">
        <w:rPr>
          <w:rFonts w:ascii="Cambria" w:hAnsi="Cambria"/>
        </w:rPr>
        <w:t> at </w:t>
      </w:r>
      <m:oMath>
        <m:r>
          <w:rPr>
            <w:rFonts w:ascii="Cambria Math" w:hAnsi="Cambria Math"/>
          </w:rPr>
          <m:t>x=0.1</m:t>
        </m:r>
      </m:oMath>
      <w:r w:rsidRPr="00004755">
        <w:rPr>
          <w:rFonts w:ascii="Cambria" w:hAnsi="Cambria"/>
        </w:rPr>
        <w:t> is </w:t>
      </w:r>
      <m:oMath>
        <m:r>
          <w:rPr>
            <w:rFonts w:ascii="Cambria Math" w:hAnsi="Cambria Math"/>
          </w:rPr>
          <m:t>1.0928</m:t>
        </m:r>
      </m:oMath>
      <w:r w:rsidRPr="00004755">
        <w:rPr>
          <w:rFonts w:ascii="Cambria" w:hAnsi="Cambria"/>
        </w:rPr>
        <w:t>.</w:t>
      </w:r>
    </w:p>
    <w:p w14:paraId="66D3B25A" w14:textId="77777777" w:rsidR="003A5BAD" w:rsidRDefault="003A5BAD" w:rsidP="003A5BAD">
      <w:pPr>
        <w:rPr>
          <w:rFonts w:ascii="Cambria" w:hAnsi="Cambria"/>
        </w:rPr>
      </w:pPr>
    </w:p>
    <w:p w14:paraId="626E01BB" w14:textId="77777777" w:rsidR="003A5BAD" w:rsidRPr="00235AE9" w:rsidRDefault="003A5BAD" w:rsidP="003A5BAD">
      <w:pPr>
        <w:rPr>
          <w:rFonts w:ascii="Cambria" w:hAnsi="Cambria"/>
          <w:b/>
          <w:bCs/>
          <w:color w:val="000000" w:themeColor="text1"/>
        </w:rPr>
      </w:pPr>
      <w:r w:rsidRPr="00235AE9">
        <w:rPr>
          <w:rFonts w:ascii="Cambria" w:hAnsi="Cambria"/>
          <w:b/>
          <w:bCs/>
          <w:color w:val="000000" w:themeColor="text1"/>
        </w:rPr>
        <w:lastRenderedPageBreak/>
        <w:t>Python Code:</w:t>
      </w:r>
    </w:p>
    <w:p w14:paraId="31455760" w14:textId="77777777" w:rsidR="003A5BAD" w:rsidRPr="0042696F" w:rsidRDefault="003A5BAD" w:rsidP="003A5BAD">
      <w:pPr>
        <w:rPr>
          <w:rFonts w:ascii="Cambria" w:hAnsi="Cambria"/>
        </w:rPr>
      </w:pPr>
    </w:p>
    <w:p w14:paraId="4C35BBB1" w14:textId="77777777" w:rsidR="003A5BAD" w:rsidRPr="0042696F" w:rsidRDefault="003A5BAD" w:rsidP="003A5BAD">
      <w:pPr>
        <w:rPr>
          <w:rFonts w:ascii="Cambria" w:hAnsi="Cambria"/>
        </w:rPr>
      </w:pPr>
      <w:r w:rsidRPr="0042696F">
        <w:rPr>
          <w:rFonts w:ascii="Cambria" w:hAnsi="Cambria"/>
        </w:rPr>
        <w:t>import math</w:t>
      </w:r>
    </w:p>
    <w:p w14:paraId="446E4985" w14:textId="77777777" w:rsidR="003A5BAD" w:rsidRPr="0042696F" w:rsidRDefault="003A5BAD" w:rsidP="003A5BAD">
      <w:pPr>
        <w:rPr>
          <w:rFonts w:ascii="Cambria" w:hAnsi="Cambria"/>
        </w:rPr>
      </w:pPr>
    </w:p>
    <w:p w14:paraId="56075373" w14:textId="77777777" w:rsidR="003A5BAD" w:rsidRPr="0042696F" w:rsidRDefault="003A5BAD" w:rsidP="003A5BAD">
      <w:pPr>
        <w:rPr>
          <w:rFonts w:ascii="Cambria" w:hAnsi="Cambria"/>
        </w:rPr>
      </w:pPr>
      <w:r w:rsidRPr="0042696F">
        <w:rPr>
          <w:rFonts w:ascii="Cambria" w:hAnsi="Cambria"/>
        </w:rPr>
        <w:t xml:space="preserve">def </w:t>
      </w:r>
      <w:proofErr w:type="spellStart"/>
      <w:r w:rsidRPr="0042696F">
        <w:rPr>
          <w:rFonts w:ascii="Cambria" w:hAnsi="Cambria"/>
        </w:rPr>
        <w:t>modified_</w:t>
      </w:r>
      <w:proofErr w:type="gramStart"/>
      <w:r w:rsidRPr="0042696F">
        <w:rPr>
          <w:rFonts w:ascii="Cambria" w:hAnsi="Cambria"/>
        </w:rPr>
        <w:t>euler</w:t>
      </w:r>
      <w:proofErr w:type="spellEnd"/>
      <w:r w:rsidRPr="0042696F">
        <w:rPr>
          <w:rFonts w:ascii="Cambria" w:hAnsi="Cambria"/>
        </w:rPr>
        <w:t>(</w:t>
      </w:r>
      <w:proofErr w:type="gramEnd"/>
      <w:r w:rsidRPr="0042696F">
        <w:rPr>
          <w:rFonts w:ascii="Cambria" w:hAnsi="Cambria"/>
        </w:rPr>
        <w:t xml:space="preserve">f, x0, y0, h, </w:t>
      </w:r>
      <w:proofErr w:type="spellStart"/>
      <w:r w:rsidRPr="0042696F">
        <w:rPr>
          <w:rFonts w:ascii="Cambria" w:hAnsi="Cambria"/>
        </w:rPr>
        <w:t>x_target</w:t>
      </w:r>
      <w:proofErr w:type="spellEnd"/>
      <w:r w:rsidRPr="0042696F">
        <w:rPr>
          <w:rFonts w:ascii="Cambria" w:hAnsi="Cambria"/>
        </w:rPr>
        <w:t>):</w:t>
      </w:r>
    </w:p>
    <w:p w14:paraId="72193E56" w14:textId="77777777" w:rsidR="003A5BAD" w:rsidRPr="0042696F" w:rsidRDefault="003A5BAD" w:rsidP="003A5BAD">
      <w:pPr>
        <w:rPr>
          <w:rFonts w:ascii="Cambria" w:hAnsi="Cambria"/>
        </w:rPr>
      </w:pPr>
      <w:r w:rsidRPr="0042696F">
        <w:rPr>
          <w:rFonts w:ascii="Cambria" w:hAnsi="Cambria"/>
        </w:rPr>
        <w:t xml:space="preserve">    """</w:t>
      </w:r>
    </w:p>
    <w:p w14:paraId="4D796818" w14:textId="77777777" w:rsidR="003A5BAD" w:rsidRPr="0042696F" w:rsidRDefault="003A5BAD" w:rsidP="003A5BAD">
      <w:pPr>
        <w:rPr>
          <w:rFonts w:ascii="Cambria" w:hAnsi="Cambria"/>
        </w:rPr>
      </w:pPr>
      <w:r w:rsidRPr="0042696F">
        <w:rPr>
          <w:rFonts w:ascii="Cambria" w:hAnsi="Cambria"/>
        </w:rPr>
        <w:t xml:space="preserve">    Solve ODE using Modified Euler's Method (RK2)</w:t>
      </w:r>
    </w:p>
    <w:p w14:paraId="459B4E7D" w14:textId="77777777" w:rsidR="003A5BAD" w:rsidRPr="0042696F" w:rsidRDefault="003A5BAD" w:rsidP="003A5BAD">
      <w:pPr>
        <w:rPr>
          <w:rFonts w:ascii="Cambria" w:hAnsi="Cambria"/>
        </w:rPr>
      </w:pPr>
      <w:r w:rsidRPr="0042696F">
        <w:rPr>
          <w:rFonts w:ascii="Cambria" w:hAnsi="Cambria"/>
        </w:rPr>
        <w:t xml:space="preserve">    </w:t>
      </w:r>
    </w:p>
    <w:p w14:paraId="721EEF38" w14:textId="77777777" w:rsidR="003A5BAD" w:rsidRPr="0042696F" w:rsidRDefault="003A5BAD" w:rsidP="003A5BAD">
      <w:pPr>
        <w:rPr>
          <w:rFonts w:ascii="Cambria" w:hAnsi="Cambria"/>
        </w:rPr>
      </w:pPr>
      <w:r w:rsidRPr="0042696F">
        <w:rPr>
          <w:rFonts w:ascii="Cambria" w:hAnsi="Cambria"/>
        </w:rPr>
        <w:t xml:space="preserve">    Parameters:</w:t>
      </w:r>
    </w:p>
    <w:p w14:paraId="27CC2112" w14:textId="77777777" w:rsidR="003A5BAD" w:rsidRPr="0042696F" w:rsidRDefault="003A5BAD" w:rsidP="003A5BAD">
      <w:pPr>
        <w:rPr>
          <w:rFonts w:ascii="Cambria" w:hAnsi="Cambria"/>
        </w:rPr>
      </w:pPr>
      <w:r w:rsidRPr="0042696F">
        <w:rPr>
          <w:rFonts w:ascii="Cambria" w:hAnsi="Cambria"/>
        </w:rPr>
        <w:t xml:space="preserve">    f: function </w:t>
      </w:r>
      <w:proofErr w:type="gramStart"/>
      <w:r w:rsidRPr="0042696F">
        <w:rPr>
          <w:rFonts w:ascii="Cambria" w:hAnsi="Cambria"/>
        </w:rPr>
        <w:t>f(</w:t>
      </w:r>
      <w:proofErr w:type="gramEnd"/>
      <w:r w:rsidRPr="0042696F">
        <w:rPr>
          <w:rFonts w:ascii="Cambria" w:hAnsi="Cambria"/>
        </w:rPr>
        <w:t xml:space="preserve">x, y) = </w:t>
      </w:r>
      <w:proofErr w:type="spellStart"/>
      <w:r w:rsidRPr="0042696F">
        <w:rPr>
          <w:rFonts w:ascii="Cambria" w:hAnsi="Cambria"/>
        </w:rPr>
        <w:t>dy</w:t>
      </w:r>
      <w:proofErr w:type="spellEnd"/>
      <w:r w:rsidRPr="0042696F">
        <w:rPr>
          <w:rFonts w:ascii="Cambria" w:hAnsi="Cambria"/>
        </w:rPr>
        <w:t>/dx</w:t>
      </w:r>
    </w:p>
    <w:p w14:paraId="5D1D6E67" w14:textId="77777777" w:rsidR="003A5BAD" w:rsidRPr="0042696F" w:rsidRDefault="003A5BAD" w:rsidP="003A5BAD">
      <w:pPr>
        <w:rPr>
          <w:rFonts w:ascii="Cambria" w:hAnsi="Cambria"/>
        </w:rPr>
      </w:pPr>
      <w:r w:rsidRPr="0042696F">
        <w:rPr>
          <w:rFonts w:ascii="Cambria" w:hAnsi="Cambria"/>
        </w:rPr>
        <w:t xml:space="preserve">    x0, y0: initial conditions</w:t>
      </w:r>
    </w:p>
    <w:p w14:paraId="4D214E78" w14:textId="77777777" w:rsidR="003A5BAD" w:rsidRPr="0042696F" w:rsidRDefault="003A5BAD" w:rsidP="003A5BAD">
      <w:pPr>
        <w:rPr>
          <w:rFonts w:ascii="Cambria" w:hAnsi="Cambria"/>
        </w:rPr>
      </w:pPr>
      <w:r w:rsidRPr="0042696F">
        <w:rPr>
          <w:rFonts w:ascii="Cambria" w:hAnsi="Cambria"/>
        </w:rPr>
        <w:t xml:space="preserve">    h: step size</w:t>
      </w:r>
    </w:p>
    <w:p w14:paraId="11CC1E66" w14:textId="77777777" w:rsidR="003A5BAD" w:rsidRPr="0042696F" w:rsidRDefault="003A5BAD" w:rsidP="003A5BAD">
      <w:pPr>
        <w:rPr>
          <w:rFonts w:ascii="Cambria" w:hAnsi="Cambria"/>
        </w:rPr>
      </w:pPr>
      <w:r w:rsidRPr="0042696F">
        <w:rPr>
          <w:rFonts w:ascii="Cambria" w:hAnsi="Cambria"/>
        </w:rPr>
        <w:t xml:space="preserve">    </w:t>
      </w:r>
      <w:proofErr w:type="spellStart"/>
      <w:r w:rsidRPr="0042696F">
        <w:rPr>
          <w:rFonts w:ascii="Cambria" w:hAnsi="Cambria"/>
        </w:rPr>
        <w:t>x_target</w:t>
      </w:r>
      <w:proofErr w:type="spellEnd"/>
      <w:r w:rsidRPr="0042696F">
        <w:rPr>
          <w:rFonts w:ascii="Cambria" w:hAnsi="Cambria"/>
        </w:rPr>
        <w:t>: point where solution is desired</w:t>
      </w:r>
    </w:p>
    <w:p w14:paraId="5EB6E97F" w14:textId="77777777" w:rsidR="003A5BAD" w:rsidRPr="0042696F" w:rsidRDefault="003A5BAD" w:rsidP="003A5BAD">
      <w:pPr>
        <w:rPr>
          <w:rFonts w:ascii="Cambria" w:hAnsi="Cambria"/>
        </w:rPr>
      </w:pPr>
      <w:r w:rsidRPr="0042696F">
        <w:rPr>
          <w:rFonts w:ascii="Cambria" w:hAnsi="Cambria"/>
        </w:rPr>
        <w:t xml:space="preserve">    """</w:t>
      </w:r>
    </w:p>
    <w:p w14:paraId="2A28A10D" w14:textId="77777777" w:rsidR="003A5BAD" w:rsidRPr="0042696F" w:rsidRDefault="003A5BAD" w:rsidP="003A5BAD">
      <w:pPr>
        <w:rPr>
          <w:rFonts w:ascii="Cambria" w:hAnsi="Cambria"/>
        </w:rPr>
      </w:pPr>
      <w:r w:rsidRPr="0042696F">
        <w:rPr>
          <w:rFonts w:ascii="Cambria" w:hAnsi="Cambria"/>
        </w:rPr>
        <w:t xml:space="preserve">    </w:t>
      </w:r>
      <w:proofErr w:type="gramStart"/>
      <w:r w:rsidRPr="0042696F">
        <w:rPr>
          <w:rFonts w:ascii="Cambria" w:hAnsi="Cambria"/>
        </w:rPr>
        <w:t>print(</w:t>
      </w:r>
      <w:proofErr w:type="gramEnd"/>
      <w:r w:rsidRPr="0042696F">
        <w:rPr>
          <w:rFonts w:ascii="Cambria" w:hAnsi="Cambria"/>
        </w:rPr>
        <w:t>"\n" + "="*70)</w:t>
      </w:r>
    </w:p>
    <w:p w14:paraId="73B7497C" w14:textId="77777777" w:rsidR="003A5BAD" w:rsidRPr="0042696F" w:rsidRDefault="003A5BAD" w:rsidP="003A5BAD">
      <w:pPr>
        <w:rPr>
          <w:rFonts w:ascii="Cambria" w:hAnsi="Cambria"/>
        </w:rPr>
      </w:pPr>
      <w:r w:rsidRPr="0042696F">
        <w:rPr>
          <w:rFonts w:ascii="Cambria" w:hAnsi="Cambria"/>
        </w:rPr>
        <w:t xml:space="preserve">    </w:t>
      </w:r>
      <w:proofErr w:type="gramStart"/>
      <w:r w:rsidRPr="0042696F">
        <w:rPr>
          <w:rFonts w:ascii="Cambria" w:hAnsi="Cambria"/>
        </w:rPr>
        <w:t>print(</w:t>
      </w:r>
      <w:proofErr w:type="gramEnd"/>
      <w:r w:rsidRPr="0042696F">
        <w:rPr>
          <w:rFonts w:ascii="Cambria" w:hAnsi="Cambria"/>
        </w:rPr>
        <w:t>"MODIFIED EULER'S METHOD (RK-2 / HEUN'S METHOD)")</w:t>
      </w:r>
    </w:p>
    <w:p w14:paraId="598B0B1D" w14:textId="77777777" w:rsidR="003A5BAD" w:rsidRPr="0042696F" w:rsidRDefault="003A5BAD" w:rsidP="003A5BAD">
      <w:pPr>
        <w:rPr>
          <w:rFonts w:ascii="Cambria" w:hAnsi="Cambria"/>
        </w:rPr>
      </w:pPr>
      <w:r w:rsidRPr="0042696F">
        <w:rPr>
          <w:rFonts w:ascii="Cambria" w:hAnsi="Cambria"/>
        </w:rPr>
        <w:t xml:space="preserve">    </w:t>
      </w:r>
      <w:proofErr w:type="gramStart"/>
      <w:r w:rsidRPr="0042696F">
        <w:rPr>
          <w:rFonts w:ascii="Cambria" w:hAnsi="Cambria"/>
        </w:rPr>
        <w:t>print(</w:t>
      </w:r>
      <w:proofErr w:type="gramEnd"/>
      <w:r w:rsidRPr="0042696F">
        <w:rPr>
          <w:rFonts w:ascii="Cambria" w:hAnsi="Cambria"/>
        </w:rPr>
        <w:t>"="*70)</w:t>
      </w:r>
    </w:p>
    <w:p w14:paraId="4636351F" w14:textId="77777777" w:rsidR="003A5BAD" w:rsidRPr="0042696F" w:rsidRDefault="003A5BAD" w:rsidP="003A5BAD">
      <w:pPr>
        <w:rPr>
          <w:rFonts w:ascii="Cambria" w:hAnsi="Cambria"/>
        </w:rPr>
      </w:pPr>
      <w:r w:rsidRPr="0042696F">
        <w:rPr>
          <w:rFonts w:ascii="Cambria" w:hAnsi="Cambria"/>
        </w:rPr>
        <w:t xml:space="preserve">    </w:t>
      </w:r>
      <w:proofErr w:type="gramStart"/>
      <w:r w:rsidRPr="0042696F">
        <w:rPr>
          <w:rFonts w:ascii="Cambria" w:hAnsi="Cambria"/>
        </w:rPr>
        <w:t>print(</w:t>
      </w:r>
      <w:proofErr w:type="spellStart"/>
      <w:proofErr w:type="gramEnd"/>
      <w:r w:rsidRPr="0042696F">
        <w:rPr>
          <w:rFonts w:ascii="Cambria" w:hAnsi="Cambria"/>
        </w:rPr>
        <w:t>f"Initial</w:t>
      </w:r>
      <w:proofErr w:type="spellEnd"/>
      <w:r w:rsidRPr="0042696F">
        <w:rPr>
          <w:rFonts w:ascii="Cambria" w:hAnsi="Cambria"/>
        </w:rPr>
        <w:t xml:space="preserve"> condition: y({x0}) = {y0}")</w:t>
      </w:r>
    </w:p>
    <w:p w14:paraId="28A0BB15" w14:textId="77777777" w:rsidR="003A5BAD" w:rsidRPr="0042696F" w:rsidRDefault="003A5BAD" w:rsidP="003A5BAD">
      <w:pPr>
        <w:rPr>
          <w:rFonts w:ascii="Cambria" w:hAnsi="Cambria"/>
        </w:rPr>
      </w:pPr>
      <w:r w:rsidRPr="0042696F">
        <w:rPr>
          <w:rFonts w:ascii="Cambria" w:hAnsi="Cambria"/>
        </w:rPr>
        <w:t xml:space="preserve">    </w:t>
      </w:r>
      <w:proofErr w:type="gramStart"/>
      <w:r w:rsidRPr="0042696F">
        <w:rPr>
          <w:rFonts w:ascii="Cambria" w:hAnsi="Cambria"/>
        </w:rPr>
        <w:t>print(</w:t>
      </w:r>
      <w:proofErr w:type="spellStart"/>
      <w:proofErr w:type="gramEnd"/>
      <w:r w:rsidRPr="0042696F">
        <w:rPr>
          <w:rFonts w:ascii="Cambria" w:hAnsi="Cambria"/>
        </w:rPr>
        <w:t>f"Step</w:t>
      </w:r>
      <w:proofErr w:type="spellEnd"/>
      <w:r w:rsidRPr="0042696F">
        <w:rPr>
          <w:rFonts w:ascii="Cambria" w:hAnsi="Cambria"/>
        </w:rPr>
        <w:t xml:space="preserve"> size: h = {h}")</w:t>
      </w:r>
    </w:p>
    <w:p w14:paraId="3935DFC8" w14:textId="77777777" w:rsidR="003A5BAD" w:rsidRPr="0042696F" w:rsidRDefault="003A5BAD" w:rsidP="003A5BAD">
      <w:pPr>
        <w:rPr>
          <w:rFonts w:ascii="Cambria" w:hAnsi="Cambria"/>
        </w:rPr>
      </w:pPr>
      <w:r w:rsidRPr="0042696F">
        <w:rPr>
          <w:rFonts w:ascii="Cambria" w:hAnsi="Cambria"/>
        </w:rPr>
        <w:t xml:space="preserve">    </w:t>
      </w:r>
      <w:proofErr w:type="gramStart"/>
      <w:r w:rsidRPr="0042696F">
        <w:rPr>
          <w:rFonts w:ascii="Cambria" w:hAnsi="Cambria"/>
        </w:rPr>
        <w:t>print(</w:t>
      </w:r>
      <w:proofErr w:type="spellStart"/>
      <w:proofErr w:type="gramEnd"/>
      <w:r w:rsidRPr="0042696F">
        <w:rPr>
          <w:rFonts w:ascii="Cambria" w:hAnsi="Cambria"/>
        </w:rPr>
        <w:t>f"Target</w:t>
      </w:r>
      <w:proofErr w:type="spellEnd"/>
      <w:r w:rsidRPr="0042696F">
        <w:rPr>
          <w:rFonts w:ascii="Cambria" w:hAnsi="Cambria"/>
        </w:rPr>
        <w:t>: x = {</w:t>
      </w:r>
      <w:proofErr w:type="spellStart"/>
      <w:r w:rsidRPr="0042696F">
        <w:rPr>
          <w:rFonts w:ascii="Cambria" w:hAnsi="Cambria"/>
        </w:rPr>
        <w:t>x_target</w:t>
      </w:r>
      <w:proofErr w:type="spellEnd"/>
      <w:r w:rsidRPr="0042696F">
        <w:rPr>
          <w:rFonts w:ascii="Cambria" w:hAnsi="Cambria"/>
        </w:rPr>
        <w:t>}")</w:t>
      </w:r>
    </w:p>
    <w:p w14:paraId="62D6DC9D" w14:textId="77777777" w:rsidR="003A5BAD" w:rsidRPr="0042696F" w:rsidRDefault="003A5BAD" w:rsidP="003A5BAD">
      <w:pPr>
        <w:rPr>
          <w:rFonts w:ascii="Cambria" w:hAnsi="Cambria"/>
        </w:rPr>
      </w:pPr>
      <w:r w:rsidRPr="0042696F">
        <w:rPr>
          <w:rFonts w:ascii="Cambria" w:hAnsi="Cambria"/>
        </w:rPr>
        <w:t xml:space="preserve">    </w:t>
      </w:r>
      <w:proofErr w:type="gramStart"/>
      <w:r w:rsidRPr="0042696F">
        <w:rPr>
          <w:rFonts w:ascii="Cambria" w:hAnsi="Cambria"/>
        </w:rPr>
        <w:t>print(</w:t>
      </w:r>
      <w:proofErr w:type="gramEnd"/>
      <w:r w:rsidRPr="0042696F">
        <w:rPr>
          <w:rFonts w:ascii="Cambria" w:hAnsi="Cambria"/>
        </w:rPr>
        <w:t>"-"*70)</w:t>
      </w:r>
    </w:p>
    <w:p w14:paraId="67DA4E85" w14:textId="77777777" w:rsidR="003A5BAD" w:rsidRPr="0042696F" w:rsidRDefault="003A5BAD" w:rsidP="003A5BAD">
      <w:pPr>
        <w:rPr>
          <w:rFonts w:ascii="Cambria" w:hAnsi="Cambria"/>
        </w:rPr>
      </w:pPr>
      <w:r w:rsidRPr="0042696F">
        <w:rPr>
          <w:rFonts w:ascii="Cambria" w:hAnsi="Cambria"/>
        </w:rPr>
        <w:t xml:space="preserve">    print(f"{'x':&lt;</w:t>
      </w:r>
      <w:proofErr w:type="gramStart"/>
      <w:r w:rsidRPr="0042696F">
        <w:rPr>
          <w:rFonts w:ascii="Cambria" w:hAnsi="Cambria"/>
        </w:rPr>
        <w:t>12}{</w:t>
      </w:r>
      <w:proofErr w:type="gramEnd"/>
      <w:r w:rsidRPr="0042696F">
        <w:rPr>
          <w:rFonts w:ascii="Cambria" w:hAnsi="Cambria"/>
        </w:rPr>
        <w:t>'y':&lt;</w:t>
      </w:r>
      <w:proofErr w:type="gramStart"/>
      <w:r w:rsidRPr="0042696F">
        <w:rPr>
          <w:rFonts w:ascii="Cambria" w:hAnsi="Cambria"/>
        </w:rPr>
        <w:t>12}{</w:t>
      </w:r>
      <w:proofErr w:type="gramEnd"/>
      <w:r w:rsidRPr="0042696F">
        <w:rPr>
          <w:rFonts w:ascii="Cambria" w:hAnsi="Cambria"/>
        </w:rPr>
        <w:t>'k1':&lt;</w:t>
      </w:r>
      <w:proofErr w:type="gramStart"/>
      <w:r w:rsidRPr="0042696F">
        <w:rPr>
          <w:rFonts w:ascii="Cambria" w:hAnsi="Cambria"/>
        </w:rPr>
        <w:t>12}{</w:t>
      </w:r>
      <w:proofErr w:type="gramEnd"/>
      <w:r w:rsidRPr="0042696F">
        <w:rPr>
          <w:rFonts w:ascii="Cambria" w:hAnsi="Cambria"/>
        </w:rPr>
        <w:t>'k2':&lt;</w:t>
      </w:r>
      <w:proofErr w:type="gramStart"/>
      <w:r w:rsidRPr="0042696F">
        <w:rPr>
          <w:rFonts w:ascii="Cambria" w:hAnsi="Cambria"/>
        </w:rPr>
        <w:t>12}{</w:t>
      </w:r>
      <w:proofErr w:type="gramEnd"/>
      <w:r w:rsidRPr="0042696F">
        <w:rPr>
          <w:rFonts w:ascii="Cambria" w:hAnsi="Cambria"/>
        </w:rPr>
        <w:t>'</w:t>
      </w:r>
      <w:proofErr w:type="spellStart"/>
      <w:r w:rsidRPr="0042696F">
        <w:rPr>
          <w:rFonts w:ascii="Cambria" w:hAnsi="Cambria"/>
        </w:rPr>
        <w:t>y_next</w:t>
      </w:r>
      <w:proofErr w:type="spellEnd"/>
      <w:r w:rsidRPr="0042696F">
        <w:rPr>
          <w:rFonts w:ascii="Cambria" w:hAnsi="Cambria"/>
        </w:rPr>
        <w:t>':&lt;12}")</w:t>
      </w:r>
    </w:p>
    <w:p w14:paraId="3D033C34" w14:textId="77777777" w:rsidR="003A5BAD" w:rsidRPr="0042696F" w:rsidRDefault="003A5BAD" w:rsidP="003A5BAD">
      <w:pPr>
        <w:rPr>
          <w:rFonts w:ascii="Cambria" w:hAnsi="Cambria"/>
        </w:rPr>
      </w:pPr>
      <w:r w:rsidRPr="0042696F">
        <w:rPr>
          <w:rFonts w:ascii="Cambria" w:hAnsi="Cambria"/>
        </w:rPr>
        <w:t xml:space="preserve">    </w:t>
      </w:r>
      <w:proofErr w:type="gramStart"/>
      <w:r w:rsidRPr="0042696F">
        <w:rPr>
          <w:rFonts w:ascii="Cambria" w:hAnsi="Cambria"/>
        </w:rPr>
        <w:t>print(</w:t>
      </w:r>
      <w:proofErr w:type="gramEnd"/>
      <w:r w:rsidRPr="0042696F">
        <w:rPr>
          <w:rFonts w:ascii="Cambria" w:hAnsi="Cambria"/>
        </w:rPr>
        <w:t>"-"*70)</w:t>
      </w:r>
    </w:p>
    <w:p w14:paraId="40296258" w14:textId="77777777" w:rsidR="003A5BAD" w:rsidRPr="0042696F" w:rsidRDefault="003A5BAD" w:rsidP="003A5BAD">
      <w:pPr>
        <w:rPr>
          <w:rFonts w:ascii="Cambria" w:hAnsi="Cambria"/>
        </w:rPr>
      </w:pPr>
      <w:r w:rsidRPr="0042696F">
        <w:rPr>
          <w:rFonts w:ascii="Cambria" w:hAnsi="Cambria"/>
        </w:rPr>
        <w:t xml:space="preserve">    </w:t>
      </w:r>
    </w:p>
    <w:p w14:paraId="0EAEA070" w14:textId="77777777" w:rsidR="003A5BAD" w:rsidRPr="0042696F" w:rsidRDefault="003A5BAD" w:rsidP="003A5BAD">
      <w:pPr>
        <w:rPr>
          <w:rFonts w:ascii="Cambria" w:hAnsi="Cambria"/>
        </w:rPr>
      </w:pPr>
      <w:r w:rsidRPr="0042696F">
        <w:rPr>
          <w:rFonts w:ascii="Cambria" w:hAnsi="Cambria"/>
        </w:rPr>
        <w:t xml:space="preserve">    x = x0</w:t>
      </w:r>
    </w:p>
    <w:p w14:paraId="5C4DB3B0" w14:textId="77777777" w:rsidR="003A5BAD" w:rsidRPr="0042696F" w:rsidRDefault="003A5BAD" w:rsidP="003A5BAD">
      <w:pPr>
        <w:rPr>
          <w:rFonts w:ascii="Cambria" w:hAnsi="Cambria"/>
        </w:rPr>
      </w:pPr>
      <w:r w:rsidRPr="0042696F">
        <w:rPr>
          <w:rFonts w:ascii="Cambria" w:hAnsi="Cambria"/>
        </w:rPr>
        <w:t xml:space="preserve">    y = y0</w:t>
      </w:r>
    </w:p>
    <w:p w14:paraId="2BF36053" w14:textId="77777777" w:rsidR="003A5BAD" w:rsidRPr="0042696F" w:rsidRDefault="003A5BAD" w:rsidP="003A5BAD">
      <w:pPr>
        <w:rPr>
          <w:rFonts w:ascii="Cambria" w:hAnsi="Cambria"/>
        </w:rPr>
      </w:pPr>
      <w:r w:rsidRPr="0042696F">
        <w:rPr>
          <w:rFonts w:ascii="Cambria" w:hAnsi="Cambria"/>
        </w:rPr>
        <w:lastRenderedPageBreak/>
        <w:t xml:space="preserve">    steps = </w:t>
      </w:r>
      <w:proofErr w:type="gramStart"/>
      <w:r w:rsidRPr="0042696F">
        <w:rPr>
          <w:rFonts w:ascii="Cambria" w:hAnsi="Cambria"/>
        </w:rPr>
        <w:t>int(</w:t>
      </w:r>
      <w:proofErr w:type="gramEnd"/>
      <w:r w:rsidRPr="0042696F">
        <w:rPr>
          <w:rFonts w:ascii="Cambria" w:hAnsi="Cambria"/>
        </w:rPr>
        <w:t>(</w:t>
      </w:r>
      <w:proofErr w:type="spellStart"/>
      <w:r w:rsidRPr="0042696F">
        <w:rPr>
          <w:rFonts w:ascii="Cambria" w:hAnsi="Cambria"/>
        </w:rPr>
        <w:t>x_target</w:t>
      </w:r>
      <w:proofErr w:type="spellEnd"/>
      <w:r w:rsidRPr="0042696F">
        <w:rPr>
          <w:rFonts w:ascii="Cambria" w:hAnsi="Cambria"/>
        </w:rPr>
        <w:t xml:space="preserve"> - x0) / h)</w:t>
      </w:r>
    </w:p>
    <w:p w14:paraId="32C30D85" w14:textId="77777777" w:rsidR="003A5BAD" w:rsidRPr="0042696F" w:rsidRDefault="003A5BAD" w:rsidP="003A5BAD">
      <w:pPr>
        <w:rPr>
          <w:rFonts w:ascii="Cambria" w:hAnsi="Cambria"/>
        </w:rPr>
      </w:pPr>
      <w:r w:rsidRPr="0042696F">
        <w:rPr>
          <w:rFonts w:ascii="Cambria" w:hAnsi="Cambria"/>
        </w:rPr>
        <w:t xml:space="preserve">    </w:t>
      </w:r>
    </w:p>
    <w:p w14:paraId="7FEA7816" w14:textId="77777777" w:rsidR="003A5BAD" w:rsidRPr="0042696F" w:rsidRDefault="003A5BAD" w:rsidP="003A5BAD">
      <w:pPr>
        <w:rPr>
          <w:rFonts w:ascii="Cambria" w:hAnsi="Cambria"/>
        </w:rPr>
      </w:pPr>
      <w:r w:rsidRPr="0042696F">
        <w:rPr>
          <w:rFonts w:ascii="Cambria" w:hAnsi="Cambria"/>
        </w:rPr>
        <w:t xml:space="preserve">    for step in range(steps):</w:t>
      </w:r>
    </w:p>
    <w:p w14:paraId="610DDCDA" w14:textId="77777777" w:rsidR="003A5BAD" w:rsidRPr="0042696F" w:rsidRDefault="003A5BAD" w:rsidP="003A5BAD">
      <w:pPr>
        <w:rPr>
          <w:rFonts w:ascii="Cambria" w:hAnsi="Cambria"/>
        </w:rPr>
      </w:pPr>
      <w:r w:rsidRPr="0042696F">
        <w:rPr>
          <w:rFonts w:ascii="Cambria" w:hAnsi="Cambria"/>
        </w:rPr>
        <w:t xml:space="preserve">        k1 = h * </w:t>
      </w:r>
      <w:proofErr w:type="gramStart"/>
      <w:r w:rsidRPr="0042696F">
        <w:rPr>
          <w:rFonts w:ascii="Cambria" w:hAnsi="Cambria"/>
        </w:rPr>
        <w:t>f(</w:t>
      </w:r>
      <w:proofErr w:type="gramEnd"/>
      <w:r w:rsidRPr="0042696F">
        <w:rPr>
          <w:rFonts w:ascii="Cambria" w:hAnsi="Cambria"/>
        </w:rPr>
        <w:t>x, y)</w:t>
      </w:r>
    </w:p>
    <w:p w14:paraId="6BDE7095" w14:textId="77777777" w:rsidR="003A5BAD" w:rsidRPr="0042696F" w:rsidRDefault="003A5BAD" w:rsidP="003A5BAD">
      <w:pPr>
        <w:rPr>
          <w:rFonts w:ascii="Cambria" w:hAnsi="Cambria"/>
        </w:rPr>
      </w:pPr>
      <w:r w:rsidRPr="0042696F">
        <w:rPr>
          <w:rFonts w:ascii="Cambria" w:hAnsi="Cambria"/>
        </w:rPr>
        <w:t xml:space="preserve">        k2 = h * </w:t>
      </w:r>
      <w:proofErr w:type="gramStart"/>
      <w:r w:rsidRPr="0042696F">
        <w:rPr>
          <w:rFonts w:ascii="Cambria" w:hAnsi="Cambria"/>
        </w:rPr>
        <w:t>f(</w:t>
      </w:r>
      <w:proofErr w:type="gramEnd"/>
      <w:r w:rsidRPr="0042696F">
        <w:rPr>
          <w:rFonts w:ascii="Cambria" w:hAnsi="Cambria"/>
        </w:rPr>
        <w:t>x + h, y + k1)</w:t>
      </w:r>
    </w:p>
    <w:p w14:paraId="4F91F8B7" w14:textId="77777777" w:rsidR="003A5BAD" w:rsidRPr="0042696F" w:rsidRDefault="003A5BAD" w:rsidP="003A5BAD">
      <w:pPr>
        <w:rPr>
          <w:rFonts w:ascii="Cambria" w:hAnsi="Cambria"/>
        </w:rPr>
      </w:pPr>
      <w:r w:rsidRPr="0042696F">
        <w:rPr>
          <w:rFonts w:ascii="Cambria" w:hAnsi="Cambria"/>
        </w:rPr>
        <w:t xml:space="preserve">        </w:t>
      </w:r>
      <w:proofErr w:type="spellStart"/>
      <w:r w:rsidRPr="0042696F">
        <w:rPr>
          <w:rFonts w:ascii="Cambria" w:hAnsi="Cambria"/>
        </w:rPr>
        <w:t>y_next</w:t>
      </w:r>
      <w:proofErr w:type="spellEnd"/>
      <w:r w:rsidRPr="0042696F">
        <w:rPr>
          <w:rFonts w:ascii="Cambria" w:hAnsi="Cambria"/>
        </w:rPr>
        <w:t xml:space="preserve"> = y + 0.5 * (k1 + k2)</w:t>
      </w:r>
    </w:p>
    <w:p w14:paraId="2DFF7699" w14:textId="77777777" w:rsidR="003A5BAD" w:rsidRPr="0042696F" w:rsidRDefault="003A5BAD" w:rsidP="003A5BAD">
      <w:pPr>
        <w:rPr>
          <w:rFonts w:ascii="Cambria" w:hAnsi="Cambria"/>
        </w:rPr>
      </w:pPr>
      <w:r w:rsidRPr="0042696F">
        <w:rPr>
          <w:rFonts w:ascii="Cambria" w:hAnsi="Cambria"/>
        </w:rPr>
        <w:t xml:space="preserve">        </w:t>
      </w:r>
    </w:p>
    <w:p w14:paraId="3C75978F" w14:textId="77777777" w:rsidR="003A5BAD" w:rsidRPr="0042696F" w:rsidRDefault="003A5BAD" w:rsidP="003A5BAD">
      <w:pPr>
        <w:rPr>
          <w:rFonts w:ascii="Cambria" w:hAnsi="Cambria"/>
        </w:rPr>
      </w:pPr>
      <w:r w:rsidRPr="0042696F">
        <w:rPr>
          <w:rFonts w:ascii="Cambria" w:hAnsi="Cambria"/>
        </w:rPr>
        <w:t xml:space="preserve">        print(f"{x:&lt;12.4</w:t>
      </w:r>
      <w:proofErr w:type="gramStart"/>
      <w:r w:rsidRPr="0042696F">
        <w:rPr>
          <w:rFonts w:ascii="Cambria" w:hAnsi="Cambria"/>
        </w:rPr>
        <w:t>f}{</w:t>
      </w:r>
      <w:proofErr w:type="gramEnd"/>
      <w:r w:rsidRPr="0042696F">
        <w:rPr>
          <w:rFonts w:ascii="Cambria" w:hAnsi="Cambria"/>
        </w:rPr>
        <w:t>y:&lt;12.6</w:t>
      </w:r>
      <w:proofErr w:type="gramStart"/>
      <w:r w:rsidRPr="0042696F">
        <w:rPr>
          <w:rFonts w:ascii="Cambria" w:hAnsi="Cambria"/>
        </w:rPr>
        <w:t>f}{</w:t>
      </w:r>
      <w:proofErr w:type="gramEnd"/>
      <w:r w:rsidRPr="0042696F">
        <w:rPr>
          <w:rFonts w:ascii="Cambria" w:hAnsi="Cambria"/>
        </w:rPr>
        <w:t>k1:&lt;12.6</w:t>
      </w:r>
      <w:proofErr w:type="gramStart"/>
      <w:r w:rsidRPr="0042696F">
        <w:rPr>
          <w:rFonts w:ascii="Cambria" w:hAnsi="Cambria"/>
        </w:rPr>
        <w:t>f}{</w:t>
      </w:r>
      <w:proofErr w:type="gramEnd"/>
      <w:r w:rsidRPr="0042696F">
        <w:rPr>
          <w:rFonts w:ascii="Cambria" w:hAnsi="Cambria"/>
        </w:rPr>
        <w:t>k2:&lt;12.6</w:t>
      </w:r>
      <w:proofErr w:type="gramStart"/>
      <w:r w:rsidRPr="0042696F">
        <w:rPr>
          <w:rFonts w:ascii="Cambria" w:hAnsi="Cambria"/>
        </w:rPr>
        <w:t>f}{</w:t>
      </w:r>
      <w:proofErr w:type="gramEnd"/>
      <w:r w:rsidRPr="0042696F">
        <w:rPr>
          <w:rFonts w:ascii="Cambria" w:hAnsi="Cambria"/>
        </w:rPr>
        <w:t>y_next:&lt;12.6f}")</w:t>
      </w:r>
    </w:p>
    <w:p w14:paraId="064429D6" w14:textId="77777777" w:rsidR="003A5BAD" w:rsidRPr="0042696F" w:rsidRDefault="003A5BAD" w:rsidP="003A5BAD">
      <w:pPr>
        <w:rPr>
          <w:rFonts w:ascii="Cambria" w:hAnsi="Cambria"/>
        </w:rPr>
      </w:pPr>
      <w:r w:rsidRPr="0042696F">
        <w:rPr>
          <w:rFonts w:ascii="Cambria" w:hAnsi="Cambria"/>
        </w:rPr>
        <w:t xml:space="preserve">        </w:t>
      </w:r>
    </w:p>
    <w:p w14:paraId="0005A4E7" w14:textId="77777777" w:rsidR="003A5BAD" w:rsidRPr="0042696F" w:rsidRDefault="003A5BAD" w:rsidP="003A5BAD">
      <w:pPr>
        <w:rPr>
          <w:rFonts w:ascii="Cambria" w:hAnsi="Cambria"/>
        </w:rPr>
      </w:pPr>
      <w:r w:rsidRPr="0042696F">
        <w:rPr>
          <w:rFonts w:ascii="Cambria" w:hAnsi="Cambria"/>
        </w:rPr>
        <w:t xml:space="preserve">        x = x + h</w:t>
      </w:r>
    </w:p>
    <w:p w14:paraId="7393E132" w14:textId="77777777" w:rsidR="003A5BAD" w:rsidRPr="0042696F" w:rsidRDefault="003A5BAD" w:rsidP="003A5BAD">
      <w:pPr>
        <w:rPr>
          <w:rFonts w:ascii="Cambria" w:hAnsi="Cambria"/>
        </w:rPr>
      </w:pPr>
      <w:r w:rsidRPr="0042696F">
        <w:rPr>
          <w:rFonts w:ascii="Cambria" w:hAnsi="Cambria"/>
        </w:rPr>
        <w:t xml:space="preserve">        y = </w:t>
      </w:r>
      <w:proofErr w:type="spellStart"/>
      <w:r w:rsidRPr="0042696F">
        <w:rPr>
          <w:rFonts w:ascii="Cambria" w:hAnsi="Cambria"/>
        </w:rPr>
        <w:t>y_next</w:t>
      </w:r>
      <w:proofErr w:type="spellEnd"/>
    </w:p>
    <w:p w14:paraId="0B332C9C" w14:textId="77777777" w:rsidR="003A5BAD" w:rsidRPr="0042696F" w:rsidRDefault="003A5BAD" w:rsidP="003A5BAD">
      <w:pPr>
        <w:rPr>
          <w:rFonts w:ascii="Cambria" w:hAnsi="Cambria"/>
        </w:rPr>
      </w:pPr>
      <w:r w:rsidRPr="0042696F">
        <w:rPr>
          <w:rFonts w:ascii="Cambria" w:hAnsi="Cambria"/>
        </w:rPr>
        <w:t xml:space="preserve">    </w:t>
      </w:r>
    </w:p>
    <w:p w14:paraId="45431E3C" w14:textId="77777777" w:rsidR="003A5BAD" w:rsidRPr="0042696F" w:rsidRDefault="003A5BAD" w:rsidP="003A5BAD">
      <w:pPr>
        <w:rPr>
          <w:rFonts w:ascii="Cambria" w:hAnsi="Cambria"/>
        </w:rPr>
      </w:pPr>
      <w:r w:rsidRPr="0042696F">
        <w:rPr>
          <w:rFonts w:ascii="Cambria" w:hAnsi="Cambria"/>
        </w:rPr>
        <w:t xml:space="preserve">    </w:t>
      </w:r>
      <w:proofErr w:type="gramStart"/>
      <w:r w:rsidRPr="0042696F">
        <w:rPr>
          <w:rFonts w:ascii="Cambria" w:hAnsi="Cambria"/>
        </w:rPr>
        <w:t>print(</w:t>
      </w:r>
      <w:proofErr w:type="gramEnd"/>
      <w:r w:rsidRPr="0042696F">
        <w:rPr>
          <w:rFonts w:ascii="Cambria" w:hAnsi="Cambria"/>
        </w:rPr>
        <w:t>"-"*70)</w:t>
      </w:r>
    </w:p>
    <w:p w14:paraId="3AEBBB2A" w14:textId="77777777" w:rsidR="003A5BAD" w:rsidRPr="0042696F" w:rsidRDefault="003A5BAD" w:rsidP="003A5BAD">
      <w:pPr>
        <w:rPr>
          <w:rFonts w:ascii="Cambria" w:hAnsi="Cambria"/>
        </w:rPr>
      </w:pPr>
      <w:r w:rsidRPr="0042696F">
        <w:rPr>
          <w:rFonts w:ascii="Cambria" w:hAnsi="Cambria"/>
        </w:rPr>
        <w:t xml:space="preserve">    </w:t>
      </w:r>
      <w:proofErr w:type="gramStart"/>
      <w:r w:rsidRPr="0042696F">
        <w:rPr>
          <w:rFonts w:ascii="Cambria" w:hAnsi="Cambria"/>
        </w:rPr>
        <w:t>print(</w:t>
      </w:r>
      <w:proofErr w:type="spellStart"/>
      <w:proofErr w:type="gramEnd"/>
      <w:r w:rsidRPr="0042696F">
        <w:rPr>
          <w:rFonts w:ascii="Cambria" w:hAnsi="Cambria"/>
        </w:rPr>
        <w:t>f"Result</w:t>
      </w:r>
      <w:proofErr w:type="spellEnd"/>
      <w:r w:rsidRPr="0042696F">
        <w:rPr>
          <w:rFonts w:ascii="Cambria" w:hAnsi="Cambria"/>
        </w:rPr>
        <w:t>: y({</w:t>
      </w:r>
      <w:proofErr w:type="spellStart"/>
      <w:r w:rsidRPr="0042696F">
        <w:rPr>
          <w:rFonts w:ascii="Cambria" w:hAnsi="Cambria"/>
        </w:rPr>
        <w:t>x_target</w:t>
      </w:r>
      <w:proofErr w:type="spellEnd"/>
      <w:r w:rsidRPr="0042696F">
        <w:rPr>
          <w:rFonts w:ascii="Cambria" w:hAnsi="Cambria"/>
        </w:rPr>
        <w:t>}) = {y:.6f}")</w:t>
      </w:r>
    </w:p>
    <w:p w14:paraId="00780C29" w14:textId="77777777" w:rsidR="003A5BAD" w:rsidRPr="0042696F" w:rsidRDefault="003A5BAD" w:rsidP="003A5BAD">
      <w:pPr>
        <w:rPr>
          <w:rFonts w:ascii="Cambria" w:hAnsi="Cambria"/>
        </w:rPr>
      </w:pPr>
      <w:r w:rsidRPr="0042696F">
        <w:rPr>
          <w:rFonts w:ascii="Cambria" w:hAnsi="Cambria"/>
        </w:rPr>
        <w:t xml:space="preserve">    return y</w:t>
      </w:r>
    </w:p>
    <w:p w14:paraId="18772277" w14:textId="77777777" w:rsidR="003A5BAD" w:rsidRPr="0042696F" w:rsidRDefault="003A5BAD" w:rsidP="003A5BAD">
      <w:pPr>
        <w:rPr>
          <w:rFonts w:ascii="Cambria" w:hAnsi="Cambria"/>
        </w:rPr>
      </w:pPr>
    </w:p>
    <w:p w14:paraId="2D71F118" w14:textId="77777777" w:rsidR="003A5BAD" w:rsidRPr="0042696F" w:rsidRDefault="003A5BAD" w:rsidP="003A5BAD">
      <w:pPr>
        <w:rPr>
          <w:rFonts w:ascii="Cambria" w:hAnsi="Cambria"/>
        </w:rPr>
      </w:pPr>
      <w:r w:rsidRPr="0042696F">
        <w:rPr>
          <w:rFonts w:ascii="Cambria" w:hAnsi="Cambria"/>
        </w:rPr>
        <w:t># Example usage</w:t>
      </w:r>
    </w:p>
    <w:p w14:paraId="073AFE1A" w14:textId="77777777" w:rsidR="003A5BAD" w:rsidRPr="0042696F" w:rsidRDefault="003A5BAD" w:rsidP="003A5BAD">
      <w:pPr>
        <w:rPr>
          <w:rFonts w:ascii="Cambria" w:hAnsi="Cambria"/>
        </w:rPr>
      </w:pPr>
      <w:r w:rsidRPr="0042696F">
        <w:rPr>
          <w:rFonts w:ascii="Cambria" w:hAnsi="Cambria"/>
        </w:rPr>
        <w:t>if __name__ == "__main__":</w:t>
      </w:r>
    </w:p>
    <w:p w14:paraId="7D32D524" w14:textId="77777777" w:rsidR="003A5BAD" w:rsidRPr="0042696F" w:rsidRDefault="003A5BAD" w:rsidP="003A5BAD">
      <w:pPr>
        <w:rPr>
          <w:rFonts w:ascii="Cambria" w:hAnsi="Cambria"/>
        </w:rPr>
      </w:pPr>
      <w:r w:rsidRPr="0042696F">
        <w:rPr>
          <w:rFonts w:ascii="Cambria" w:hAnsi="Cambria"/>
        </w:rPr>
        <w:t xml:space="preserve">    # Example: </w:t>
      </w:r>
      <w:proofErr w:type="spellStart"/>
      <w:r w:rsidRPr="0042696F">
        <w:rPr>
          <w:rFonts w:ascii="Cambria" w:hAnsi="Cambria"/>
        </w:rPr>
        <w:t>dy</w:t>
      </w:r>
      <w:proofErr w:type="spellEnd"/>
      <w:r w:rsidRPr="0042696F">
        <w:rPr>
          <w:rFonts w:ascii="Cambria" w:hAnsi="Cambria"/>
        </w:rPr>
        <w:t xml:space="preserve">/dx = x + y, </w:t>
      </w:r>
      <w:proofErr w:type="gramStart"/>
      <w:r w:rsidRPr="0042696F">
        <w:rPr>
          <w:rFonts w:ascii="Cambria" w:hAnsi="Cambria"/>
        </w:rPr>
        <w:t>y(</w:t>
      </w:r>
      <w:proofErr w:type="gramEnd"/>
      <w:r w:rsidRPr="0042696F">
        <w:rPr>
          <w:rFonts w:ascii="Cambria" w:hAnsi="Cambria"/>
        </w:rPr>
        <w:t xml:space="preserve">0) = 1, find </w:t>
      </w:r>
      <w:proofErr w:type="gramStart"/>
      <w:r w:rsidRPr="0042696F">
        <w:rPr>
          <w:rFonts w:ascii="Cambria" w:hAnsi="Cambria"/>
        </w:rPr>
        <w:t>y(</w:t>
      </w:r>
      <w:proofErr w:type="gramEnd"/>
      <w:r w:rsidRPr="0042696F">
        <w:rPr>
          <w:rFonts w:ascii="Cambria" w:hAnsi="Cambria"/>
        </w:rPr>
        <w:t>0.2)</w:t>
      </w:r>
    </w:p>
    <w:p w14:paraId="2227B649" w14:textId="77777777" w:rsidR="003A5BAD" w:rsidRPr="0042696F" w:rsidRDefault="003A5BAD" w:rsidP="003A5BAD">
      <w:pPr>
        <w:rPr>
          <w:rFonts w:ascii="Cambria" w:hAnsi="Cambria"/>
        </w:rPr>
      </w:pPr>
      <w:r w:rsidRPr="0042696F">
        <w:rPr>
          <w:rFonts w:ascii="Cambria" w:hAnsi="Cambria"/>
        </w:rPr>
        <w:t xml:space="preserve">    def </w:t>
      </w:r>
      <w:proofErr w:type="gramStart"/>
      <w:r w:rsidRPr="0042696F">
        <w:rPr>
          <w:rFonts w:ascii="Cambria" w:hAnsi="Cambria"/>
        </w:rPr>
        <w:t>f(</w:t>
      </w:r>
      <w:proofErr w:type="gramEnd"/>
      <w:r w:rsidRPr="0042696F">
        <w:rPr>
          <w:rFonts w:ascii="Cambria" w:hAnsi="Cambria"/>
        </w:rPr>
        <w:t>x, y):</w:t>
      </w:r>
    </w:p>
    <w:p w14:paraId="6888D579" w14:textId="77777777" w:rsidR="003A5BAD" w:rsidRPr="0042696F" w:rsidRDefault="003A5BAD" w:rsidP="003A5BAD">
      <w:pPr>
        <w:rPr>
          <w:rFonts w:ascii="Cambria" w:hAnsi="Cambria"/>
        </w:rPr>
      </w:pPr>
      <w:r w:rsidRPr="0042696F">
        <w:rPr>
          <w:rFonts w:ascii="Cambria" w:hAnsi="Cambria"/>
        </w:rPr>
        <w:t xml:space="preserve">        return x + y</w:t>
      </w:r>
    </w:p>
    <w:p w14:paraId="647283AF" w14:textId="77777777" w:rsidR="003A5BAD" w:rsidRPr="0042696F" w:rsidRDefault="003A5BAD" w:rsidP="003A5BAD">
      <w:pPr>
        <w:rPr>
          <w:rFonts w:ascii="Cambria" w:hAnsi="Cambria"/>
        </w:rPr>
      </w:pPr>
      <w:r w:rsidRPr="0042696F">
        <w:rPr>
          <w:rFonts w:ascii="Cambria" w:hAnsi="Cambria"/>
        </w:rPr>
        <w:t xml:space="preserve">    </w:t>
      </w:r>
    </w:p>
    <w:p w14:paraId="1832ACAA" w14:textId="77777777" w:rsidR="003A5BAD" w:rsidRDefault="003A5BAD" w:rsidP="003A5BAD">
      <w:pPr>
        <w:rPr>
          <w:rFonts w:ascii="Cambria" w:hAnsi="Cambria"/>
        </w:rPr>
      </w:pPr>
      <w:r w:rsidRPr="0042696F">
        <w:rPr>
          <w:rFonts w:ascii="Cambria" w:hAnsi="Cambria"/>
        </w:rPr>
        <w:t xml:space="preserve">    </w:t>
      </w:r>
      <w:proofErr w:type="spellStart"/>
      <w:r w:rsidRPr="0042696F">
        <w:rPr>
          <w:rFonts w:ascii="Cambria" w:hAnsi="Cambria"/>
        </w:rPr>
        <w:t>modified_</w:t>
      </w:r>
      <w:proofErr w:type="gramStart"/>
      <w:r w:rsidRPr="0042696F">
        <w:rPr>
          <w:rFonts w:ascii="Cambria" w:hAnsi="Cambria"/>
        </w:rPr>
        <w:t>euler</w:t>
      </w:r>
      <w:proofErr w:type="spellEnd"/>
      <w:r w:rsidRPr="0042696F">
        <w:rPr>
          <w:rFonts w:ascii="Cambria" w:hAnsi="Cambria"/>
        </w:rPr>
        <w:t>(</w:t>
      </w:r>
      <w:proofErr w:type="gramEnd"/>
      <w:r w:rsidRPr="0042696F">
        <w:rPr>
          <w:rFonts w:ascii="Cambria" w:hAnsi="Cambria"/>
        </w:rPr>
        <w:t>f, 0, 1, 0.1, 0.2)</w:t>
      </w:r>
    </w:p>
    <w:p w14:paraId="6B16B24C" w14:textId="77777777" w:rsidR="003A5BAD" w:rsidRPr="00235AE9" w:rsidRDefault="003A5BAD" w:rsidP="003A5BAD">
      <w:pPr>
        <w:rPr>
          <w:rFonts w:ascii="Cambria" w:hAnsi="Cambria"/>
          <w:b/>
          <w:bCs/>
          <w:color w:val="000000" w:themeColor="text1"/>
        </w:rPr>
      </w:pPr>
      <w:r w:rsidRPr="00235AE9">
        <w:rPr>
          <w:rFonts w:ascii="Cambria" w:hAnsi="Cambria"/>
          <w:b/>
          <w:bCs/>
          <w:color w:val="000000" w:themeColor="text1"/>
        </w:rPr>
        <w:t>Output:</w:t>
      </w:r>
    </w:p>
    <w:p w14:paraId="60C304D2" w14:textId="77777777" w:rsidR="003A5BAD" w:rsidRDefault="003A5BAD" w:rsidP="003A5BAD">
      <w:pPr>
        <w:rPr>
          <w:rFonts w:ascii="Cambria" w:hAnsi="Cambria"/>
        </w:rPr>
      </w:pPr>
      <w:r w:rsidRPr="0042696F">
        <w:rPr>
          <w:rFonts w:ascii="Cambria" w:hAnsi="Cambria"/>
        </w:rPr>
        <w:lastRenderedPageBreak/>
        <w:drawing>
          <wp:inline distT="0" distB="0" distL="0" distR="0" wp14:anchorId="0C4FFD9F" wp14:editId="73C17807">
            <wp:extent cx="4343432" cy="2224104"/>
            <wp:effectExtent l="0" t="0" r="0" b="5080"/>
            <wp:docPr id="168834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44360" name=""/>
                    <pic:cNvPicPr/>
                  </pic:nvPicPr>
                  <pic:blipFill>
                    <a:blip r:embed="rId30"/>
                    <a:stretch>
                      <a:fillRect/>
                    </a:stretch>
                  </pic:blipFill>
                  <pic:spPr>
                    <a:xfrm>
                      <a:off x="0" y="0"/>
                      <a:ext cx="4343432" cy="2224104"/>
                    </a:xfrm>
                    <a:prstGeom prst="rect">
                      <a:avLst/>
                    </a:prstGeom>
                  </pic:spPr>
                </pic:pic>
              </a:graphicData>
            </a:graphic>
          </wp:inline>
        </w:drawing>
      </w:r>
    </w:p>
    <w:p w14:paraId="349CC5D4" w14:textId="77777777" w:rsidR="003A5BAD" w:rsidRPr="00004755" w:rsidRDefault="003A5BAD" w:rsidP="003A5BAD">
      <w:pPr>
        <w:rPr>
          <w:rFonts w:ascii="Cambria" w:hAnsi="Cambria"/>
        </w:rPr>
      </w:pPr>
      <w:r>
        <w:rPr>
          <w:noProof/>
        </w:rPr>
        <w:drawing>
          <wp:inline distT="0" distB="0" distL="0" distR="0" wp14:anchorId="60269861" wp14:editId="43B0BA8C">
            <wp:extent cx="4006446" cy="2562670"/>
            <wp:effectExtent l="0" t="0" r="0" b="9525"/>
            <wp:docPr id="239195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17698" cy="2569867"/>
                    </a:xfrm>
                    <a:prstGeom prst="rect">
                      <a:avLst/>
                    </a:prstGeom>
                    <a:noFill/>
                    <a:ln>
                      <a:noFill/>
                    </a:ln>
                  </pic:spPr>
                </pic:pic>
              </a:graphicData>
            </a:graphic>
          </wp:inline>
        </w:drawing>
      </w:r>
    </w:p>
    <w:p w14:paraId="7D5E322D" w14:textId="77777777" w:rsidR="003A5BAD" w:rsidRPr="00004755" w:rsidRDefault="003A5BAD" w:rsidP="003A5BAD">
      <w:pPr>
        <w:rPr>
          <w:rFonts w:ascii="Cambria" w:hAnsi="Cambria"/>
        </w:rPr>
      </w:pPr>
    </w:p>
    <w:p w14:paraId="21B7D239" w14:textId="77777777" w:rsidR="003A5BAD" w:rsidRPr="00004755" w:rsidRDefault="003A5BAD" w:rsidP="003A5BAD">
      <w:pPr>
        <w:rPr>
          <w:rFonts w:ascii="Cambria" w:hAnsi="Cambria"/>
          <w:b/>
          <w:bCs/>
          <w:color w:val="002060"/>
        </w:rPr>
      </w:pPr>
      <w:r w:rsidRPr="00004755">
        <w:rPr>
          <w:rFonts w:ascii="Cambria" w:hAnsi="Cambria"/>
          <w:b/>
          <w:bCs/>
          <w:color w:val="002060"/>
        </w:rPr>
        <w:t>Runge-</w:t>
      </w:r>
      <w:proofErr w:type="spellStart"/>
      <w:r w:rsidRPr="00004755">
        <w:rPr>
          <w:rFonts w:ascii="Cambria" w:hAnsi="Cambria"/>
          <w:b/>
          <w:bCs/>
          <w:color w:val="002060"/>
        </w:rPr>
        <w:t>Kutta</w:t>
      </w:r>
      <w:proofErr w:type="spellEnd"/>
      <w:r w:rsidRPr="00004755">
        <w:rPr>
          <w:rFonts w:ascii="Cambria" w:hAnsi="Cambria"/>
          <w:b/>
          <w:bCs/>
          <w:color w:val="002060"/>
        </w:rPr>
        <w:t xml:space="preserve"> Second Order (RK-2) Method</w:t>
      </w:r>
    </w:p>
    <w:p w14:paraId="2408A183" w14:textId="77777777" w:rsidR="003A5BAD" w:rsidRPr="00004755" w:rsidRDefault="003A5BAD" w:rsidP="003A5BAD">
      <w:pPr>
        <w:rPr>
          <w:rFonts w:ascii="Cambria" w:hAnsi="Cambria"/>
        </w:rPr>
      </w:pPr>
      <w:r w:rsidRPr="00004755">
        <w:rPr>
          <w:rFonts w:ascii="Cambria" w:hAnsi="Cambria"/>
        </w:rPr>
        <w:t>Also known as the modified Euler method or Heun's method.</w:t>
      </w:r>
    </w:p>
    <w:p w14:paraId="7A28D908" w14:textId="77777777" w:rsidR="003A5BAD" w:rsidRPr="00004755" w:rsidRDefault="003A5BAD" w:rsidP="003A5BAD">
      <w:pPr>
        <w:rPr>
          <w:rFonts w:ascii="Cambria" w:hAnsi="Cambria"/>
        </w:rPr>
      </w:pPr>
      <m:oMathPara>
        <m:oMath>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k</m:t>
                    </m:r>
                  </m:e>
                  <m:sub>
                    <m:r>
                      <w:rPr>
                        <w:rFonts w:ascii="Cambria Math" w:hAnsi="Cambria Math"/>
                      </w:rPr>
                      <m:t>1</m:t>
                    </m:r>
                  </m:sub>
                </m:sSub>
              </m:e>
              <m:e>
                <m:r>
                  <w:rPr>
                    <w:rFonts w:ascii="Cambria Math" w:hAnsi="Cambria Math"/>
                  </w:rPr>
                  <m:t>=hf(</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m:t>
                </m:r>
              </m:e>
            </m:mr>
            <m:mr>
              <m:e>
                <m:sSub>
                  <m:sSubPr>
                    <m:ctrlPr>
                      <w:rPr>
                        <w:rFonts w:ascii="Cambria Math" w:hAnsi="Cambria Math"/>
                      </w:rPr>
                    </m:ctrlPr>
                  </m:sSubPr>
                  <m:e>
                    <m:r>
                      <w:rPr>
                        <w:rFonts w:ascii="Cambria Math" w:hAnsi="Cambria Math"/>
                      </w:rPr>
                      <m:t>k</m:t>
                    </m:r>
                  </m:e>
                  <m:sub>
                    <m:r>
                      <w:rPr>
                        <w:rFonts w:ascii="Cambria Math" w:hAnsi="Cambria Math"/>
                      </w:rPr>
                      <m:t>2</m:t>
                    </m:r>
                  </m:sub>
                </m:sSub>
              </m:e>
              <m:e>
                <m:r>
                  <w:rPr>
                    <w:rFonts w:ascii="Cambria Math" w:hAnsi="Cambria Math"/>
                  </w:rPr>
                  <m:t>=hf(</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+h,</m:t>
                </m:r>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e>
            </m:mr>
            <m:mr>
              <m:e>
                <m:sSub>
                  <m:sSubPr>
                    <m:ctrlPr>
                      <w:rPr>
                        <w:rFonts w:ascii="Cambria Math" w:hAnsi="Cambria Math"/>
                      </w:rPr>
                    </m:ctrlPr>
                  </m:sSubPr>
                  <m:e>
                    <m:r>
                      <w:rPr>
                        <w:rFonts w:ascii="Cambria Math" w:hAnsi="Cambria Math"/>
                      </w:rPr>
                      <m:t>y</m:t>
                    </m:r>
                  </m:e>
                  <m:sub>
                    <m:r>
                      <w:rPr>
                        <w:rFonts w:ascii="Cambria Math" w:hAnsi="Cambria Math"/>
                      </w:rPr>
                      <m:t>n+1</m:t>
                    </m:r>
                  </m:sub>
                </m:sSub>
              </m:e>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m:t>
                </m:r>
              </m:e>
            </m:mr>
          </m:m>
          <m:r>
            <m:rPr>
              <m:sty m:val="p"/>
            </m:rPr>
            <w:rPr>
              <w:rFonts w:ascii="Cambria Math" w:hAnsi="Cambria Math"/>
            </w:rPr>
            <w:br/>
          </m:r>
        </m:oMath>
      </m:oMathPara>
    </w:p>
    <w:p w14:paraId="0C1AFBD3" w14:textId="77777777" w:rsidR="003A5BAD" w:rsidRPr="00004755" w:rsidRDefault="003A5BAD" w:rsidP="003A5BAD">
      <w:pPr>
        <w:rPr>
          <w:rFonts w:ascii="Cambria" w:hAnsi="Cambria"/>
        </w:rPr>
      </w:pPr>
      <w:r w:rsidRPr="00004755">
        <w:rPr>
          <w:rFonts w:ascii="Cambria" w:hAnsi="Cambria"/>
          <w:b/>
          <w:bCs/>
        </w:rPr>
        <w:t>Example:</w:t>
      </w:r>
    </w:p>
    <w:p w14:paraId="023B8122" w14:textId="77777777" w:rsidR="003A5BAD" w:rsidRPr="00004755" w:rsidRDefault="003A5BAD" w:rsidP="003A5BAD">
      <w:pPr>
        <w:rPr>
          <w:rFonts w:ascii="Cambria" w:hAnsi="Cambria"/>
        </w:rPr>
      </w:pPr>
      <w:r w:rsidRPr="00004755">
        <w:rPr>
          <w:rFonts w:ascii="Cambria" w:hAnsi="Cambria"/>
        </w:rPr>
        <w:t>Step 1:</w:t>
      </w:r>
      <w:r w:rsidRPr="00004755">
        <w:rPr>
          <w:rFonts w:ascii="Cambria" w:hAnsi="Cambria"/>
        </w:rPr>
        <w:br/>
      </w:r>
      <m:oMathPara>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=0,</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=1.5,</m:t>
          </m:r>
          <m:r>
            <w:rPr>
              <w:rFonts w:ascii="Cambria Math" w:hAnsi="Cambria Math"/>
            </w:rPr>
            <m:t>h=</m:t>
          </m:r>
          <m:r>
            <w:rPr>
              <w:rFonts w:ascii="Cambria Math" w:hAnsi="Cambria Math"/>
            </w:rPr>
            <m:t>0.2</m:t>
          </m:r>
          <m:r>
            <m:rPr>
              <m:sty m:val="p"/>
            </m:rPr>
            <w:rPr>
              <w:rFonts w:ascii="Cambria Math" w:hAnsi="Cambria Math"/>
            </w:rPr>
            <w:br/>
          </m:r>
        </m:oMath>
        <m:oMath>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=hf(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)=0.29665</m:t>
          </m:r>
          <m:r>
            <m:rPr>
              <m:sty m:val="p"/>
            </m:rPr>
            <w:rPr>
              <w:rFonts w:ascii="Cambria Math" w:hAnsi="Cambria Math"/>
            </w:rPr>
            <w:br/>
          </m:r>
        </m:oMath>
      </m:oMathPara>
      <m:oMath>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=hf(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+h,</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)=0.29665</m:t>
        </m:r>
      </m:oMath>
      <w:r w:rsidRPr="00004755">
        <w:rPr>
          <w:rFonts w:ascii="Cambria" w:hAnsi="Cambria"/>
        </w:rPr>
        <w:t> (approx)</w:t>
      </w:r>
      <w:r w:rsidRPr="00004755">
        <w:rPr>
          <w:rFonts w:ascii="Cambria" w:hAnsi="Cambria"/>
        </w:rPr>
        <w:br/>
      </w:r>
      <m:oMathPara>
        <m:oMath>
          <m:r>
            <w:rPr>
              <w:rFonts w:ascii="Cambria Math" w:hAnsi="Cambria Math"/>
            </w:rPr>
            <w:lastRenderedPageBreak/>
            <m:t>k=</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num>
            <m:den>
              <m:r>
                <w:rPr>
                  <w:rFonts w:ascii="Cambria Math" w:hAnsi="Cambria Math"/>
                </w:rPr>
                <m:t>2</m:t>
              </m:r>
            </m:den>
          </m:f>
          <m:r>
            <w:rPr>
              <w:rFonts w:ascii="Cambria Math" w:hAnsi="Cambria Math"/>
            </w:rPr>
            <m:t>=0.29665</m:t>
          </m:r>
          <m:r>
            <m:rPr>
              <m:sty m:val="p"/>
            </m:rPr>
            <w:rPr>
              <w:rFonts w:ascii="Cambria Math" w:hAnsi="Cambria Math"/>
            </w:rPr>
            <w:br/>
          </m:r>
        </m:oMath>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+h=</m:t>
          </m:r>
          <m:r>
            <w:rPr>
              <w:rFonts w:ascii="Cambria Math" w:hAnsi="Cambria Math"/>
            </w:rPr>
            <m:t>0.2</m:t>
          </m:r>
          <m:r>
            <m:rPr>
              <m:sty m:val="p"/>
            </m:rPr>
            <w:rPr>
              <w:rFonts w:ascii="Cambria Math" w:hAnsi="Cambria Math"/>
            </w:rPr>
            <w:br/>
          </m:r>
        </m:oMath>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+k=1.79665</m:t>
          </m:r>
        </m:oMath>
      </m:oMathPara>
    </w:p>
    <w:p w14:paraId="3FD5A0A9" w14:textId="77777777" w:rsidR="003A5BAD" w:rsidRPr="00004755" w:rsidRDefault="003A5BAD" w:rsidP="003A5BAD">
      <w:pPr>
        <w:rPr>
          <w:rFonts w:ascii="Cambria" w:hAnsi="Cambria"/>
        </w:rPr>
      </w:pPr>
      <w:r w:rsidRPr="00004755">
        <w:rPr>
          <w:rFonts w:ascii="Cambria" w:hAnsi="Cambria"/>
        </w:rPr>
        <w:t>Step 2:</w:t>
      </w:r>
      <w:r w:rsidRPr="00004755">
        <w:rPr>
          <w:rFonts w:ascii="Cambria" w:hAnsi="Cambria"/>
        </w:rPr>
        <w:br/>
      </w:r>
      <m:oMathPara>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=0.2,</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=1.79665,</m:t>
          </m:r>
          <m:r>
            <w:rPr>
              <w:rFonts w:ascii="Cambria Math" w:hAnsi="Cambria Math"/>
            </w:rPr>
            <m:t>h=</m:t>
          </m:r>
          <m:r>
            <w:rPr>
              <w:rFonts w:ascii="Cambria Math" w:hAnsi="Cambria Math"/>
            </w:rPr>
            <m:t>0.2</m:t>
          </m:r>
          <m:r>
            <m:rPr>
              <m:sty m:val="p"/>
            </m:rPr>
            <w:rPr>
              <w:rFonts w:ascii="Cambria Math" w:hAnsi="Cambria Math"/>
            </w:rPr>
            <w:br/>
          </m:r>
        </m:oMath>
        <m:oMath>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=hf(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)=0.29255</m:t>
          </m:r>
          <m:r>
            <m:rPr>
              <m:sty m:val="p"/>
            </m:rPr>
            <w:rPr>
              <w:rFonts w:ascii="Cambria Math" w:hAnsi="Cambria Math"/>
            </w:rPr>
            <w:br/>
          </m:r>
        </m:oMath>
        <m:oMath>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=hf(0.4,2.0892)=0.2</m:t>
          </m:r>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r>
                        <w:rPr>
                          <w:rFonts w:ascii="Cambria Math" w:hAnsi="Cambria Math"/>
                        </w:rPr>
                        <m:t>2.0892</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-3(0.4</m:t>
                      </m:r>
                    </m:e>
                  </m:d>
                </m:num>
                <m:den>
                  <m:r>
                    <w:rPr>
                      <w:rFonts w:ascii="Cambria Math" w:hAnsi="Cambria Math"/>
                    </w:rPr>
                    <m:t>2.0892</m:t>
                  </m:r>
                </m:den>
              </m:f>
            </m:e>
          </m:d>
          <m:r>
            <w:rPr>
              <w:rFonts w:ascii="Cambria Math" w:hAnsi="Cambria Math"/>
            </w:rPr>
            <m:t>=0.30298</m:t>
          </m:r>
          <m:r>
            <m:rPr>
              <m:sty m:val="p"/>
            </m:rPr>
            <w:rPr>
              <w:rFonts w:ascii="Cambria Math" w:hAnsi="Cambria Math"/>
            </w:rPr>
            <w:br/>
          </m:r>
        </m:oMath>
        <m:oMath>
          <m:r>
            <w:rPr>
              <w:rFonts w:ascii="Cambria Math" w:hAnsi="Cambria Math"/>
            </w:rPr>
            <m:t>k=</m:t>
          </m:r>
          <m:f>
            <m:fPr>
              <m:ctrlPr>
                <w:rPr>
                  <w:rFonts w:ascii="Cambria Math" w:hAnsi="Cambria Math"/>
                </w:rPr>
              </m:ctrlPr>
            </m:fPr>
            <m:num>
              <m:r>
                <w:rPr>
                  <w:rFonts w:ascii="Cambria Math" w:hAnsi="Cambria Math"/>
                </w:rPr>
                <m:t>0.29255+0.30298</m:t>
              </m:r>
            </m:num>
            <m:den>
              <m:r>
                <w:rPr>
                  <w:rFonts w:ascii="Cambria Math" w:hAnsi="Cambria Math"/>
                </w:rPr>
                <m:t>2</m:t>
              </m:r>
            </m:den>
          </m:f>
          <m:r>
            <w:rPr>
              <w:rFonts w:ascii="Cambria Math" w:hAnsi="Cambria Math"/>
            </w:rPr>
            <m:t>=0.29777</m:t>
          </m:r>
          <m:r>
            <m:rPr>
              <m:sty m:val="p"/>
            </m:rPr>
            <w:rPr>
              <w:rFonts w:ascii="Cambria Math" w:hAnsi="Cambria Math"/>
            </w:rPr>
            <w:br/>
          </m:r>
        </m:oMath>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=0.4,</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=2.09442</m:t>
          </m:r>
        </m:oMath>
      </m:oMathPara>
    </w:p>
    <w:p w14:paraId="01814CCA" w14:textId="77777777" w:rsidR="003A5BAD" w:rsidRPr="00004755" w:rsidRDefault="003A5BAD" w:rsidP="003A5BAD">
      <w:pPr>
        <w:rPr>
          <w:rFonts w:ascii="Cambria" w:hAnsi="Cambria"/>
        </w:rPr>
      </w:pPr>
      <w:r w:rsidRPr="00004755">
        <w:rPr>
          <w:rFonts w:ascii="Cambria" w:hAnsi="Cambria"/>
        </w:rPr>
        <w:t>Step 3:</w:t>
      </w:r>
      <w:r w:rsidRPr="00004755">
        <w:rPr>
          <w:rFonts w:ascii="Cambria" w:hAnsi="Cambria"/>
        </w:rPr>
        <w:br/>
      </w:r>
      <m:oMathPara>
        <m:oMath>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=0.3043,</m:t>
          </m:r>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=0.32969,k=0.3170</m:t>
          </m:r>
          <m:r>
            <m:rPr>
              <m:sty m:val="p"/>
            </m:rPr>
            <w:rPr>
              <w:rFonts w:ascii="Cambria Math" w:hAnsi="Cambria Math"/>
            </w:rPr>
            <w:br/>
          </m:r>
        </m:oMath>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=0.6,</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=2.4115</m:t>
          </m:r>
        </m:oMath>
      </m:oMathPara>
    </w:p>
    <w:p w14:paraId="586BA03F" w14:textId="77777777" w:rsidR="003A5BAD" w:rsidRPr="00004755" w:rsidRDefault="003A5BAD" w:rsidP="003A5BAD">
      <w:pPr>
        <w:rPr>
          <w:rFonts w:ascii="Cambria" w:hAnsi="Cambria"/>
        </w:rPr>
      </w:pPr>
      <w:r w:rsidRPr="00004755">
        <w:rPr>
          <w:rFonts w:ascii="Cambria" w:hAnsi="Cambria"/>
        </w:rPr>
        <w:t>Hence the required approximate value of </w:t>
      </w:r>
      <m:oMath>
        <m:r>
          <w:rPr>
            <w:rFonts w:ascii="Cambria Math" w:hAnsi="Cambria Math"/>
          </w:rPr>
          <m:t>y</m:t>
        </m:r>
      </m:oMath>
      <w:r w:rsidRPr="00004755">
        <w:rPr>
          <w:rFonts w:ascii="Cambria" w:hAnsi="Cambria"/>
        </w:rPr>
        <w:t> when </w:t>
      </w:r>
      <m:oMath>
        <m:r>
          <w:rPr>
            <w:rFonts w:ascii="Cambria Math" w:hAnsi="Cambria Math"/>
          </w:rPr>
          <m:t>x=0.6</m:t>
        </m:r>
      </m:oMath>
      <w:r w:rsidRPr="00004755">
        <w:rPr>
          <w:rFonts w:ascii="Cambria" w:hAnsi="Cambria"/>
        </w:rPr>
        <w:t> is </w:t>
      </w:r>
      <m:oMath>
        <m:r>
          <w:rPr>
            <w:rFonts w:ascii="Cambria Math" w:hAnsi="Cambria Math"/>
          </w:rPr>
          <m:t>2.4115</m:t>
        </m:r>
      </m:oMath>
      <w:r w:rsidRPr="00004755">
        <w:rPr>
          <w:rFonts w:ascii="Cambria" w:hAnsi="Cambria"/>
        </w:rPr>
        <w:t>.</w:t>
      </w:r>
    </w:p>
    <w:p w14:paraId="33EF79F0" w14:textId="77777777" w:rsidR="003A5BAD" w:rsidRPr="00004755" w:rsidRDefault="003A5BAD" w:rsidP="003A5BAD">
      <w:pPr>
        <w:rPr>
          <w:rFonts w:ascii="Cambria" w:hAnsi="Cambria"/>
        </w:rPr>
      </w:pPr>
    </w:p>
    <w:p w14:paraId="0525C475" w14:textId="77777777" w:rsidR="003A5BAD" w:rsidRPr="00004755" w:rsidRDefault="003A5BAD" w:rsidP="003A5BAD">
      <w:pPr>
        <w:rPr>
          <w:rFonts w:ascii="Cambria" w:hAnsi="Cambria"/>
          <w:b/>
          <w:bCs/>
          <w:color w:val="002060"/>
        </w:rPr>
      </w:pPr>
      <w:r w:rsidRPr="00004755">
        <w:rPr>
          <w:rFonts w:ascii="Cambria" w:hAnsi="Cambria"/>
          <w:b/>
          <w:bCs/>
          <w:color w:val="002060"/>
        </w:rPr>
        <w:t>Runge-</w:t>
      </w:r>
      <w:proofErr w:type="spellStart"/>
      <w:r w:rsidRPr="00004755">
        <w:rPr>
          <w:rFonts w:ascii="Cambria" w:hAnsi="Cambria"/>
          <w:b/>
          <w:bCs/>
          <w:color w:val="002060"/>
        </w:rPr>
        <w:t>Kutta</w:t>
      </w:r>
      <w:proofErr w:type="spellEnd"/>
      <w:r w:rsidRPr="00004755">
        <w:rPr>
          <w:rFonts w:ascii="Cambria" w:hAnsi="Cambria"/>
          <w:b/>
          <w:bCs/>
          <w:color w:val="002060"/>
        </w:rPr>
        <w:t xml:space="preserve"> Fourth Order Method (RK4 / Classical RK Method)</w:t>
      </w:r>
    </w:p>
    <w:p w14:paraId="14EE6EEF" w14:textId="77777777" w:rsidR="003A5BAD" w:rsidRPr="00004755" w:rsidRDefault="003A5BAD" w:rsidP="003A5BAD">
      <w:pPr>
        <w:rPr>
          <w:rFonts w:ascii="Cambria" w:hAnsi="Cambria"/>
        </w:rPr>
      </w:pPr>
      <w:r w:rsidRPr="00004755">
        <w:rPr>
          <w:rFonts w:ascii="Cambria" w:hAnsi="Cambria"/>
        </w:rPr>
        <w:t>Consider the equation</w:t>
      </w:r>
    </w:p>
    <w:p w14:paraId="1A2283AB" w14:textId="77777777" w:rsidR="003A5BAD" w:rsidRPr="00004755" w:rsidRDefault="003A5BAD" w:rsidP="003A5BAD">
      <w:pPr>
        <w:rPr>
          <w:rFonts w:ascii="Cambria" w:hAnsi="Cambria"/>
        </w:rPr>
      </w:pPr>
      <m:oMathPara>
        <m:oMath>
          <m:f>
            <m:fPr>
              <m:ctrlPr>
                <w:rPr>
                  <w:rFonts w:ascii="Cambria Math" w:hAnsi="Cambria Math"/>
                </w:rPr>
              </m:ctrlPr>
            </m:fPr>
            <m:num>
              <m:r>
                <w:rPr>
                  <w:rFonts w:ascii="Cambria Math" w:hAnsi="Cambria Math"/>
                </w:rPr>
                <m:t>dy</m:t>
              </m:r>
            </m:num>
            <m:den>
              <m:r>
                <w:rPr>
                  <w:rFonts w:ascii="Cambria Math" w:hAnsi="Cambria Math"/>
                </w:rPr>
                <m:t>dx</m:t>
              </m:r>
            </m:den>
          </m:f>
          <m:r>
            <w:rPr>
              <w:rFonts w:ascii="Cambria Math" w:hAnsi="Cambria Math"/>
            </w:rPr>
            <m:t>=f(x,y),y(</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w:br/>
          </m:r>
        </m:oMath>
      </m:oMathPara>
    </w:p>
    <w:p w14:paraId="3921FD7B" w14:textId="77777777" w:rsidR="003A5BAD" w:rsidRPr="00004755" w:rsidRDefault="003A5BAD" w:rsidP="003A5BAD">
      <w:pPr>
        <w:rPr>
          <w:rFonts w:ascii="Cambria" w:hAnsi="Cambria"/>
        </w:rPr>
      </w:pPr>
      <w:r w:rsidRPr="00004755">
        <w:rPr>
          <w:rFonts w:ascii="Cambria" w:hAnsi="Cambria"/>
        </w:rPr>
        <w:t>Step size = </w:t>
      </w:r>
      <m:oMath>
        <m:r>
          <w:rPr>
            <w:rFonts w:ascii="Cambria Math" w:hAnsi="Cambria Math"/>
          </w:rPr>
          <m:t>h</m:t>
        </m:r>
      </m:oMath>
      <w:r w:rsidRPr="00004755">
        <w:rPr>
          <w:rFonts w:ascii="Cambria" w:hAnsi="Cambria"/>
        </w:rPr>
        <w:t>. Then,</w:t>
      </w:r>
    </w:p>
    <w:p w14:paraId="680620A9" w14:textId="77777777" w:rsidR="003A5BAD" w:rsidRPr="00004755" w:rsidRDefault="003A5BAD" w:rsidP="003A5BAD">
      <w:pPr>
        <w:rPr>
          <w:rFonts w:ascii="Cambria" w:hAnsi="Cambria"/>
        </w:rPr>
      </w:pPr>
      <m:oMathPara>
        <m:oMath>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k</m:t>
                    </m:r>
                  </m:e>
                  <m:sub>
                    <m:r>
                      <w:rPr>
                        <w:rFonts w:ascii="Cambria Math" w:hAnsi="Cambria Math"/>
                      </w:rPr>
                      <m:t>1</m:t>
                    </m:r>
                  </m:sub>
                </m:sSub>
              </m:e>
              <m:e>
                <m:r>
                  <w:rPr>
                    <w:rFonts w:ascii="Cambria Math" w:hAnsi="Cambria Math"/>
                  </w:rPr>
                  <m:t>=hf(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e>
            </m:mr>
            <m:mr>
              <m:e>
                <m:sSub>
                  <m:sSubPr>
                    <m:ctrlPr>
                      <w:rPr>
                        <w:rFonts w:ascii="Cambria Math" w:hAnsi="Cambria Math"/>
                      </w:rPr>
                    </m:ctrlPr>
                  </m:sSubPr>
                  <m:e>
                    <m:r>
                      <w:rPr>
                        <w:rFonts w:ascii="Cambria Math" w:hAnsi="Cambria Math"/>
                      </w:rPr>
                      <m:t>k</m:t>
                    </m:r>
                  </m:e>
                  <m:sub>
                    <m:r>
                      <w:rPr>
                        <w:rFonts w:ascii="Cambria Math" w:hAnsi="Cambria Math"/>
                      </w:rPr>
                      <m:t>2</m:t>
                    </m:r>
                  </m:sub>
                </m:sSub>
              </m:e>
              <m:e>
                <m:r>
                  <w:rPr>
                    <w:rFonts w:ascii="Cambria Math" w:hAnsi="Cambria Math"/>
                  </w:rPr>
                  <m:t>=hf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h</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1</m:t>
                            </m:r>
                          </m:sub>
                        </m:sSub>
                      </m:num>
                      <m:den>
                        <m:r>
                          <w:rPr>
                            <w:rFonts w:ascii="Cambria Math" w:hAnsi="Cambria Math"/>
                          </w:rPr>
                          <m:t>2</m:t>
                        </m:r>
                      </m:den>
                    </m:f>
                  </m:e>
                </m:d>
              </m:e>
            </m:mr>
            <m:mr>
              <m:e>
                <m:sSub>
                  <m:sSubPr>
                    <m:ctrlPr>
                      <w:rPr>
                        <w:rFonts w:ascii="Cambria Math" w:hAnsi="Cambria Math"/>
                      </w:rPr>
                    </m:ctrlPr>
                  </m:sSubPr>
                  <m:e>
                    <m:r>
                      <w:rPr>
                        <w:rFonts w:ascii="Cambria Math" w:hAnsi="Cambria Math"/>
                      </w:rPr>
                      <m:t>k</m:t>
                    </m:r>
                  </m:e>
                  <m:sub>
                    <m:r>
                      <w:rPr>
                        <w:rFonts w:ascii="Cambria Math" w:hAnsi="Cambria Math"/>
                      </w:rPr>
                      <m:t>3</m:t>
                    </m:r>
                  </m:sub>
                </m:sSub>
              </m:e>
              <m:e>
                <m:r>
                  <w:rPr>
                    <w:rFonts w:ascii="Cambria Math" w:hAnsi="Cambria Math"/>
                  </w:rPr>
                  <m:t>=hf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h</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2</m:t>
                            </m:r>
                          </m:sub>
                        </m:sSub>
                      </m:num>
                      <m:den>
                        <m:r>
                          <w:rPr>
                            <w:rFonts w:ascii="Cambria Math" w:hAnsi="Cambria Math"/>
                          </w:rPr>
                          <m:t>2</m:t>
                        </m:r>
                      </m:den>
                    </m:f>
                  </m:e>
                </m:d>
              </m:e>
            </m:mr>
            <m:mr>
              <m:e>
                <m:sSub>
                  <m:sSubPr>
                    <m:ctrlPr>
                      <w:rPr>
                        <w:rFonts w:ascii="Cambria Math" w:hAnsi="Cambria Math"/>
                      </w:rPr>
                    </m:ctrlPr>
                  </m:sSubPr>
                  <m:e>
                    <m:r>
                      <w:rPr>
                        <w:rFonts w:ascii="Cambria Math" w:hAnsi="Cambria Math"/>
                      </w:rPr>
                      <m:t>k</m:t>
                    </m:r>
                  </m:e>
                  <m:sub>
                    <m:r>
                      <w:rPr>
                        <w:rFonts w:ascii="Cambria Math" w:hAnsi="Cambria Math"/>
                      </w:rPr>
                      <m:t>4</m:t>
                    </m:r>
                  </m:sub>
                </m:sSub>
              </m:e>
              <m:e>
                <m:r>
                  <w:rPr>
                    <w:rFonts w:ascii="Cambria Math" w:hAnsi="Cambria Math"/>
                  </w:rPr>
                  <m:t>=hf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+h,</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3</m:t>
                        </m:r>
                      </m:sub>
                    </m:sSub>
                  </m:e>
                </m:d>
              </m:e>
            </m:mr>
            <m:mr>
              <m:e>
                <m:r>
                  <w:rPr>
                    <w:rFonts w:ascii="Cambria Math" w:hAnsi="Cambria Math"/>
                  </w:rPr>
                  <m:t>k</m:t>
                </m:r>
              </m:e>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4</m:t>
                        </m:r>
                      </m:sub>
                    </m:sSub>
                  </m:num>
                  <m:den>
                    <m:r>
                      <w:rPr>
                        <w:rFonts w:ascii="Cambria Math" w:hAnsi="Cambria Math"/>
                      </w:rPr>
                      <m:t>6</m:t>
                    </m:r>
                  </m:den>
                </m:f>
              </m:e>
            </m:mr>
          </m:m>
          <m:r>
            <m:rPr>
              <m:sty m:val="p"/>
            </m:rPr>
            <w:rPr>
              <w:rFonts w:ascii="Cambria Math" w:hAnsi="Cambria Math"/>
            </w:rPr>
            <w:br/>
          </m:r>
        </m:oMath>
      </m:oMathPara>
    </w:p>
    <w:p w14:paraId="4E1FF073" w14:textId="77777777" w:rsidR="003A5BAD" w:rsidRPr="00004755" w:rsidRDefault="003A5BAD" w:rsidP="003A5BAD">
      <w:pPr>
        <w:rPr>
          <w:rFonts w:ascii="Cambria" w:hAnsi="Cambria"/>
        </w:rPr>
      </w:pPr>
      <w:r w:rsidRPr="00004755">
        <w:rPr>
          <w:rFonts w:ascii="Cambria" w:hAnsi="Cambria"/>
        </w:rPr>
        <w:t>Then,</w:t>
      </w:r>
    </w:p>
    <w:p w14:paraId="3A584BB0" w14:textId="77777777" w:rsidR="003A5BAD" w:rsidRPr="00004755" w:rsidRDefault="003A5BAD" w:rsidP="003A5BAD">
      <w:pPr>
        <w:rPr>
          <w:rFonts w:ascii="Cambria" w:hAnsi="Cambria"/>
        </w:rPr>
      </w:pPr>
      <m:oMathPara>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+h,</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+k</m:t>
          </m:r>
          <m:r>
            <m:rPr>
              <m:sty m:val="p"/>
            </m:rPr>
            <w:rPr>
              <w:rFonts w:ascii="Cambria Math" w:hAnsi="Cambria Math"/>
            </w:rPr>
            <w:br/>
          </m:r>
        </m:oMath>
      </m:oMathPara>
    </w:p>
    <w:p w14:paraId="685C6598" w14:textId="77777777" w:rsidR="003A5BAD" w:rsidRPr="00004755" w:rsidRDefault="003A5BAD" w:rsidP="003A5BAD">
      <w:pPr>
        <w:rPr>
          <w:rFonts w:ascii="Cambria" w:hAnsi="Cambria"/>
        </w:rPr>
      </w:pPr>
    </w:p>
    <w:p w14:paraId="3BB25D13" w14:textId="77777777" w:rsidR="003A5BAD" w:rsidRDefault="003A5BAD" w:rsidP="003A5BAD">
      <w:pPr>
        <w:rPr>
          <w:rFonts w:ascii="Cambria" w:hAnsi="Cambria"/>
          <w:b/>
          <w:bCs/>
        </w:rPr>
      </w:pPr>
      <w:r w:rsidRPr="00004755">
        <w:rPr>
          <w:rFonts w:ascii="Cambria" w:hAnsi="Cambria"/>
          <w:b/>
          <w:bCs/>
        </w:rPr>
        <w:lastRenderedPageBreak/>
        <w:t xml:space="preserve">Example </w:t>
      </w:r>
    </w:p>
    <w:p w14:paraId="44A9681C" w14:textId="77777777" w:rsidR="003A5BAD" w:rsidRPr="00004755" w:rsidRDefault="003A5BAD" w:rsidP="003A5BAD">
      <w:pPr>
        <w:rPr>
          <w:rFonts w:ascii="Cambria" w:hAnsi="Cambria"/>
          <w:b/>
          <w:bCs/>
        </w:rPr>
      </w:pPr>
      <w:r w:rsidRPr="00004755">
        <w:rPr>
          <w:rFonts w:ascii="Cambria" w:hAnsi="Cambria"/>
        </w:rPr>
        <w:t> </w:t>
      </w:r>
      <w:r w:rsidRPr="00004755">
        <w:rPr>
          <w:rFonts w:ascii="Cambria" w:hAnsi="Cambria"/>
          <w:b/>
          <w:bCs/>
        </w:rPr>
        <w:t>Apply Runge-</w:t>
      </w:r>
      <w:proofErr w:type="spellStart"/>
      <w:r w:rsidRPr="00004755">
        <w:rPr>
          <w:rFonts w:ascii="Cambria" w:hAnsi="Cambria"/>
          <w:b/>
          <w:bCs/>
        </w:rPr>
        <w:t>Kutta</w:t>
      </w:r>
      <w:proofErr w:type="spellEnd"/>
      <w:r w:rsidRPr="00004755">
        <w:rPr>
          <w:rFonts w:ascii="Cambria" w:hAnsi="Cambria"/>
          <w:b/>
          <w:bCs/>
        </w:rPr>
        <w:t xml:space="preserve"> fourth order Method to find an approximate value of </w:t>
      </w:r>
      <m:oMath>
        <m:r>
          <m:rPr>
            <m:sty m:val="bi"/>
          </m:rPr>
          <w:rPr>
            <w:rFonts w:ascii="Cambria Math" w:hAnsi="Cambria Math"/>
          </w:rPr>
          <m:t>y</m:t>
        </m:r>
      </m:oMath>
      <w:r w:rsidRPr="00004755">
        <w:rPr>
          <w:rFonts w:ascii="Cambria" w:hAnsi="Cambria"/>
          <w:b/>
          <w:bCs/>
        </w:rPr>
        <w:t> when </w:t>
      </w:r>
      <m:oMath>
        <m:r>
          <m:rPr>
            <m:sty m:val="bi"/>
          </m:rPr>
          <w:rPr>
            <w:rFonts w:ascii="Cambria Math" w:hAnsi="Cambria Math"/>
          </w:rPr>
          <m:t>x=0.2</m:t>
        </m:r>
      </m:oMath>
      <w:r w:rsidRPr="00004755">
        <w:rPr>
          <w:rFonts w:ascii="Cambria" w:hAnsi="Cambria"/>
          <w:b/>
          <w:bCs/>
        </w:rPr>
        <w:t> given that </w:t>
      </w:r>
      <m:oMath>
        <m:f>
          <m:fPr>
            <m:ctrlPr>
              <w:rPr>
                <w:rFonts w:ascii="Cambria Math" w:hAnsi="Cambria Math"/>
                <w:b/>
                <w:bCs/>
              </w:rPr>
            </m:ctrlPr>
          </m:fPr>
          <m:num>
            <m:r>
              <m:rPr>
                <m:sty m:val="bi"/>
              </m:rPr>
              <w:rPr>
                <w:rFonts w:ascii="Cambria Math" w:hAnsi="Cambria Math"/>
              </w:rPr>
              <m:t>dy</m:t>
            </m:r>
          </m:num>
          <m:den>
            <m:r>
              <m:rPr>
                <m:sty m:val="bi"/>
              </m:rPr>
              <w:rPr>
                <w:rFonts w:ascii="Cambria Math" w:hAnsi="Cambria Math"/>
              </w:rPr>
              <m:t>dx</m:t>
            </m:r>
          </m:den>
        </m:f>
        <m:r>
          <m:rPr>
            <m:sty m:val="bi"/>
          </m:rPr>
          <w:rPr>
            <w:rFonts w:ascii="Cambria Math" w:hAnsi="Cambria Math"/>
          </w:rPr>
          <m:t>=x+y</m:t>
        </m:r>
      </m:oMath>
      <w:r w:rsidRPr="00004755">
        <w:rPr>
          <w:rFonts w:ascii="Cambria" w:hAnsi="Cambria"/>
          <w:b/>
          <w:bCs/>
        </w:rPr>
        <w:t> and </w:t>
      </w:r>
      <m:oMath>
        <m:r>
          <m:rPr>
            <m:sty m:val="bi"/>
          </m:rPr>
          <w:rPr>
            <w:rFonts w:ascii="Cambria Math" w:hAnsi="Cambria Math"/>
          </w:rPr>
          <m:t>y=1</m:t>
        </m:r>
      </m:oMath>
      <w:r w:rsidRPr="00004755">
        <w:rPr>
          <w:rFonts w:ascii="Cambria" w:hAnsi="Cambria"/>
          <w:b/>
          <w:bCs/>
        </w:rPr>
        <w:t> when </w:t>
      </w:r>
      <m:oMath>
        <m:r>
          <m:rPr>
            <m:sty m:val="bi"/>
          </m:rPr>
          <w:rPr>
            <w:rFonts w:ascii="Cambria Math" w:hAnsi="Cambria Math"/>
          </w:rPr>
          <m:t>x=0</m:t>
        </m:r>
      </m:oMath>
      <w:r w:rsidRPr="00004755">
        <w:rPr>
          <w:rFonts w:ascii="Cambria" w:hAnsi="Cambria"/>
          <w:b/>
          <w:bCs/>
        </w:rPr>
        <w:t>.</w:t>
      </w:r>
    </w:p>
    <w:p w14:paraId="320BDB94" w14:textId="77777777" w:rsidR="003A5BAD" w:rsidRPr="00004755" w:rsidRDefault="003A5BAD" w:rsidP="003A5BAD">
      <w:pPr>
        <w:rPr>
          <w:rFonts w:ascii="Cambria" w:hAnsi="Cambria"/>
        </w:rPr>
      </w:pPr>
      <w:r w:rsidRPr="00004755">
        <w:rPr>
          <w:rFonts w:ascii="Cambria" w:hAnsi="Cambria"/>
          <w:b/>
          <w:bCs/>
        </w:rPr>
        <w:t>Solution:</w:t>
      </w:r>
      <w:r w:rsidRPr="00004755">
        <w:rPr>
          <w:rFonts w:ascii="Cambria" w:hAnsi="Cambria"/>
        </w:rPr>
        <w:br/>
      </w:r>
      <m:oMathPara>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=0,</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=1,</m:t>
          </m:r>
          <m:r>
            <w:rPr>
              <w:rFonts w:ascii="Cambria Math" w:hAnsi="Cambria Math"/>
            </w:rPr>
            <m:t>h=</m:t>
          </m:r>
          <m:r>
            <w:rPr>
              <w:rFonts w:ascii="Cambria Math" w:hAnsi="Cambria Math"/>
            </w:rPr>
            <m:t>0.2,f(x,y)=x+y</m:t>
          </m:r>
          <m:r>
            <m:rPr>
              <m:sty m:val="p"/>
            </m:rPr>
            <w:rPr>
              <w:rFonts w:ascii="Cambria Math" w:hAnsi="Cambria Math"/>
            </w:rPr>
            <w:br/>
          </m:r>
        </m:oMath>
        <m:oMath>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=0.2f(0,1)=0.2(1)=0.2</m:t>
          </m:r>
          <m:r>
            <m:rPr>
              <m:sty m:val="p"/>
            </m:rPr>
            <w:rPr>
              <w:rFonts w:ascii="Cambria Math" w:hAnsi="Cambria Math"/>
            </w:rPr>
            <w:br/>
          </m:r>
        </m:oMath>
        <m:oMath>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=0.2f(0.1,1.1)=0.2(1.2)=0.24</m:t>
          </m:r>
          <m:r>
            <m:rPr>
              <m:sty m:val="p"/>
            </m:rPr>
            <w:rPr>
              <w:rFonts w:ascii="Cambria Math" w:hAnsi="Cambria Math"/>
            </w:rPr>
            <w:br/>
          </m:r>
        </m:oMath>
        <m:oMath>
          <m:sSub>
            <m:sSubPr>
              <m:ctrlPr>
                <w:rPr>
                  <w:rFonts w:ascii="Cambria Math" w:hAnsi="Cambria Math"/>
                </w:rPr>
              </m:ctrlPr>
            </m:sSubPr>
            <m:e>
              <m:r>
                <w:rPr>
                  <w:rFonts w:ascii="Cambria Math" w:hAnsi="Cambria Math"/>
                </w:rPr>
                <m:t>k</m:t>
              </m:r>
            </m:e>
            <m:sub>
              <m:r>
                <w:rPr>
                  <w:rFonts w:ascii="Cambria Math" w:hAnsi="Cambria Math"/>
                </w:rPr>
                <m:t>3</m:t>
              </m:r>
            </m:sub>
          </m:sSub>
          <m:r>
            <w:rPr>
              <w:rFonts w:ascii="Cambria Math" w:hAnsi="Cambria Math"/>
            </w:rPr>
            <m:t>=0.2f(0.1,1.12)=0.2(1.22)=0.244</m:t>
          </m:r>
          <m:r>
            <m:rPr>
              <m:sty m:val="p"/>
            </m:rPr>
            <w:rPr>
              <w:rFonts w:ascii="Cambria Math" w:hAnsi="Cambria Math"/>
            </w:rPr>
            <w:br/>
          </m:r>
        </m:oMath>
        <m:oMath>
          <m:sSub>
            <m:sSubPr>
              <m:ctrlPr>
                <w:rPr>
                  <w:rFonts w:ascii="Cambria Math" w:hAnsi="Cambria Math"/>
                </w:rPr>
              </m:ctrlPr>
            </m:sSubPr>
            <m:e>
              <m:r>
                <w:rPr>
                  <w:rFonts w:ascii="Cambria Math" w:hAnsi="Cambria Math"/>
                </w:rPr>
                <m:t>k</m:t>
              </m:r>
            </m:e>
            <m:sub>
              <m:r>
                <w:rPr>
                  <w:rFonts w:ascii="Cambria Math" w:hAnsi="Cambria Math"/>
                </w:rPr>
                <m:t>4</m:t>
              </m:r>
            </m:sub>
          </m:sSub>
          <m:r>
            <w:rPr>
              <w:rFonts w:ascii="Cambria Math" w:hAnsi="Cambria Math"/>
            </w:rPr>
            <m:t>=0.2f(0.2,1.244)=0.2(1.444)=0.2888</m:t>
          </m:r>
          <m:r>
            <m:rPr>
              <m:sty m:val="p"/>
            </m:rPr>
            <w:rPr>
              <w:rFonts w:ascii="Cambria Math" w:hAnsi="Cambria Math"/>
            </w:rPr>
            <w:br/>
          </m:r>
        </m:oMath>
        <m:oMath>
          <m:r>
            <w:rPr>
              <w:rFonts w:ascii="Cambria Math" w:hAnsi="Cambria Math"/>
            </w:rPr>
            <m:t>k=</m:t>
          </m:r>
          <m:f>
            <m:fPr>
              <m:ctrlPr>
                <w:rPr>
                  <w:rFonts w:ascii="Cambria Math" w:hAnsi="Cambria Math"/>
                </w:rPr>
              </m:ctrlPr>
            </m:fPr>
            <m:num>
              <m:r>
                <w:rPr>
                  <w:rFonts w:ascii="Cambria Math" w:hAnsi="Cambria Math"/>
                </w:rPr>
                <m:t>0.2+2(0.24)+2(0.244)+0.2888</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1.4568</m:t>
              </m:r>
            </m:num>
            <m:den>
              <m:r>
                <w:rPr>
                  <w:rFonts w:ascii="Cambria Math" w:hAnsi="Cambria Math"/>
                </w:rPr>
                <m:t>6</m:t>
              </m:r>
            </m:den>
          </m:f>
          <m:r>
            <w:rPr>
              <w:rFonts w:ascii="Cambria Math" w:hAnsi="Cambria Math"/>
            </w:rPr>
            <m:t>=0.2428</m:t>
          </m:r>
          <m:r>
            <m:rPr>
              <m:sty m:val="p"/>
            </m:rPr>
            <w:rPr>
              <w:rFonts w:ascii="Cambria Math" w:hAnsi="Cambria Math"/>
            </w:rPr>
            <w:br/>
          </m:r>
        </m:oMath>
        <m:oMath>
          <m:r>
            <w:rPr>
              <w:rFonts w:ascii="Cambria Math" w:hAnsi="Cambria Math"/>
            </w:rPr>
            <m:t>y(0.2)=1+0.2428=1.2428</m:t>
          </m:r>
        </m:oMath>
      </m:oMathPara>
    </w:p>
    <w:p w14:paraId="0BF39BB4" w14:textId="77777777" w:rsidR="003A5BAD" w:rsidRPr="00004755" w:rsidRDefault="003A5BAD" w:rsidP="003A5BAD">
      <w:pPr>
        <w:rPr>
          <w:rFonts w:ascii="Cambria" w:hAnsi="Cambria"/>
        </w:rPr>
      </w:pPr>
    </w:p>
    <w:p w14:paraId="1BA90130" w14:textId="77777777" w:rsidR="003A5BAD" w:rsidRDefault="003A5BAD" w:rsidP="003A5BAD">
      <w:pPr>
        <w:rPr>
          <w:rFonts w:ascii="Cambria" w:hAnsi="Cambria"/>
          <w:b/>
          <w:bCs/>
        </w:rPr>
      </w:pPr>
      <w:r w:rsidRPr="00004755">
        <w:rPr>
          <w:rFonts w:ascii="Cambria" w:hAnsi="Cambria"/>
          <w:b/>
          <w:bCs/>
        </w:rPr>
        <w:t>Example:</w:t>
      </w:r>
    </w:p>
    <w:p w14:paraId="3D9F5C23" w14:textId="77777777" w:rsidR="003A5BAD" w:rsidRPr="00004755" w:rsidRDefault="003A5BAD" w:rsidP="003A5BAD">
      <w:pPr>
        <w:rPr>
          <w:rFonts w:ascii="Cambria" w:hAnsi="Cambria"/>
          <w:b/>
          <w:bCs/>
        </w:rPr>
      </w:pPr>
      <w:r w:rsidRPr="00004755">
        <w:rPr>
          <w:rFonts w:ascii="Cambria" w:hAnsi="Cambria"/>
        </w:rPr>
        <w:t> </w:t>
      </w:r>
      <w:r w:rsidRPr="00004755">
        <w:rPr>
          <w:rFonts w:ascii="Cambria" w:hAnsi="Cambria"/>
          <w:b/>
          <w:bCs/>
        </w:rPr>
        <w:t>Apply Runge-</w:t>
      </w:r>
      <w:proofErr w:type="spellStart"/>
      <w:r w:rsidRPr="00004755">
        <w:rPr>
          <w:rFonts w:ascii="Cambria" w:hAnsi="Cambria"/>
          <w:b/>
          <w:bCs/>
        </w:rPr>
        <w:t>Kutta</w:t>
      </w:r>
      <w:proofErr w:type="spellEnd"/>
      <w:r w:rsidRPr="00004755">
        <w:rPr>
          <w:rFonts w:ascii="Cambria" w:hAnsi="Cambria"/>
          <w:b/>
          <w:bCs/>
        </w:rPr>
        <w:t xml:space="preserve"> Method to find approximate value of </w:t>
      </w:r>
      <m:oMath>
        <m:r>
          <m:rPr>
            <m:sty m:val="bi"/>
          </m:rPr>
          <w:rPr>
            <w:rFonts w:ascii="Cambria Math" w:hAnsi="Cambria Math"/>
          </w:rPr>
          <m:t>y</m:t>
        </m:r>
      </m:oMath>
      <w:r w:rsidRPr="00004755">
        <w:rPr>
          <w:rFonts w:ascii="Cambria" w:hAnsi="Cambria"/>
          <w:b/>
          <w:bCs/>
        </w:rPr>
        <w:t> for </w:t>
      </w:r>
      <m:oMath>
        <m:r>
          <m:rPr>
            <m:sty m:val="bi"/>
          </m:rPr>
          <w:rPr>
            <w:rFonts w:ascii="Cambria Math" w:hAnsi="Cambria Math"/>
          </w:rPr>
          <m:t>x=0.2</m:t>
        </m:r>
      </m:oMath>
      <w:r w:rsidRPr="00004755">
        <w:rPr>
          <w:rFonts w:ascii="Cambria" w:hAnsi="Cambria"/>
          <w:b/>
          <w:bCs/>
        </w:rPr>
        <w:t> in steps of </w:t>
      </w:r>
      <m:oMath>
        <m:r>
          <m:rPr>
            <m:sty m:val="bi"/>
          </m:rPr>
          <w:rPr>
            <w:rFonts w:ascii="Cambria Math" w:hAnsi="Cambria Math"/>
          </w:rPr>
          <m:t>0.1</m:t>
        </m:r>
      </m:oMath>
      <w:r w:rsidRPr="00004755">
        <w:rPr>
          <w:rFonts w:ascii="Cambria" w:hAnsi="Cambria"/>
          <w:b/>
          <w:bCs/>
        </w:rPr>
        <w:t> if </w:t>
      </w:r>
      <m:oMath>
        <m:f>
          <m:fPr>
            <m:ctrlPr>
              <w:rPr>
                <w:rFonts w:ascii="Cambria Math" w:hAnsi="Cambria Math"/>
                <w:b/>
                <w:bCs/>
              </w:rPr>
            </m:ctrlPr>
          </m:fPr>
          <m:num>
            <m:r>
              <m:rPr>
                <m:sty m:val="bi"/>
              </m:rPr>
              <w:rPr>
                <w:rFonts w:ascii="Cambria Math" w:hAnsi="Cambria Math"/>
              </w:rPr>
              <m:t>dy</m:t>
            </m:r>
          </m:num>
          <m:den>
            <m:r>
              <m:rPr>
                <m:sty m:val="bi"/>
              </m:rPr>
              <w:rPr>
                <w:rFonts w:ascii="Cambria Math" w:hAnsi="Cambria Math"/>
              </w:rPr>
              <m:t>dx</m:t>
            </m:r>
          </m:den>
        </m:f>
        <m:r>
          <m:rPr>
            <m:sty m:val="bi"/>
          </m:rPr>
          <w:rPr>
            <w:rFonts w:ascii="Cambria Math" w:hAnsi="Cambria Math"/>
          </w:rPr>
          <m:t>=x+</m:t>
        </m:r>
        <m:sSup>
          <m:sSupPr>
            <m:ctrlPr>
              <w:rPr>
                <w:rFonts w:ascii="Cambria Math" w:hAnsi="Cambria Math"/>
                <w:b/>
                <w:bCs/>
              </w:rPr>
            </m:ctrlPr>
          </m:sSupPr>
          <m:e>
            <m:r>
              <m:rPr>
                <m:sty m:val="bi"/>
              </m:rPr>
              <w:rPr>
                <w:rFonts w:ascii="Cambria Math" w:hAnsi="Cambria Math"/>
              </w:rPr>
              <m:t>y</m:t>
            </m:r>
          </m:e>
          <m:sup>
            <m:r>
              <m:rPr>
                <m:sty m:val="bi"/>
              </m:rPr>
              <w:rPr>
                <w:rFonts w:ascii="Cambria Math" w:hAnsi="Cambria Math"/>
              </w:rPr>
              <m:t>2</m:t>
            </m:r>
          </m:sup>
        </m:sSup>
      </m:oMath>
      <w:r w:rsidRPr="00004755">
        <w:rPr>
          <w:rFonts w:ascii="Cambria" w:hAnsi="Cambria"/>
          <w:b/>
          <w:bCs/>
        </w:rPr>
        <w:t>, given that </w:t>
      </w:r>
      <m:oMath>
        <m:r>
          <m:rPr>
            <m:sty m:val="bi"/>
          </m:rPr>
          <w:rPr>
            <w:rFonts w:ascii="Cambria Math" w:hAnsi="Cambria Math"/>
          </w:rPr>
          <m:t>y=1</m:t>
        </m:r>
      </m:oMath>
      <w:r w:rsidRPr="00004755">
        <w:rPr>
          <w:rFonts w:ascii="Cambria" w:hAnsi="Cambria"/>
          <w:b/>
          <w:bCs/>
        </w:rPr>
        <w:t> when </w:t>
      </w:r>
      <m:oMath>
        <m:r>
          <m:rPr>
            <m:sty m:val="bi"/>
          </m:rPr>
          <w:rPr>
            <w:rFonts w:ascii="Cambria Math" w:hAnsi="Cambria Math"/>
          </w:rPr>
          <m:t>x=0</m:t>
        </m:r>
      </m:oMath>
      <w:r w:rsidRPr="00004755">
        <w:rPr>
          <w:rFonts w:ascii="Cambria" w:hAnsi="Cambria"/>
          <w:b/>
          <w:bCs/>
        </w:rPr>
        <w:t>.</w:t>
      </w:r>
    </w:p>
    <w:p w14:paraId="259E926B" w14:textId="77777777" w:rsidR="003A5BAD" w:rsidRPr="00004755" w:rsidRDefault="003A5BAD" w:rsidP="003A5BAD">
      <w:pPr>
        <w:rPr>
          <w:rFonts w:ascii="Cambria" w:hAnsi="Cambria"/>
        </w:rPr>
      </w:pPr>
      <w:r w:rsidRPr="00004755">
        <w:rPr>
          <w:rFonts w:ascii="Cambria" w:hAnsi="Cambria"/>
          <w:b/>
          <w:bCs/>
        </w:rPr>
        <w:t>Solution:</w:t>
      </w:r>
      <w:r w:rsidRPr="00004755">
        <w:rPr>
          <w:rFonts w:ascii="Cambria" w:hAnsi="Cambria"/>
        </w:rPr>
        <w:br/>
      </w:r>
      <m:oMath>
        <m:r>
          <w:rPr>
            <w:rFonts w:ascii="Cambria Math" w:hAnsi="Cambria Math"/>
          </w:rPr>
          <m:t>f(x,y)=x+</m:t>
        </m:r>
        <m:sSup>
          <m:sSupPr>
            <m:ctrlPr>
              <w:rPr>
                <w:rFonts w:ascii="Cambria Math" w:hAnsi="Cambria Math"/>
              </w:rPr>
            </m:ctrlPr>
          </m:sSupPr>
          <m:e>
            <m:r>
              <w:rPr>
                <w:rFonts w:ascii="Cambria Math" w:hAnsi="Cambria Math"/>
              </w:rPr>
              <m:t>y</m:t>
            </m:r>
          </m:e>
          <m:sup>
            <m:r>
              <w:rPr>
                <w:rFonts w:ascii="Cambria Math" w:hAnsi="Cambria Math"/>
              </w:rPr>
              <m:t>2</m:t>
            </m:r>
          </m:sup>
        </m:sSup>
      </m:oMath>
      <w:r w:rsidRPr="00004755">
        <w:rPr>
          <w:rFonts w:ascii="Cambria" w:hAnsi="Cambria"/>
        </w:rPr>
        <w:t>, </w:t>
      </w:r>
      <m:oMath>
        <m:r>
          <w:rPr>
            <w:rFonts w:ascii="Cambria Math" w:hAnsi="Cambria Math"/>
          </w:rPr>
          <m:t>h=0.1</m:t>
        </m:r>
      </m:oMath>
    </w:p>
    <w:p w14:paraId="4F63D555" w14:textId="77777777" w:rsidR="003A5BAD" w:rsidRPr="00004755" w:rsidRDefault="003A5BAD" w:rsidP="003A5BAD">
      <w:pPr>
        <w:rPr>
          <w:rFonts w:ascii="Cambria" w:hAnsi="Cambria"/>
        </w:rPr>
      </w:pPr>
      <w:r w:rsidRPr="00004755">
        <w:rPr>
          <w:rFonts w:ascii="Cambria" w:hAnsi="Cambria"/>
        </w:rPr>
        <w:t>Step 1: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=0,</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=1</m:t>
        </m:r>
      </m:oMath>
      <w:r w:rsidRPr="00004755">
        <w:rPr>
          <w:rFonts w:ascii="Cambria" w:hAnsi="Cambria"/>
        </w:rPr>
        <w:br/>
      </w:r>
      <m:oMathPara>
        <m:oMath>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=0.1(0+1)=0.1</m:t>
          </m:r>
          <m:r>
            <m:rPr>
              <m:sty m:val="p"/>
            </m:rPr>
            <w:rPr>
              <w:rFonts w:ascii="Cambria Math" w:hAnsi="Cambria Math"/>
            </w:rPr>
            <w:br/>
          </m:r>
        </m:oMath>
        <m:oMath>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=0.1(0.05+(1.05</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)=0.1(0.05+1.1025)=0.11525</m:t>
          </m:r>
          <m:r>
            <m:rPr>
              <m:sty m:val="p"/>
            </m:rPr>
            <w:rPr>
              <w:rFonts w:ascii="Cambria Math" w:hAnsi="Cambria Math"/>
            </w:rPr>
            <w:br/>
          </m:r>
        </m:oMath>
        <m:oMath>
          <m:sSub>
            <m:sSubPr>
              <m:ctrlPr>
                <w:rPr>
                  <w:rFonts w:ascii="Cambria Math" w:hAnsi="Cambria Math"/>
                </w:rPr>
              </m:ctrlPr>
            </m:sSubPr>
            <m:e>
              <m:r>
                <w:rPr>
                  <w:rFonts w:ascii="Cambria Math" w:hAnsi="Cambria Math"/>
                </w:rPr>
                <m:t>k</m:t>
              </m:r>
            </m:e>
            <m:sub>
              <m:r>
                <w:rPr>
                  <w:rFonts w:ascii="Cambria Math" w:hAnsi="Cambria Math"/>
                </w:rPr>
                <m:t>3</m:t>
              </m:r>
            </m:sub>
          </m:sSub>
          <m:r>
            <w:rPr>
              <w:rFonts w:ascii="Cambria Math" w:hAnsi="Cambria Math"/>
            </w:rPr>
            <m:t>=0.1(0.05+(1.057625</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)≈0.1168</m:t>
          </m:r>
          <m:r>
            <m:rPr>
              <m:sty m:val="p"/>
            </m:rPr>
            <w:rPr>
              <w:rFonts w:ascii="Cambria Math" w:hAnsi="Cambria Math"/>
            </w:rPr>
            <w:br/>
          </m:r>
        </m:oMath>
        <m:oMath>
          <m:sSub>
            <m:sSubPr>
              <m:ctrlPr>
                <w:rPr>
                  <w:rFonts w:ascii="Cambria Math" w:hAnsi="Cambria Math"/>
                </w:rPr>
              </m:ctrlPr>
            </m:sSubPr>
            <m:e>
              <m:r>
                <w:rPr>
                  <w:rFonts w:ascii="Cambria Math" w:hAnsi="Cambria Math"/>
                </w:rPr>
                <m:t>k</m:t>
              </m:r>
            </m:e>
            <m:sub>
              <m:r>
                <w:rPr>
                  <w:rFonts w:ascii="Cambria Math" w:hAnsi="Cambria Math"/>
                </w:rPr>
                <m:t>4</m:t>
              </m:r>
            </m:sub>
          </m:sSub>
          <m:r>
            <w:rPr>
              <w:rFonts w:ascii="Cambria Math" w:hAnsi="Cambria Math"/>
            </w:rPr>
            <m:t>=0.1(0.1+(1.1168</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)≈0.1347</m:t>
          </m:r>
          <m:r>
            <m:rPr>
              <m:sty m:val="p"/>
            </m:rPr>
            <w:rPr>
              <w:rFonts w:ascii="Cambria Math" w:hAnsi="Cambria Math"/>
            </w:rPr>
            <w:br/>
          </m:r>
        </m:oMath>
        <m:oMath>
          <m:r>
            <w:rPr>
              <w:rFonts w:ascii="Cambria Math" w:hAnsi="Cambria Math"/>
            </w:rPr>
            <m:t>k=</m:t>
          </m:r>
          <m:f>
            <m:fPr>
              <m:ctrlPr>
                <w:rPr>
                  <w:rFonts w:ascii="Cambria Math" w:hAnsi="Cambria Math"/>
                </w:rPr>
              </m:ctrlPr>
            </m:fPr>
            <m:num>
              <m:r>
                <w:rPr>
                  <w:rFonts w:ascii="Cambria Math" w:hAnsi="Cambria Math"/>
                </w:rPr>
                <m:t>0.1+2(0.11525)+2(0.1168)+0.1347</m:t>
              </m:r>
            </m:num>
            <m:den>
              <m:r>
                <w:rPr>
                  <w:rFonts w:ascii="Cambria Math" w:hAnsi="Cambria Math"/>
                </w:rPr>
                <m:t>6</m:t>
              </m:r>
            </m:den>
          </m:f>
          <m:r>
            <w:rPr>
              <w:rFonts w:ascii="Cambria Math" w:hAnsi="Cambria Math"/>
            </w:rPr>
            <m:t>≈0.1153</m:t>
          </m:r>
          <m:r>
            <m:rPr>
              <m:sty m:val="p"/>
            </m:rPr>
            <w:rPr>
              <w:rFonts w:ascii="Cambria Math" w:hAnsi="Cambria Math"/>
            </w:rPr>
            <w:br/>
          </m:r>
        </m:oMath>
        <m:oMath>
          <m:r>
            <w:rPr>
              <w:rFonts w:ascii="Cambria Math" w:hAnsi="Cambria Math"/>
            </w:rPr>
            <m:t>y(0.1)=1.1153</m:t>
          </m:r>
        </m:oMath>
      </m:oMathPara>
    </w:p>
    <w:p w14:paraId="43FBFC24" w14:textId="77777777" w:rsidR="003A5BAD" w:rsidRDefault="003A5BAD" w:rsidP="003A5BAD">
      <w:pPr>
        <w:rPr>
          <w:rFonts w:ascii="Cambria" w:hAnsi="Cambria"/>
          <w:b/>
          <w:bCs/>
        </w:rPr>
      </w:pPr>
      <w:r w:rsidRPr="00004755">
        <w:rPr>
          <w:rFonts w:ascii="Cambria" w:hAnsi="Cambria"/>
          <w:b/>
          <w:bCs/>
        </w:rPr>
        <w:t>Step 2: Continue similarly to get </w:t>
      </w:r>
      <m:oMath>
        <m:r>
          <m:rPr>
            <m:sty m:val="bi"/>
          </m:rPr>
          <w:rPr>
            <w:rFonts w:ascii="Cambria Math" w:hAnsi="Cambria Math"/>
          </w:rPr>
          <m:t>y(0.2)</m:t>
        </m:r>
      </m:oMath>
      <w:r w:rsidRPr="00004755">
        <w:rPr>
          <w:rFonts w:ascii="Cambria" w:hAnsi="Cambria"/>
          <w:b/>
          <w:bCs/>
        </w:rPr>
        <w:t>.</w:t>
      </w:r>
      <w:r>
        <w:rPr>
          <w:rFonts w:ascii="Cambria" w:hAnsi="Cambria"/>
          <w:b/>
          <w:bCs/>
        </w:rPr>
        <w:br/>
      </w:r>
    </w:p>
    <w:p w14:paraId="3504B7E3" w14:textId="77777777" w:rsidR="003A5BAD" w:rsidRDefault="003A5BAD" w:rsidP="003A5BAD">
      <w:pPr>
        <w:rPr>
          <w:rFonts w:ascii="Cambria" w:hAnsi="Cambria"/>
          <w:b/>
          <w:bCs/>
        </w:rPr>
      </w:pPr>
      <w:r>
        <w:rPr>
          <w:rFonts w:ascii="Cambria" w:hAnsi="Cambria"/>
          <w:b/>
          <w:bCs/>
        </w:rPr>
        <w:t>Python Code:</w:t>
      </w:r>
    </w:p>
    <w:p w14:paraId="110F4BE5" w14:textId="77777777" w:rsidR="003A5BAD" w:rsidRPr="00235AE9" w:rsidRDefault="003A5BAD" w:rsidP="003A5BAD">
      <w:pPr>
        <w:spacing w:after="120" w:line="264" w:lineRule="auto"/>
        <w:rPr>
          <w:rFonts w:ascii="Cambria" w:hAnsi="Cambria"/>
        </w:rPr>
      </w:pPr>
      <w:r w:rsidRPr="00235AE9">
        <w:rPr>
          <w:rFonts w:ascii="Cambria" w:hAnsi="Cambria"/>
        </w:rPr>
        <w:t>"""</w:t>
      </w:r>
    </w:p>
    <w:p w14:paraId="12DF4E29" w14:textId="77777777" w:rsidR="003A5BAD" w:rsidRPr="00235AE9" w:rsidRDefault="003A5BAD" w:rsidP="003A5BAD">
      <w:pPr>
        <w:spacing w:after="120" w:line="264" w:lineRule="auto"/>
        <w:rPr>
          <w:rFonts w:ascii="Cambria" w:hAnsi="Cambria"/>
        </w:rPr>
      </w:pPr>
      <w:r w:rsidRPr="00235AE9">
        <w:rPr>
          <w:rFonts w:ascii="Cambria" w:hAnsi="Cambria"/>
        </w:rPr>
        <w:t>Runge-</w:t>
      </w:r>
      <w:proofErr w:type="spellStart"/>
      <w:r w:rsidRPr="00235AE9">
        <w:rPr>
          <w:rFonts w:ascii="Cambria" w:hAnsi="Cambria"/>
        </w:rPr>
        <w:t>Kutta</w:t>
      </w:r>
      <w:proofErr w:type="spellEnd"/>
      <w:r w:rsidRPr="00235AE9">
        <w:rPr>
          <w:rFonts w:ascii="Cambria" w:hAnsi="Cambria"/>
        </w:rPr>
        <w:t xml:space="preserve"> 4th Order Method for solving ODE: </w:t>
      </w:r>
      <w:proofErr w:type="spellStart"/>
      <w:r w:rsidRPr="00235AE9">
        <w:rPr>
          <w:rFonts w:ascii="Cambria" w:hAnsi="Cambria"/>
        </w:rPr>
        <w:t>dy</w:t>
      </w:r>
      <w:proofErr w:type="spellEnd"/>
      <w:r w:rsidRPr="00235AE9">
        <w:rPr>
          <w:rFonts w:ascii="Cambria" w:hAnsi="Cambria"/>
        </w:rPr>
        <w:t xml:space="preserve">/dx = </w:t>
      </w:r>
      <w:proofErr w:type="gramStart"/>
      <w:r w:rsidRPr="00235AE9">
        <w:rPr>
          <w:rFonts w:ascii="Cambria" w:hAnsi="Cambria"/>
        </w:rPr>
        <w:t>f(</w:t>
      </w:r>
      <w:proofErr w:type="gramEnd"/>
      <w:r w:rsidRPr="00235AE9">
        <w:rPr>
          <w:rFonts w:ascii="Cambria" w:hAnsi="Cambria"/>
        </w:rPr>
        <w:t>x, y)</w:t>
      </w:r>
    </w:p>
    <w:p w14:paraId="1BC636B1" w14:textId="77777777" w:rsidR="003A5BAD" w:rsidRPr="00235AE9" w:rsidRDefault="003A5BAD" w:rsidP="003A5BAD">
      <w:pPr>
        <w:spacing w:after="120" w:line="264" w:lineRule="auto"/>
        <w:rPr>
          <w:rFonts w:ascii="Cambria" w:hAnsi="Cambria"/>
        </w:rPr>
      </w:pPr>
      <w:r w:rsidRPr="00235AE9">
        <w:rPr>
          <w:rFonts w:ascii="Cambria" w:hAnsi="Cambria"/>
        </w:rPr>
        <w:t>Given: y(x0) = y0</w:t>
      </w:r>
    </w:p>
    <w:p w14:paraId="1E2CD5D5" w14:textId="77777777" w:rsidR="003A5BAD" w:rsidRPr="00235AE9" w:rsidRDefault="003A5BAD" w:rsidP="003A5BAD">
      <w:pPr>
        <w:spacing w:after="120" w:line="264" w:lineRule="auto"/>
        <w:rPr>
          <w:rFonts w:ascii="Cambria" w:hAnsi="Cambria"/>
        </w:rPr>
      </w:pPr>
      <w:r w:rsidRPr="00235AE9">
        <w:rPr>
          <w:rFonts w:ascii="Cambria" w:hAnsi="Cambria"/>
        </w:rPr>
        <w:t>"""</w:t>
      </w:r>
    </w:p>
    <w:p w14:paraId="39140254" w14:textId="77777777" w:rsidR="003A5BAD" w:rsidRPr="00235AE9" w:rsidRDefault="003A5BAD" w:rsidP="003A5BAD">
      <w:pPr>
        <w:spacing w:after="120" w:line="264" w:lineRule="auto"/>
        <w:rPr>
          <w:rFonts w:ascii="Cambria" w:hAnsi="Cambria"/>
        </w:rPr>
      </w:pPr>
    </w:p>
    <w:p w14:paraId="4FAA21F6" w14:textId="77777777" w:rsidR="003A5BAD" w:rsidRPr="00235AE9" w:rsidRDefault="003A5BAD" w:rsidP="003A5BAD">
      <w:pPr>
        <w:spacing w:after="120" w:line="264" w:lineRule="auto"/>
        <w:rPr>
          <w:rFonts w:ascii="Cambria" w:hAnsi="Cambria"/>
        </w:rPr>
      </w:pPr>
      <w:r w:rsidRPr="00235AE9">
        <w:rPr>
          <w:rFonts w:ascii="Cambria" w:hAnsi="Cambria"/>
        </w:rPr>
        <w:lastRenderedPageBreak/>
        <w:t>import math</w:t>
      </w:r>
    </w:p>
    <w:p w14:paraId="4CE5C537" w14:textId="77777777" w:rsidR="003A5BAD" w:rsidRPr="00235AE9" w:rsidRDefault="003A5BAD" w:rsidP="003A5BAD">
      <w:pPr>
        <w:spacing w:after="120" w:line="264" w:lineRule="auto"/>
        <w:rPr>
          <w:rFonts w:ascii="Cambria" w:hAnsi="Cambria"/>
        </w:rPr>
      </w:pPr>
    </w:p>
    <w:p w14:paraId="25CBA992" w14:textId="77777777" w:rsidR="003A5BAD" w:rsidRPr="00235AE9" w:rsidRDefault="003A5BAD" w:rsidP="003A5BAD">
      <w:pPr>
        <w:spacing w:after="120" w:line="264" w:lineRule="auto"/>
        <w:rPr>
          <w:rFonts w:ascii="Cambria" w:hAnsi="Cambria"/>
        </w:rPr>
      </w:pPr>
      <w:r w:rsidRPr="00235AE9">
        <w:rPr>
          <w:rFonts w:ascii="Cambria" w:hAnsi="Cambria"/>
        </w:rPr>
        <w:t xml:space="preserve">def rk4(f, x0, y0, h, </w:t>
      </w:r>
      <w:proofErr w:type="spellStart"/>
      <w:r w:rsidRPr="00235AE9">
        <w:rPr>
          <w:rFonts w:ascii="Cambria" w:hAnsi="Cambria"/>
        </w:rPr>
        <w:t>x_target</w:t>
      </w:r>
      <w:proofErr w:type="spellEnd"/>
      <w:r w:rsidRPr="00235AE9">
        <w:rPr>
          <w:rFonts w:ascii="Cambria" w:hAnsi="Cambria"/>
        </w:rPr>
        <w:t>):</w:t>
      </w:r>
    </w:p>
    <w:p w14:paraId="113510AC" w14:textId="77777777" w:rsidR="003A5BAD" w:rsidRPr="00235AE9" w:rsidRDefault="003A5BAD" w:rsidP="003A5BAD">
      <w:pPr>
        <w:spacing w:after="120" w:line="264" w:lineRule="auto"/>
        <w:rPr>
          <w:rFonts w:ascii="Cambria" w:hAnsi="Cambria"/>
        </w:rPr>
      </w:pPr>
      <w:r w:rsidRPr="00235AE9">
        <w:rPr>
          <w:rFonts w:ascii="Cambria" w:hAnsi="Cambria"/>
        </w:rPr>
        <w:t>    """</w:t>
      </w:r>
    </w:p>
    <w:p w14:paraId="3BCD46AA" w14:textId="77777777" w:rsidR="003A5BAD" w:rsidRPr="00235AE9" w:rsidRDefault="003A5BAD" w:rsidP="003A5BAD">
      <w:pPr>
        <w:spacing w:after="120" w:line="264" w:lineRule="auto"/>
        <w:rPr>
          <w:rFonts w:ascii="Cambria" w:hAnsi="Cambria"/>
        </w:rPr>
      </w:pPr>
      <w:r w:rsidRPr="00235AE9">
        <w:rPr>
          <w:rFonts w:ascii="Cambria" w:hAnsi="Cambria"/>
        </w:rPr>
        <w:t>    Solve ODE using 4th Order Runge-</w:t>
      </w:r>
      <w:proofErr w:type="spellStart"/>
      <w:r w:rsidRPr="00235AE9">
        <w:rPr>
          <w:rFonts w:ascii="Cambria" w:hAnsi="Cambria"/>
        </w:rPr>
        <w:t>Kutta</w:t>
      </w:r>
      <w:proofErr w:type="spellEnd"/>
      <w:r w:rsidRPr="00235AE9">
        <w:rPr>
          <w:rFonts w:ascii="Cambria" w:hAnsi="Cambria"/>
        </w:rPr>
        <w:t xml:space="preserve"> Method</w:t>
      </w:r>
    </w:p>
    <w:p w14:paraId="4D1CB9BB" w14:textId="77777777" w:rsidR="003A5BAD" w:rsidRPr="00235AE9" w:rsidRDefault="003A5BAD" w:rsidP="003A5BAD">
      <w:pPr>
        <w:spacing w:after="120" w:line="264" w:lineRule="auto"/>
        <w:rPr>
          <w:rFonts w:ascii="Cambria" w:hAnsi="Cambria"/>
        </w:rPr>
      </w:pPr>
      <w:r w:rsidRPr="00235AE9">
        <w:rPr>
          <w:rFonts w:ascii="Cambria" w:hAnsi="Cambria"/>
        </w:rPr>
        <w:t xml:space="preserve">    </w:t>
      </w:r>
    </w:p>
    <w:p w14:paraId="620E09D5" w14:textId="77777777" w:rsidR="003A5BAD" w:rsidRPr="00235AE9" w:rsidRDefault="003A5BAD" w:rsidP="003A5BAD">
      <w:pPr>
        <w:spacing w:after="120" w:line="264" w:lineRule="auto"/>
        <w:rPr>
          <w:rFonts w:ascii="Cambria" w:hAnsi="Cambria"/>
        </w:rPr>
      </w:pPr>
      <w:r w:rsidRPr="00235AE9">
        <w:rPr>
          <w:rFonts w:ascii="Cambria" w:hAnsi="Cambria"/>
        </w:rPr>
        <w:t>    Parameters:</w:t>
      </w:r>
    </w:p>
    <w:p w14:paraId="4F9C147C" w14:textId="77777777" w:rsidR="003A5BAD" w:rsidRPr="00235AE9" w:rsidRDefault="003A5BAD" w:rsidP="003A5BAD">
      <w:pPr>
        <w:spacing w:after="120" w:line="264" w:lineRule="auto"/>
        <w:rPr>
          <w:rFonts w:ascii="Cambria" w:hAnsi="Cambria"/>
        </w:rPr>
      </w:pPr>
      <w:r w:rsidRPr="00235AE9">
        <w:rPr>
          <w:rFonts w:ascii="Cambria" w:hAnsi="Cambria"/>
        </w:rPr>
        <w:t xml:space="preserve">    f: function </w:t>
      </w:r>
      <w:proofErr w:type="gramStart"/>
      <w:r w:rsidRPr="00235AE9">
        <w:rPr>
          <w:rFonts w:ascii="Cambria" w:hAnsi="Cambria"/>
        </w:rPr>
        <w:t>f(</w:t>
      </w:r>
      <w:proofErr w:type="gramEnd"/>
      <w:r w:rsidRPr="00235AE9">
        <w:rPr>
          <w:rFonts w:ascii="Cambria" w:hAnsi="Cambria"/>
        </w:rPr>
        <w:t xml:space="preserve">x, y) = </w:t>
      </w:r>
      <w:proofErr w:type="spellStart"/>
      <w:r w:rsidRPr="00235AE9">
        <w:rPr>
          <w:rFonts w:ascii="Cambria" w:hAnsi="Cambria"/>
        </w:rPr>
        <w:t>dy</w:t>
      </w:r>
      <w:proofErr w:type="spellEnd"/>
      <w:r w:rsidRPr="00235AE9">
        <w:rPr>
          <w:rFonts w:ascii="Cambria" w:hAnsi="Cambria"/>
        </w:rPr>
        <w:t>/dx</w:t>
      </w:r>
    </w:p>
    <w:p w14:paraId="31CAA64D" w14:textId="77777777" w:rsidR="003A5BAD" w:rsidRPr="00235AE9" w:rsidRDefault="003A5BAD" w:rsidP="003A5BAD">
      <w:pPr>
        <w:spacing w:after="120" w:line="264" w:lineRule="auto"/>
        <w:rPr>
          <w:rFonts w:ascii="Cambria" w:hAnsi="Cambria"/>
        </w:rPr>
      </w:pPr>
      <w:r w:rsidRPr="00235AE9">
        <w:rPr>
          <w:rFonts w:ascii="Cambria" w:hAnsi="Cambria"/>
        </w:rPr>
        <w:t>    x0, y0: initial conditions</w:t>
      </w:r>
    </w:p>
    <w:p w14:paraId="465A95DD" w14:textId="77777777" w:rsidR="003A5BAD" w:rsidRPr="00235AE9" w:rsidRDefault="003A5BAD" w:rsidP="003A5BAD">
      <w:pPr>
        <w:spacing w:after="120" w:line="264" w:lineRule="auto"/>
        <w:rPr>
          <w:rFonts w:ascii="Cambria" w:hAnsi="Cambria"/>
        </w:rPr>
      </w:pPr>
      <w:r w:rsidRPr="00235AE9">
        <w:rPr>
          <w:rFonts w:ascii="Cambria" w:hAnsi="Cambria"/>
        </w:rPr>
        <w:t>    h: step size</w:t>
      </w:r>
    </w:p>
    <w:p w14:paraId="1C341A7A" w14:textId="77777777" w:rsidR="003A5BAD" w:rsidRPr="00235AE9" w:rsidRDefault="003A5BAD" w:rsidP="003A5BAD">
      <w:pPr>
        <w:spacing w:after="120" w:line="264" w:lineRule="auto"/>
        <w:rPr>
          <w:rFonts w:ascii="Cambria" w:hAnsi="Cambria"/>
        </w:rPr>
      </w:pPr>
      <w:r w:rsidRPr="00235AE9">
        <w:rPr>
          <w:rFonts w:ascii="Cambria" w:hAnsi="Cambria"/>
        </w:rPr>
        <w:t xml:space="preserve">    </w:t>
      </w:r>
      <w:proofErr w:type="spellStart"/>
      <w:r w:rsidRPr="00235AE9">
        <w:rPr>
          <w:rFonts w:ascii="Cambria" w:hAnsi="Cambria"/>
        </w:rPr>
        <w:t>x_target</w:t>
      </w:r>
      <w:proofErr w:type="spellEnd"/>
      <w:r w:rsidRPr="00235AE9">
        <w:rPr>
          <w:rFonts w:ascii="Cambria" w:hAnsi="Cambria"/>
        </w:rPr>
        <w:t>: point where solution is desired</w:t>
      </w:r>
    </w:p>
    <w:p w14:paraId="15E86FF9" w14:textId="77777777" w:rsidR="003A5BAD" w:rsidRPr="00235AE9" w:rsidRDefault="003A5BAD" w:rsidP="003A5BAD">
      <w:pPr>
        <w:spacing w:after="120" w:line="264" w:lineRule="auto"/>
        <w:rPr>
          <w:rFonts w:ascii="Cambria" w:hAnsi="Cambria"/>
        </w:rPr>
      </w:pPr>
      <w:r w:rsidRPr="00235AE9">
        <w:rPr>
          <w:rFonts w:ascii="Cambria" w:hAnsi="Cambria"/>
        </w:rPr>
        <w:t>    """</w:t>
      </w:r>
    </w:p>
    <w:p w14:paraId="111C5909" w14:textId="77777777" w:rsidR="003A5BAD" w:rsidRPr="00235AE9" w:rsidRDefault="003A5BAD" w:rsidP="003A5BAD">
      <w:pPr>
        <w:spacing w:after="120" w:line="264" w:lineRule="auto"/>
        <w:rPr>
          <w:rFonts w:ascii="Cambria" w:hAnsi="Cambria"/>
        </w:rPr>
      </w:pPr>
      <w:r w:rsidRPr="00235AE9">
        <w:rPr>
          <w:rFonts w:ascii="Cambria" w:hAnsi="Cambria"/>
        </w:rPr>
        <w:t xml:space="preserve">    </w:t>
      </w:r>
      <w:proofErr w:type="gramStart"/>
      <w:r w:rsidRPr="00235AE9">
        <w:rPr>
          <w:rFonts w:ascii="Cambria" w:hAnsi="Cambria"/>
        </w:rPr>
        <w:t>print(</w:t>
      </w:r>
      <w:proofErr w:type="gramEnd"/>
      <w:r w:rsidRPr="00235AE9">
        <w:rPr>
          <w:rFonts w:ascii="Cambria" w:hAnsi="Cambria"/>
        </w:rPr>
        <w:t>"\n" + "="*70)</w:t>
      </w:r>
    </w:p>
    <w:p w14:paraId="07905CE1" w14:textId="77777777" w:rsidR="003A5BAD" w:rsidRPr="00235AE9" w:rsidRDefault="003A5BAD" w:rsidP="003A5BAD">
      <w:pPr>
        <w:spacing w:after="120" w:line="264" w:lineRule="auto"/>
        <w:rPr>
          <w:rFonts w:ascii="Cambria" w:hAnsi="Cambria"/>
        </w:rPr>
      </w:pPr>
      <w:r w:rsidRPr="00235AE9">
        <w:rPr>
          <w:rFonts w:ascii="Cambria" w:hAnsi="Cambria"/>
        </w:rPr>
        <w:t xml:space="preserve">    </w:t>
      </w:r>
      <w:proofErr w:type="gramStart"/>
      <w:r w:rsidRPr="00235AE9">
        <w:rPr>
          <w:rFonts w:ascii="Cambria" w:hAnsi="Cambria"/>
        </w:rPr>
        <w:t>print(</w:t>
      </w:r>
      <w:proofErr w:type="gramEnd"/>
      <w:r w:rsidRPr="00235AE9">
        <w:rPr>
          <w:rFonts w:ascii="Cambria" w:hAnsi="Cambria"/>
        </w:rPr>
        <w:t>"RUNGE-KUTTA 4TH ORDER METHOD (RK4)")</w:t>
      </w:r>
    </w:p>
    <w:p w14:paraId="4847D677" w14:textId="77777777" w:rsidR="003A5BAD" w:rsidRPr="00235AE9" w:rsidRDefault="003A5BAD" w:rsidP="003A5BAD">
      <w:pPr>
        <w:spacing w:after="120" w:line="264" w:lineRule="auto"/>
        <w:rPr>
          <w:rFonts w:ascii="Cambria" w:hAnsi="Cambria"/>
        </w:rPr>
      </w:pPr>
      <w:r w:rsidRPr="00235AE9">
        <w:rPr>
          <w:rFonts w:ascii="Cambria" w:hAnsi="Cambria"/>
        </w:rPr>
        <w:t xml:space="preserve">    </w:t>
      </w:r>
      <w:proofErr w:type="gramStart"/>
      <w:r w:rsidRPr="00235AE9">
        <w:rPr>
          <w:rFonts w:ascii="Cambria" w:hAnsi="Cambria"/>
        </w:rPr>
        <w:t>print(</w:t>
      </w:r>
      <w:proofErr w:type="gramEnd"/>
      <w:r w:rsidRPr="00235AE9">
        <w:rPr>
          <w:rFonts w:ascii="Cambria" w:hAnsi="Cambria"/>
        </w:rPr>
        <w:t>"="*70)</w:t>
      </w:r>
    </w:p>
    <w:p w14:paraId="06FB6BF3" w14:textId="77777777" w:rsidR="003A5BAD" w:rsidRPr="00235AE9" w:rsidRDefault="003A5BAD" w:rsidP="003A5BAD">
      <w:pPr>
        <w:spacing w:after="120" w:line="264" w:lineRule="auto"/>
        <w:rPr>
          <w:rFonts w:ascii="Cambria" w:hAnsi="Cambria"/>
        </w:rPr>
      </w:pPr>
      <w:r w:rsidRPr="00235AE9">
        <w:rPr>
          <w:rFonts w:ascii="Cambria" w:hAnsi="Cambria"/>
        </w:rPr>
        <w:t xml:space="preserve">    </w:t>
      </w:r>
      <w:proofErr w:type="gramStart"/>
      <w:r w:rsidRPr="00235AE9">
        <w:rPr>
          <w:rFonts w:ascii="Cambria" w:hAnsi="Cambria"/>
        </w:rPr>
        <w:t>print(</w:t>
      </w:r>
      <w:proofErr w:type="spellStart"/>
      <w:proofErr w:type="gramEnd"/>
      <w:r w:rsidRPr="00235AE9">
        <w:rPr>
          <w:rFonts w:ascii="Cambria" w:hAnsi="Cambria"/>
        </w:rPr>
        <w:t>f"Initial</w:t>
      </w:r>
      <w:proofErr w:type="spellEnd"/>
      <w:r w:rsidRPr="00235AE9">
        <w:rPr>
          <w:rFonts w:ascii="Cambria" w:hAnsi="Cambria"/>
        </w:rPr>
        <w:t xml:space="preserve"> condition: y({x0}) = {y0}")</w:t>
      </w:r>
    </w:p>
    <w:p w14:paraId="7668FF26" w14:textId="77777777" w:rsidR="003A5BAD" w:rsidRPr="00235AE9" w:rsidRDefault="003A5BAD" w:rsidP="003A5BAD">
      <w:pPr>
        <w:spacing w:after="120" w:line="264" w:lineRule="auto"/>
        <w:rPr>
          <w:rFonts w:ascii="Cambria" w:hAnsi="Cambria"/>
        </w:rPr>
      </w:pPr>
      <w:r w:rsidRPr="00235AE9">
        <w:rPr>
          <w:rFonts w:ascii="Cambria" w:hAnsi="Cambria"/>
        </w:rPr>
        <w:t xml:space="preserve">    </w:t>
      </w:r>
      <w:proofErr w:type="gramStart"/>
      <w:r w:rsidRPr="00235AE9">
        <w:rPr>
          <w:rFonts w:ascii="Cambria" w:hAnsi="Cambria"/>
        </w:rPr>
        <w:t>print(</w:t>
      </w:r>
      <w:proofErr w:type="spellStart"/>
      <w:proofErr w:type="gramEnd"/>
      <w:r w:rsidRPr="00235AE9">
        <w:rPr>
          <w:rFonts w:ascii="Cambria" w:hAnsi="Cambria"/>
        </w:rPr>
        <w:t>f"Step</w:t>
      </w:r>
      <w:proofErr w:type="spellEnd"/>
      <w:r w:rsidRPr="00235AE9">
        <w:rPr>
          <w:rFonts w:ascii="Cambria" w:hAnsi="Cambria"/>
        </w:rPr>
        <w:t xml:space="preserve"> size: h = {h}")</w:t>
      </w:r>
    </w:p>
    <w:p w14:paraId="351145A6" w14:textId="77777777" w:rsidR="003A5BAD" w:rsidRPr="00235AE9" w:rsidRDefault="003A5BAD" w:rsidP="003A5BAD">
      <w:pPr>
        <w:spacing w:after="120" w:line="264" w:lineRule="auto"/>
        <w:rPr>
          <w:rFonts w:ascii="Cambria" w:hAnsi="Cambria"/>
        </w:rPr>
      </w:pPr>
      <w:r w:rsidRPr="00235AE9">
        <w:rPr>
          <w:rFonts w:ascii="Cambria" w:hAnsi="Cambria"/>
        </w:rPr>
        <w:t xml:space="preserve">    </w:t>
      </w:r>
      <w:proofErr w:type="gramStart"/>
      <w:r w:rsidRPr="00235AE9">
        <w:rPr>
          <w:rFonts w:ascii="Cambria" w:hAnsi="Cambria"/>
        </w:rPr>
        <w:t>print(</w:t>
      </w:r>
      <w:proofErr w:type="spellStart"/>
      <w:proofErr w:type="gramEnd"/>
      <w:r w:rsidRPr="00235AE9">
        <w:rPr>
          <w:rFonts w:ascii="Cambria" w:hAnsi="Cambria"/>
        </w:rPr>
        <w:t>f"Target</w:t>
      </w:r>
      <w:proofErr w:type="spellEnd"/>
      <w:r w:rsidRPr="00235AE9">
        <w:rPr>
          <w:rFonts w:ascii="Cambria" w:hAnsi="Cambria"/>
        </w:rPr>
        <w:t>: x = {</w:t>
      </w:r>
      <w:proofErr w:type="spellStart"/>
      <w:r w:rsidRPr="00235AE9">
        <w:rPr>
          <w:rFonts w:ascii="Cambria" w:hAnsi="Cambria"/>
        </w:rPr>
        <w:t>x_target</w:t>
      </w:r>
      <w:proofErr w:type="spellEnd"/>
      <w:r w:rsidRPr="00235AE9">
        <w:rPr>
          <w:rFonts w:ascii="Cambria" w:hAnsi="Cambria"/>
        </w:rPr>
        <w:t>}")</w:t>
      </w:r>
    </w:p>
    <w:p w14:paraId="72A9BA0F" w14:textId="77777777" w:rsidR="003A5BAD" w:rsidRPr="00235AE9" w:rsidRDefault="003A5BAD" w:rsidP="003A5BAD">
      <w:pPr>
        <w:spacing w:after="120" w:line="264" w:lineRule="auto"/>
        <w:rPr>
          <w:rFonts w:ascii="Cambria" w:hAnsi="Cambria"/>
        </w:rPr>
      </w:pPr>
      <w:r w:rsidRPr="00235AE9">
        <w:rPr>
          <w:rFonts w:ascii="Cambria" w:hAnsi="Cambria"/>
        </w:rPr>
        <w:t xml:space="preserve">    </w:t>
      </w:r>
      <w:proofErr w:type="gramStart"/>
      <w:r w:rsidRPr="00235AE9">
        <w:rPr>
          <w:rFonts w:ascii="Cambria" w:hAnsi="Cambria"/>
        </w:rPr>
        <w:t>print(</w:t>
      </w:r>
      <w:proofErr w:type="gramEnd"/>
      <w:r w:rsidRPr="00235AE9">
        <w:rPr>
          <w:rFonts w:ascii="Cambria" w:hAnsi="Cambria"/>
        </w:rPr>
        <w:t>"-"*70)</w:t>
      </w:r>
    </w:p>
    <w:p w14:paraId="7453B999" w14:textId="77777777" w:rsidR="003A5BAD" w:rsidRPr="00235AE9" w:rsidRDefault="003A5BAD" w:rsidP="003A5BAD">
      <w:pPr>
        <w:spacing w:after="120" w:line="264" w:lineRule="auto"/>
        <w:rPr>
          <w:rFonts w:ascii="Cambria" w:hAnsi="Cambria"/>
        </w:rPr>
      </w:pPr>
      <w:r w:rsidRPr="00235AE9">
        <w:rPr>
          <w:rFonts w:ascii="Cambria" w:hAnsi="Cambria"/>
        </w:rPr>
        <w:t>    print(f"{'x':&lt;</w:t>
      </w:r>
      <w:proofErr w:type="gramStart"/>
      <w:r w:rsidRPr="00235AE9">
        <w:rPr>
          <w:rFonts w:ascii="Cambria" w:hAnsi="Cambria"/>
        </w:rPr>
        <w:t>12}{</w:t>
      </w:r>
      <w:proofErr w:type="gramEnd"/>
      <w:r w:rsidRPr="00235AE9">
        <w:rPr>
          <w:rFonts w:ascii="Cambria" w:hAnsi="Cambria"/>
        </w:rPr>
        <w:t>'y':&lt;</w:t>
      </w:r>
      <w:proofErr w:type="gramStart"/>
      <w:r w:rsidRPr="00235AE9">
        <w:rPr>
          <w:rFonts w:ascii="Cambria" w:hAnsi="Cambria"/>
        </w:rPr>
        <w:t>12}{</w:t>
      </w:r>
      <w:proofErr w:type="gramEnd"/>
      <w:r w:rsidRPr="00235AE9">
        <w:rPr>
          <w:rFonts w:ascii="Cambria" w:hAnsi="Cambria"/>
        </w:rPr>
        <w:t>'k1':&lt;</w:t>
      </w:r>
      <w:proofErr w:type="gramStart"/>
      <w:r w:rsidRPr="00235AE9">
        <w:rPr>
          <w:rFonts w:ascii="Cambria" w:hAnsi="Cambria"/>
        </w:rPr>
        <w:t>12}{</w:t>
      </w:r>
      <w:proofErr w:type="gramEnd"/>
      <w:r w:rsidRPr="00235AE9">
        <w:rPr>
          <w:rFonts w:ascii="Cambria" w:hAnsi="Cambria"/>
        </w:rPr>
        <w:t>'k2':&lt;</w:t>
      </w:r>
      <w:proofErr w:type="gramStart"/>
      <w:r w:rsidRPr="00235AE9">
        <w:rPr>
          <w:rFonts w:ascii="Cambria" w:hAnsi="Cambria"/>
        </w:rPr>
        <w:t>12}{</w:t>
      </w:r>
      <w:proofErr w:type="gramEnd"/>
      <w:r w:rsidRPr="00235AE9">
        <w:rPr>
          <w:rFonts w:ascii="Cambria" w:hAnsi="Cambria"/>
        </w:rPr>
        <w:t>'k3':&lt;</w:t>
      </w:r>
      <w:proofErr w:type="gramStart"/>
      <w:r w:rsidRPr="00235AE9">
        <w:rPr>
          <w:rFonts w:ascii="Cambria" w:hAnsi="Cambria"/>
        </w:rPr>
        <w:t>12}{</w:t>
      </w:r>
      <w:proofErr w:type="gramEnd"/>
      <w:r w:rsidRPr="00235AE9">
        <w:rPr>
          <w:rFonts w:ascii="Cambria" w:hAnsi="Cambria"/>
        </w:rPr>
        <w:t>'k4':&lt;</w:t>
      </w:r>
      <w:proofErr w:type="gramStart"/>
      <w:r w:rsidRPr="00235AE9">
        <w:rPr>
          <w:rFonts w:ascii="Cambria" w:hAnsi="Cambria"/>
        </w:rPr>
        <w:t>12}{</w:t>
      </w:r>
      <w:proofErr w:type="gramEnd"/>
      <w:r w:rsidRPr="00235AE9">
        <w:rPr>
          <w:rFonts w:ascii="Cambria" w:hAnsi="Cambria"/>
        </w:rPr>
        <w:t>'y_next':&lt;12}")</w:t>
      </w:r>
    </w:p>
    <w:p w14:paraId="4B040F01" w14:textId="77777777" w:rsidR="003A5BAD" w:rsidRPr="00235AE9" w:rsidRDefault="003A5BAD" w:rsidP="003A5BAD">
      <w:pPr>
        <w:spacing w:after="120" w:line="264" w:lineRule="auto"/>
        <w:rPr>
          <w:rFonts w:ascii="Cambria" w:hAnsi="Cambria"/>
        </w:rPr>
      </w:pPr>
      <w:r w:rsidRPr="00235AE9">
        <w:rPr>
          <w:rFonts w:ascii="Cambria" w:hAnsi="Cambria"/>
        </w:rPr>
        <w:t xml:space="preserve">    </w:t>
      </w:r>
      <w:proofErr w:type="gramStart"/>
      <w:r w:rsidRPr="00235AE9">
        <w:rPr>
          <w:rFonts w:ascii="Cambria" w:hAnsi="Cambria"/>
        </w:rPr>
        <w:t>print(</w:t>
      </w:r>
      <w:proofErr w:type="gramEnd"/>
      <w:r w:rsidRPr="00235AE9">
        <w:rPr>
          <w:rFonts w:ascii="Cambria" w:hAnsi="Cambria"/>
        </w:rPr>
        <w:t>"-"*70)</w:t>
      </w:r>
    </w:p>
    <w:p w14:paraId="75C06CE8" w14:textId="77777777" w:rsidR="003A5BAD" w:rsidRPr="00235AE9" w:rsidRDefault="003A5BAD" w:rsidP="003A5BAD">
      <w:pPr>
        <w:spacing w:after="120" w:line="264" w:lineRule="auto"/>
        <w:rPr>
          <w:rFonts w:ascii="Cambria" w:hAnsi="Cambria"/>
        </w:rPr>
      </w:pPr>
      <w:r w:rsidRPr="00235AE9">
        <w:rPr>
          <w:rFonts w:ascii="Cambria" w:hAnsi="Cambria"/>
        </w:rPr>
        <w:t xml:space="preserve">    </w:t>
      </w:r>
    </w:p>
    <w:p w14:paraId="721EEE6C" w14:textId="77777777" w:rsidR="003A5BAD" w:rsidRPr="00235AE9" w:rsidRDefault="003A5BAD" w:rsidP="003A5BAD">
      <w:pPr>
        <w:spacing w:after="120" w:line="264" w:lineRule="auto"/>
        <w:rPr>
          <w:rFonts w:ascii="Cambria" w:hAnsi="Cambria"/>
        </w:rPr>
      </w:pPr>
      <w:r w:rsidRPr="00235AE9">
        <w:rPr>
          <w:rFonts w:ascii="Cambria" w:hAnsi="Cambria"/>
        </w:rPr>
        <w:t>    x = x0</w:t>
      </w:r>
    </w:p>
    <w:p w14:paraId="27ADA60A" w14:textId="77777777" w:rsidR="003A5BAD" w:rsidRPr="00235AE9" w:rsidRDefault="003A5BAD" w:rsidP="003A5BAD">
      <w:pPr>
        <w:spacing w:after="120" w:line="264" w:lineRule="auto"/>
        <w:rPr>
          <w:rFonts w:ascii="Cambria" w:hAnsi="Cambria"/>
        </w:rPr>
      </w:pPr>
      <w:r w:rsidRPr="00235AE9">
        <w:rPr>
          <w:rFonts w:ascii="Cambria" w:hAnsi="Cambria"/>
        </w:rPr>
        <w:t>    y = y0</w:t>
      </w:r>
    </w:p>
    <w:p w14:paraId="4BC78A66" w14:textId="77777777" w:rsidR="003A5BAD" w:rsidRPr="00235AE9" w:rsidRDefault="003A5BAD" w:rsidP="003A5BAD">
      <w:pPr>
        <w:spacing w:after="120" w:line="264" w:lineRule="auto"/>
        <w:rPr>
          <w:rFonts w:ascii="Cambria" w:hAnsi="Cambria"/>
        </w:rPr>
      </w:pPr>
      <w:r w:rsidRPr="00235AE9">
        <w:rPr>
          <w:rFonts w:ascii="Cambria" w:hAnsi="Cambria"/>
        </w:rPr>
        <w:t xml:space="preserve">    steps = </w:t>
      </w:r>
      <w:proofErr w:type="gramStart"/>
      <w:r w:rsidRPr="00235AE9">
        <w:rPr>
          <w:rFonts w:ascii="Cambria" w:hAnsi="Cambria"/>
        </w:rPr>
        <w:t>int(</w:t>
      </w:r>
      <w:proofErr w:type="gramEnd"/>
      <w:r w:rsidRPr="00235AE9">
        <w:rPr>
          <w:rFonts w:ascii="Cambria" w:hAnsi="Cambria"/>
        </w:rPr>
        <w:t>(</w:t>
      </w:r>
      <w:proofErr w:type="spellStart"/>
      <w:r w:rsidRPr="00235AE9">
        <w:rPr>
          <w:rFonts w:ascii="Cambria" w:hAnsi="Cambria"/>
        </w:rPr>
        <w:t>x_target</w:t>
      </w:r>
      <w:proofErr w:type="spellEnd"/>
      <w:r w:rsidRPr="00235AE9">
        <w:rPr>
          <w:rFonts w:ascii="Cambria" w:hAnsi="Cambria"/>
        </w:rPr>
        <w:t xml:space="preserve"> - x0) / h)</w:t>
      </w:r>
    </w:p>
    <w:p w14:paraId="411550CF" w14:textId="77777777" w:rsidR="003A5BAD" w:rsidRPr="00235AE9" w:rsidRDefault="003A5BAD" w:rsidP="003A5BAD">
      <w:pPr>
        <w:spacing w:after="120" w:line="264" w:lineRule="auto"/>
        <w:rPr>
          <w:rFonts w:ascii="Cambria" w:hAnsi="Cambria"/>
        </w:rPr>
      </w:pPr>
      <w:r w:rsidRPr="00235AE9">
        <w:rPr>
          <w:rFonts w:ascii="Cambria" w:hAnsi="Cambria"/>
        </w:rPr>
        <w:t xml:space="preserve">    </w:t>
      </w:r>
    </w:p>
    <w:p w14:paraId="69C9E24C" w14:textId="77777777" w:rsidR="003A5BAD" w:rsidRPr="00235AE9" w:rsidRDefault="003A5BAD" w:rsidP="003A5BAD">
      <w:pPr>
        <w:spacing w:after="120" w:line="264" w:lineRule="auto"/>
        <w:rPr>
          <w:rFonts w:ascii="Cambria" w:hAnsi="Cambria"/>
        </w:rPr>
      </w:pPr>
      <w:r w:rsidRPr="00235AE9">
        <w:rPr>
          <w:rFonts w:ascii="Cambria" w:hAnsi="Cambria"/>
        </w:rPr>
        <w:t>    for step in range(steps):</w:t>
      </w:r>
    </w:p>
    <w:p w14:paraId="00FB7A4B" w14:textId="77777777" w:rsidR="003A5BAD" w:rsidRPr="00235AE9" w:rsidRDefault="003A5BAD" w:rsidP="003A5BAD">
      <w:pPr>
        <w:spacing w:after="120" w:line="264" w:lineRule="auto"/>
        <w:rPr>
          <w:rFonts w:ascii="Cambria" w:hAnsi="Cambria"/>
        </w:rPr>
      </w:pPr>
      <w:r w:rsidRPr="00235AE9">
        <w:rPr>
          <w:rFonts w:ascii="Cambria" w:hAnsi="Cambria"/>
        </w:rPr>
        <w:t xml:space="preserve">        k1 = h * </w:t>
      </w:r>
      <w:proofErr w:type="gramStart"/>
      <w:r w:rsidRPr="00235AE9">
        <w:rPr>
          <w:rFonts w:ascii="Cambria" w:hAnsi="Cambria"/>
        </w:rPr>
        <w:t>f(</w:t>
      </w:r>
      <w:proofErr w:type="gramEnd"/>
      <w:r w:rsidRPr="00235AE9">
        <w:rPr>
          <w:rFonts w:ascii="Cambria" w:hAnsi="Cambria"/>
        </w:rPr>
        <w:t>x, y)</w:t>
      </w:r>
    </w:p>
    <w:p w14:paraId="4A8F4C50" w14:textId="77777777" w:rsidR="003A5BAD" w:rsidRPr="00235AE9" w:rsidRDefault="003A5BAD" w:rsidP="003A5BAD">
      <w:pPr>
        <w:spacing w:after="120" w:line="264" w:lineRule="auto"/>
        <w:rPr>
          <w:rFonts w:ascii="Cambria" w:hAnsi="Cambria"/>
        </w:rPr>
      </w:pPr>
      <w:r w:rsidRPr="00235AE9">
        <w:rPr>
          <w:rFonts w:ascii="Cambria" w:hAnsi="Cambria"/>
        </w:rPr>
        <w:t xml:space="preserve">        k2 = h * </w:t>
      </w:r>
      <w:proofErr w:type="gramStart"/>
      <w:r w:rsidRPr="00235AE9">
        <w:rPr>
          <w:rFonts w:ascii="Cambria" w:hAnsi="Cambria"/>
        </w:rPr>
        <w:t>f(</w:t>
      </w:r>
      <w:proofErr w:type="gramEnd"/>
      <w:r w:rsidRPr="00235AE9">
        <w:rPr>
          <w:rFonts w:ascii="Cambria" w:hAnsi="Cambria"/>
        </w:rPr>
        <w:t>x + h/2, y + k1/2)</w:t>
      </w:r>
    </w:p>
    <w:p w14:paraId="766F7453" w14:textId="77777777" w:rsidR="003A5BAD" w:rsidRPr="00235AE9" w:rsidRDefault="003A5BAD" w:rsidP="003A5BAD">
      <w:pPr>
        <w:spacing w:after="120" w:line="264" w:lineRule="auto"/>
        <w:rPr>
          <w:rFonts w:ascii="Cambria" w:hAnsi="Cambria"/>
        </w:rPr>
      </w:pPr>
      <w:r w:rsidRPr="00235AE9">
        <w:rPr>
          <w:rFonts w:ascii="Cambria" w:hAnsi="Cambria"/>
        </w:rPr>
        <w:t xml:space="preserve">        k3 = h * </w:t>
      </w:r>
      <w:proofErr w:type="gramStart"/>
      <w:r w:rsidRPr="00235AE9">
        <w:rPr>
          <w:rFonts w:ascii="Cambria" w:hAnsi="Cambria"/>
        </w:rPr>
        <w:t>f(</w:t>
      </w:r>
      <w:proofErr w:type="gramEnd"/>
      <w:r w:rsidRPr="00235AE9">
        <w:rPr>
          <w:rFonts w:ascii="Cambria" w:hAnsi="Cambria"/>
        </w:rPr>
        <w:t>x + h/2, y + k2/2)</w:t>
      </w:r>
    </w:p>
    <w:p w14:paraId="2CCE8299" w14:textId="77777777" w:rsidR="003A5BAD" w:rsidRPr="00235AE9" w:rsidRDefault="003A5BAD" w:rsidP="003A5BAD">
      <w:pPr>
        <w:spacing w:after="120" w:line="264" w:lineRule="auto"/>
        <w:rPr>
          <w:rFonts w:ascii="Cambria" w:hAnsi="Cambria"/>
        </w:rPr>
      </w:pPr>
      <w:r w:rsidRPr="00235AE9">
        <w:rPr>
          <w:rFonts w:ascii="Cambria" w:hAnsi="Cambria"/>
        </w:rPr>
        <w:t xml:space="preserve">        k4 = h * </w:t>
      </w:r>
      <w:proofErr w:type="gramStart"/>
      <w:r w:rsidRPr="00235AE9">
        <w:rPr>
          <w:rFonts w:ascii="Cambria" w:hAnsi="Cambria"/>
        </w:rPr>
        <w:t>f(</w:t>
      </w:r>
      <w:proofErr w:type="gramEnd"/>
      <w:r w:rsidRPr="00235AE9">
        <w:rPr>
          <w:rFonts w:ascii="Cambria" w:hAnsi="Cambria"/>
        </w:rPr>
        <w:t>x + h, y + k3)</w:t>
      </w:r>
    </w:p>
    <w:p w14:paraId="0974F789" w14:textId="77777777" w:rsidR="003A5BAD" w:rsidRPr="00235AE9" w:rsidRDefault="003A5BAD" w:rsidP="003A5BAD">
      <w:pPr>
        <w:spacing w:after="120" w:line="264" w:lineRule="auto"/>
        <w:rPr>
          <w:rFonts w:ascii="Cambria" w:hAnsi="Cambria"/>
        </w:rPr>
      </w:pPr>
      <w:r w:rsidRPr="00235AE9">
        <w:rPr>
          <w:rFonts w:ascii="Cambria" w:hAnsi="Cambria"/>
        </w:rPr>
        <w:t xml:space="preserve">        </w:t>
      </w:r>
    </w:p>
    <w:p w14:paraId="6748EEFA" w14:textId="77777777" w:rsidR="003A5BAD" w:rsidRPr="00235AE9" w:rsidRDefault="003A5BAD" w:rsidP="003A5BAD">
      <w:pPr>
        <w:spacing w:after="120" w:line="264" w:lineRule="auto"/>
        <w:rPr>
          <w:rFonts w:ascii="Cambria" w:hAnsi="Cambria"/>
        </w:rPr>
      </w:pPr>
      <w:r w:rsidRPr="00235AE9">
        <w:rPr>
          <w:rFonts w:ascii="Cambria" w:hAnsi="Cambria"/>
        </w:rPr>
        <w:lastRenderedPageBreak/>
        <w:t xml:space="preserve">        </w:t>
      </w:r>
      <w:proofErr w:type="spellStart"/>
      <w:r w:rsidRPr="00235AE9">
        <w:rPr>
          <w:rFonts w:ascii="Cambria" w:hAnsi="Cambria"/>
        </w:rPr>
        <w:t>y_next</w:t>
      </w:r>
      <w:proofErr w:type="spellEnd"/>
      <w:r w:rsidRPr="00235AE9">
        <w:rPr>
          <w:rFonts w:ascii="Cambria" w:hAnsi="Cambria"/>
        </w:rPr>
        <w:t xml:space="preserve"> = y + (k1 + 2*k2 + 2*k3 + k4) / 6</w:t>
      </w:r>
    </w:p>
    <w:p w14:paraId="7404CD1A" w14:textId="77777777" w:rsidR="003A5BAD" w:rsidRPr="00235AE9" w:rsidRDefault="003A5BAD" w:rsidP="003A5BAD">
      <w:pPr>
        <w:spacing w:after="120" w:line="264" w:lineRule="auto"/>
        <w:rPr>
          <w:rFonts w:ascii="Cambria" w:hAnsi="Cambria"/>
        </w:rPr>
      </w:pPr>
      <w:r w:rsidRPr="00235AE9">
        <w:rPr>
          <w:rFonts w:ascii="Cambria" w:hAnsi="Cambria"/>
        </w:rPr>
        <w:t xml:space="preserve">        </w:t>
      </w:r>
    </w:p>
    <w:p w14:paraId="773D47F1" w14:textId="77777777" w:rsidR="003A5BAD" w:rsidRPr="00235AE9" w:rsidRDefault="003A5BAD" w:rsidP="003A5BAD">
      <w:pPr>
        <w:spacing w:after="120" w:line="264" w:lineRule="auto"/>
        <w:rPr>
          <w:rFonts w:ascii="Cambria" w:hAnsi="Cambria"/>
        </w:rPr>
      </w:pPr>
      <w:r w:rsidRPr="00235AE9">
        <w:rPr>
          <w:rFonts w:ascii="Cambria" w:hAnsi="Cambria"/>
        </w:rPr>
        <w:t>        print(f"{x:&lt;12.4</w:t>
      </w:r>
      <w:proofErr w:type="gramStart"/>
      <w:r w:rsidRPr="00235AE9">
        <w:rPr>
          <w:rFonts w:ascii="Cambria" w:hAnsi="Cambria"/>
        </w:rPr>
        <w:t>f}{</w:t>
      </w:r>
      <w:proofErr w:type="gramEnd"/>
      <w:r w:rsidRPr="00235AE9">
        <w:rPr>
          <w:rFonts w:ascii="Cambria" w:hAnsi="Cambria"/>
        </w:rPr>
        <w:t>y:&lt;12.6</w:t>
      </w:r>
      <w:proofErr w:type="gramStart"/>
      <w:r w:rsidRPr="00235AE9">
        <w:rPr>
          <w:rFonts w:ascii="Cambria" w:hAnsi="Cambria"/>
        </w:rPr>
        <w:t>f}{</w:t>
      </w:r>
      <w:proofErr w:type="gramEnd"/>
      <w:r w:rsidRPr="00235AE9">
        <w:rPr>
          <w:rFonts w:ascii="Cambria" w:hAnsi="Cambria"/>
        </w:rPr>
        <w:t>k1:&lt;12.6</w:t>
      </w:r>
      <w:proofErr w:type="gramStart"/>
      <w:r w:rsidRPr="00235AE9">
        <w:rPr>
          <w:rFonts w:ascii="Cambria" w:hAnsi="Cambria"/>
        </w:rPr>
        <w:t>f}{</w:t>
      </w:r>
      <w:proofErr w:type="gramEnd"/>
      <w:r w:rsidRPr="00235AE9">
        <w:rPr>
          <w:rFonts w:ascii="Cambria" w:hAnsi="Cambria"/>
        </w:rPr>
        <w:t>k2:&lt;12.6</w:t>
      </w:r>
      <w:proofErr w:type="gramStart"/>
      <w:r w:rsidRPr="00235AE9">
        <w:rPr>
          <w:rFonts w:ascii="Cambria" w:hAnsi="Cambria"/>
        </w:rPr>
        <w:t>f}{</w:t>
      </w:r>
      <w:proofErr w:type="gramEnd"/>
      <w:r w:rsidRPr="00235AE9">
        <w:rPr>
          <w:rFonts w:ascii="Cambria" w:hAnsi="Cambria"/>
        </w:rPr>
        <w:t>k3:&lt;12.6</w:t>
      </w:r>
      <w:proofErr w:type="gramStart"/>
      <w:r w:rsidRPr="00235AE9">
        <w:rPr>
          <w:rFonts w:ascii="Cambria" w:hAnsi="Cambria"/>
        </w:rPr>
        <w:t>f}{</w:t>
      </w:r>
      <w:proofErr w:type="gramEnd"/>
      <w:r w:rsidRPr="00235AE9">
        <w:rPr>
          <w:rFonts w:ascii="Cambria" w:hAnsi="Cambria"/>
        </w:rPr>
        <w:t>k4:&lt;12.6</w:t>
      </w:r>
      <w:proofErr w:type="gramStart"/>
      <w:r w:rsidRPr="00235AE9">
        <w:rPr>
          <w:rFonts w:ascii="Cambria" w:hAnsi="Cambria"/>
        </w:rPr>
        <w:t>f}{</w:t>
      </w:r>
      <w:proofErr w:type="gramEnd"/>
      <w:r w:rsidRPr="00235AE9">
        <w:rPr>
          <w:rFonts w:ascii="Cambria" w:hAnsi="Cambria"/>
        </w:rPr>
        <w:t>y_next:&lt;12.6f}")</w:t>
      </w:r>
    </w:p>
    <w:p w14:paraId="04FDDF2B" w14:textId="77777777" w:rsidR="003A5BAD" w:rsidRPr="00235AE9" w:rsidRDefault="003A5BAD" w:rsidP="003A5BAD">
      <w:pPr>
        <w:spacing w:after="120" w:line="264" w:lineRule="auto"/>
        <w:rPr>
          <w:rFonts w:ascii="Cambria" w:hAnsi="Cambria"/>
        </w:rPr>
      </w:pPr>
      <w:r w:rsidRPr="00235AE9">
        <w:rPr>
          <w:rFonts w:ascii="Cambria" w:hAnsi="Cambria"/>
        </w:rPr>
        <w:t xml:space="preserve">        </w:t>
      </w:r>
    </w:p>
    <w:p w14:paraId="1A67166B" w14:textId="77777777" w:rsidR="003A5BAD" w:rsidRPr="00235AE9" w:rsidRDefault="003A5BAD" w:rsidP="003A5BAD">
      <w:pPr>
        <w:spacing w:after="120" w:line="264" w:lineRule="auto"/>
        <w:rPr>
          <w:rFonts w:ascii="Cambria" w:hAnsi="Cambria"/>
        </w:rPr>
      </w:pPr>
      <w:r w:rsidRPr="00235AE9">
        <w:rPr>
          <w:rFonts w:ascii="Cambria" w:hAnsi="Cambria"/>
        </w:rPr>
        <w:t>        x = x + h</w:t>
      </w:r>
    </w:p>
    <w:p w14:paraId="7FD3B745" w14:textId="77777777" w:rsidR="003A5BAD" w:rsidRPr="00235AE9" w:rsidRDefault="003A5BAD" w:rsidP="003A5BAD">
      <w:pPr>
        <w:spacing w:after="120" w:line="264" w:lineRule="auto"/>
        <w:rPr>
          <w:rFonts w:ascii="Cambria" w:hAnsi="Cambria"/>
        </w:rPr>
      </w:pPr>
      <w:r w:rsidRPr="00235AE9">
        <w:rPr>
          <w:rFonts w:ascii="Cambria" w:hAnsi="Cambria"/>
        </w:rPr>
        <w:t xml:space="preserve">        y = </w:t>
      </w:r>
      <w:proofErr w:type="spellStart"/>
      <w:r w:rsidRPr="00235AE9">
        <w:rPr>
          <w:rFonts w:ascii="Cambria" w:hAnsi="Cambria"/>
        </w:rPr>
        <w:t>y_next</w:t>
      </w:r>
      <w:proofErr w:type="spellEnd"/>
    </w:p>
    <w:p w14:paraId="782ADF4E" w14:textId="77777777" w:rsidR="003A5BAD" w:rsidRPr="00235AE9" w:rsidRDefault="003A5BAD" w:rsidP="003A5BAD">
      <w:pPr>
        <w:spacing w:after="120" w:line="264" w:lineRule="auto"/>
        <w:rPr>
          <w:rFonts w:ascii="Cambria" w:hAnsi="Cambria"/>
        </w:rPr>
      </w:pPr>
      <w:r w:rsidRPr="00235AE9">
        <w:rPr>
          <w:rFonts w:ascii="Cambria" w:hAnsi="Cambria"/>
        </w:rPr>
        <w:t xml:space="preserve">    </w:t>
      </w:r>
    </w:p>
    <w:p w14:paraId="1FC59C50" w14:textId="77777777" w:rsidR="003A5BAD" w:rsidRPr="00235AE9" w:rsidRDefault="003A5BAD" w:rsidP="003A5BAD">
      <w:pPr>
        <w:spacing w:after="120" w:line="264" w:lineRule="auto"/>
        <w:rPr>
          <w:rFonts w:ascii="Cambria" w:hAnsi="Cambria"/>
        </w:rPr>
      </w:pPr>
      <w:r w:rsidRPr="00235AE9">
        <w:rPr>
          <w:rFonts w:ascii="Cambria" w:hAnsi="Cambria"/>
        </w:rPr>
        <w:t xml:space="preserve">    </w:t>
      </w:r>
      <w:proofErr w:type="gramStart"/>
      <w:r w:rsidRPr="00235AE9">
        <w:rPr>
          <w:rFonts w:ascii="Cambria" w:hAnsi="Cambria"/>
        </w:rPr>
        <w:t>print(</w:t>
      </w:r>
      <w:proofErr w:type="gramEnd"/>
      <w:r w:rsidRPr="00235AE9">
        <w:rPr>
          <w:rFonts w:ascii="Cambria" w:hAnsi="Cambria"/>
        </w:rPr>
        <w:t>"-"*70)</w:t>
      </w:r>
    </w:p>
    <w:p w14:paraId="7B0A6EF8" w14:textId="77777777" w:rsidR="003A5BAD" w:rsidRPr="00235AE9" w:rsidRDefault="003A5BAD" w:rsidP="003A5BAD">
      <w:pPr>
        <w:spacing w:after="120" w:line="264" w:lineRule="auto"/>
        <w:rPr>
          <w:rFonts w:ascii="Cambria" w:hAnsi="Cambria"/>
        </w:rPr>
      </w:pPr>
      <w:r w:rsidRPr="00235AE9">
        <w:rPr>
          <w:rFonts w:ascii="Cambria" w:hAnsi="Cambria"/>
        </w:rPr>
        <w:t xml:space="preserve">    </w:t>
      </w:r>
      <w:proofErr w:type="gramStart"/>
      <w:r w:rsidRPr="00235AE9">
        <w:rPr>
          <w:rFonts w:ascii="Cambria" w:hAnsi="Cambria"/>
        </w:rPr>
        <w:t>print(</w:t>
      </w:r>
      <w:proofErr w:type="spellStart"/>
      <w:proofErr w:type="gramEnd"/>
      <w:r w:rsidRPr="00235AE9">
        <w:rPr>
          <w:rFonts w:ascii="Cambria" w:hAnsi="Cambria"/>
        </w:rPr>
        <w:t>f"Result</w:t>
      </w:r>
      <w:proofErr w:type="spellEnd"/>
      <w:r w:rsidRPr="00235AE9">
        <w:rPr>
          <w:rFonts w:ascii="Cambria" w:hAnsi="Cambria"/>
        </w:rPr>
        <w:t>: y({</w:t>
      </w:r>
      <w:proofErr w:type="spellStart"/>
      <w:r w:rsidRPr="00235AE9">
        <w:rPr>
          <w:rFonts w:ascii="Cambria" w:hAnsi="Cambria"/>
        </w:rPr>
        <w:t>x_target</w:t>
      </w:r>
      <w:proofErr w:type="spellEnd"/>
      <w:r w:rsidRPr="00235AE9">
        <w:rPr>
          <w:rFonts w:ascii="Cambria" w:hAnsi="Cambria"/>
        </w:rPr>
        <w:t>}) = {y:.6f}")</w:t>
      </w:r>
    </w:p>
    <w:p w14:paraId="5A500BFD" w14:textId="77777777" w:rsidR="003A5BAD" w:rsidRPr="00235AE9" w:rsidRDefault="003A5BAD" w:rsidP="003A5BAD">
      <w:pPr>
        <w:spacing w:after="120" w:line="264" w:lineRule="auto"/>
        <w:rPr>
          <w:rFonts w:ascii="Cambria" w:hAnsi="Cambria"/>
        </w:rPr>
      </w:pPr>
      <w:r w:rsidRPr="00235AE9">
        <w:rPr>
          <w:rFonts w:ascii="Cambria" w:hAnsi="Cambria"/>
        </w:rPr>
        <w:t>    return y</w:t>
      </w:r>
    </w:p>
    <w:p w14:paraId="4BE8D854" w14:textId="77777777" w:rsidR="003A5BAD" w:rsidRPr="00235AE9" w:rsidRDefault="003A5BAD" w:rsidP="003A5BAD">
      <w:pPr>
        <w:spacing w:after="120" w:line="264" w:lineRule="auto"/>
        <w:rPr>
          <w:rFonts w:ascii="Cambria" w:hAnsi="Cambria"/>
        </w:rPr>
      </w:pPr>
    </w:p>
    <w:p w14:paraId="3EBFEC2D" w14:textId="77777777" w:rsidR="003A5BAD" w:rsidRPr="00235AE9" w:rsidRDefault="003A5BAD" w:rsidP="003A5BAD">
      <w:pPr>
        <w:spacing w:after="120" w:line="264" w:lineRule="auto"/>
        <w:rPr>
          <w:rFonts w:ascii="Cambria" w:hAnsi="Cambria"/>
        </w:rPr>
      </w:pPr>
      <w:r w:rsidRPr="00235AE9">
        <w:rPr>
          <w:rFonts w:ascii="Cambria" w:hAnsi="Cambria"/>
        </w:rPr>
        <w:t># Example usage</w:t>
      </w:r>
    </w:p>
    <w:p w14:paraId="63D45622" w14:textId="77777777" w:rsidR="003A5BAD" w:rsidRPr="00235AE9" w:rsidRDefault="003A5BAD" w:rsidP="003A5BAD">
      <w:pPr>
        <w:spacing w:after="120" w:line="264" w:lineRule="auto"/>
        <w:rPr>
          <w:rFonts w:ascii="Cambria" w:hAnsi="Cambria"/>
        </w:rPr>
      </w:pPr>
      <w:r w:rsidRPr="00235AE9">
        <w:rPr>
          <w:rFonts w:ascii="Cambria" w:hAnsi="Cambria"/>
        </w:rPr>
        <w:t>if __name__ == "__main__":</w:t>
      </w:r>
    </w:p>
    <w:p w14:paraId="63F943BF" w14:textId="77777777" w:rsidR="003A5BAD" w:rsidRPr="00235AE9" w:rsidRDefault="003A5BAD" w:rsidP="003A5BAD">
      <w:pPr>
        <w:spacing w:after="120" w:line="264" w:lineRule="auto"/>
        <w:rPr>
          <w:rFonts w:ascii="Cambria" w:hAnsi="Cambria"/>
        </w:rPr>
      </w:pPr>
      <w:r w:rsidRPr="00235AE9">
        <w:rPr>
          <w:rFonts w:ascii="Cambria" w:hAnsi="Cambria"/>
        </w:rPr>
        <w:t xml:space="preserve">    # Example 1: </w:t>
      </w:r>
      <w:proofErr w:type="spellStart"/>
      <w:r w:rsidRPr="00235AE9">
        <w:rPr>
          <w:rFonts w:ascii="Cambria" w:hAnsi="Cambria"/>
        </w:rPr>
        <w:t>dy</w:t>
      </w:r>
      <w:proofErr w:type="spellEnd"/>
      <w:r w:rsidRPr="00235AE9">
        <w:rPr>
          <w:rFonts w:ascii="Cambria" w:hAnsi="Cambria"/>
        </w:rPr>
        <w:t xml:space="preserve">/dx = x + y, </w:t>
      </w:r>
      <w:proofErr w:type="gramStart"/>
      <w:r w:rsidRPr="00235AE9">
        <w:rPr>
          <w:rFonts w:ascii="Cambria" w:hAnsi="Cambria"/>
        </w:rPr>
        <w:t>y(</w:t>
      </w:r>
      <w:proofErr w:type="gramEnd"/>
      <w:r w:rsidRPr="00235AE9">
        <w:rPr>
          <w:rFonts w:ascii="Cambria" w:hAnsi="Cambria"/>
        </w:rPr>
        <w:t xml:space="preserve">0) = 1, find </w:t>
      </w:r>
      <w:proofErr w:type="gramStart"/>
      <w:r w:rsidRPr="00235AE9">
        <w:rPr>
          <w:rFonts w:ascii="Cambria" w:hAnsi="Cambria"/>
        </w:rPr>
        <w:t>y(</w:t>
      </w:r>
      <w:proofErr w:type="gramEnd"/>
      <w:r w:rsidRPr="00235AE9">
        <w:rPr>
          <w:rFonts w:ascii="Cambria" w:hAnsi="Cambria"/>
        </w:rPr>
        <w:t>0.2)</w:t>
      </w:r>
    </w:p>
    <w:p w14:paraId="6CA8D7B7" w14:textId="77777777" w:rsidR="003A5BAD" w:rsidRPr="00235AE9" w:rsidRDefault="003A5BAD" w:rsidP="003A5BAD">
      <w:pPr>
        <w:spacing w:after="120" w:line="264" w:lineRule="auto"/>
        <w:rPr>
          <w:rFonts w:ascii="Cambria" w:hAnsi="Cambria"/>
        </w:rPr>
      </w:pPr>
      <w:r w:rsidRPr="00235AE9">
        <w:rPr>
          <w:rFonts w:ascii="Cambria" w:hAnsi="Cambria"/>
        </w:rPr>
        <w:t>    def f1(x, y):</w:t>
      </w:r>
    </w:p>
    <w:p w14:paraId="246885D0" w14:textId="77777777" w:rsidR="003A5BAD" w:rsidRPr="00235AE9" w:rsidRDefault="003A5BAD" w:rsidP="003A5BAD">
      <w:pPr>
        <w:spacing w:after="120" w:line="264" w:lineRule="auto"/>
        <w:rPr>
          <w:rFonts w:ascii="Cambria" w:hAnsi="Cambria"/>
        </w:rPr>
      </w:pPr>
      <w:r w:rsidRPr="00235AE9">
        <w:rPr>
          <w:rFonts w:ascii="Cambria" w:hAnsi="Cambria"/>
        </w:rPr>
        <w:t>        return x + y</w:t>
      </w:r>
    </w:p>
    <w:p w14:paraId="58E239A1" w14:textId="77777777" w:rsidR="003A5BAD" w:rsidRPr="00235AE9" w:rsidRDefault="003A5BAD" w:rsidP="003A5BAD">
      <w:pPr>
        <w:spacing w:after="120" w:line="264" w:lineRule="auto"/>
        <w:rPr>
          <w:rFonts w:ascii="Cambria" w:hAnsi="Cambria"/>
        </w:rPr>
      </w:pPr>
      <w:r w:rsidRPr="00235AE9">
        <w:rPr>
          <w:rFonts w:ascii="Cambria" w:hAnsi="Cambria"/>
        </w:rPr>
        <w:t xml:space="preserve">    </w:t>
      </w:r>
    </w:p>
    <w:p w14:paraId="79C9B0BF" w14:textId="77777777" w:rsidR="003A5BAD" w:rsidRPr="00235AE9" w:rsidRDefault="003A5BAD" w:rsidP="003A5BAD">
      <w:pPr>
        <w:spacing w:after="120" w:line="264" w:lineRule="auto"/>
        <w:rPr>
          <w:rFonts w:ascii="Cambria" w:hAnsi="Cambria"/>
        </w:rPr>
      </w:pPr>
      <w:r w:rsidRPr="00235AE9">
        <w:rPr>
          <w:rFonts w:ascii="Cambria" w:hAnsi="Cambria"/>
        </w:rPr>
        <w:t xml:space="preserve">    </w:t>
      </w:r>
      <w:proofErr w:type="gramStart"/>
      <w:r w:rsidRPr="00235AE9">
        <w:rPr>
          <w:rFonts w:ascii="Cambria" w:hAnsi="Cambria"/>
        </w:rPr>
        <w:t>print(</w:t>
      </w:r>
      <w:proofErr w:type="gramEnd"/>
      <w:r w:rsidRPr="00235AE9">
        <w:rPr>
          <w:rFonts w:ascii="Cambria" w:hAnsi="Cambria"/>
        </w:rPr>
        <w:t>"\</w:t>
      </w:r>
      <w:proofErr w:type="spellStart"/>
      <w:r w:rsidRPr="00235AE9">
        <w:rPr>
          <w:rFonts w:ascii="Cambria" w:hAnsi="Cambria"/>
        </w:rPr>
        <w:t>nExample</w:t>
      </w:r>
      <w:proofErr w:type="spellEnd"/>
      <w:r w:rsidRPr="00235AE9">
        <w:rPr>
          <w:rFonts w:ascii="Cambria" w:hAnsi="Cambria"/>
        </w:rPr>
        <w:t xml:space="preserve"> 1: </w:t>
      </w:r>
      <w:proofErr w:type="spellStart"/>
      <w:r w:rsidRPr="00235AE9">
        <w:rPr>
          <w:rFonts w:ascii="Cambria" w:hAnsi="Cambria"/>
        </w:rPr>
        <w:t>dy</w:t>
      </w:r>
      <w:proofErr w:type="spellEnd"/>
      <w:r w:rsidRPr="00235AE9">
        <w:rPr>
          <w:rFonts w:ascii="Cambria" w:hAnsi="Cambria"/>
        </w:rPr>
        <w:t xml:space="preserve">/dx = x + y, </w:t>
      </w:r>
      <w:proofErr w:type="gramStart"/>
      <w:r w:rsidRPr="00235AE9">
        <w:rPr>
          <w:rFonts w:ascii="Cambria" w:hAnsi="Cambria"/>
        </w:rPr>
        <w:t>y(</w:t>
      </w:r>
      <w:proofErr w:type="gramEnd"/>
      <w:r w:rsidRPr="00235AE9">
        <w:rPr>
          <w:rFonts w:ascii="Cambria" w:hAnsi="Cambria"/>
        </w:rPr>
        <w:t>0) = 1")</w:t>
      </w:r>
    </w:p>
    <w:p w14:paraId="498E98BB" w14:textId="77777777" w:rsidR="003A5BAD" w:rsidRPr="00235AE9" w:rsidRDefault="003A5BAD" w:rsidP="003A5BAD">
      <w:pPr>
        <w:spacing w:after="120" w:line="264" w:lineRule="auto"/>
        <w:rPr>
          <w:rFonts w:ascii="Cambria" w:hAnsi="Cambria"/>
        </w:rPr>
      </w:pPr>
      <w:r w:rsidRPr="00235AE9">
        <w:rPr>
          <w:rFonts w:ascii="Cambria" w:hAnsi="Cambria"/>
        </w:rPr>
        <w:t>    rk4(f1, 0, 1, 0.2, 0.2)</w:t>
      </w:r>
    </w:p>
    <w:p w14:paraId="7E8615D2" w14:textId="77777777" w:rsidR="003A5BAD" w:rsidRPr="00235AE9" w:rsidRDefault="003A5BAD" w:rsidP="003A5BAD">
      <w:pPr>
        <w:spacing w:after="120" w:line="264" w:lineRule="auto"/>
        <w:rPr>
          <w:rFonts w:ascii="Cambria" w:hAnsi="Cambria"/>
        </w:rPr>
      </w:pPr>
      <w:r w:rsidRPr="00235AE9">
        <w:rPr>
          <w:rFonts w:ascii="Cambria" w:hAnsi="Cambria"/>
        </w:rPr>
        <w:t xml:space="preserve">    </w:t>
      </w:r>
    </w:p>
    <w:p w14:paraId="79001BF6" w14:textId="77777777" w:rsidR="003A5BAD" w:rsidRPr="00235AE9" w:rsidRDefault="003A5BAD" w:rsidP="003A5BAD">
      <w:pPr>
        <w:spacing w:after="120" w:line="264" w:lineRule="auto"/>
        <w:rPr>
          <w:rFonts w:ascii="Cambria" w:hAnsi="Cambria"/>
        </w:rPr>
      </w:pPr>
      <w:r w:rsidRPr="00235AE9">
        <w:rPr>
          <w:rFonts w:ascii="Cambria" w:hAnsi="Cambria"/>
        </w:rPr>
        <w:t xml:space="preserve">    # Example 2: </w:t>
      </w:r>
      <w:proofErr w:type="spellStart"/>
      <w:r w:rsidRPr="00235AE9">
        <w:rPr>
          <w:rFonts w:ascii="Cambria" w:hAnsi="Cambria"/>
        </w:rPr>
        <w:t>dy</w:t>
      </w:r>
      <w:proofErr w:type="spellEnd"/>
      <w:r w:rsidRPr="00235AE9">
        <w:rPr>
          <w:rFonts w:ascii="Cambria" w:hAnsi="Cambria"/>
        </w:rPr>
        <w:t xml:space="preserve">/dx = x + y^2, </w:t>
      </w:r>
      <w:proofErr w:type="gramStart"/>
      <w:r w:rsidRPr="00235AE9">
        <w:rPr>
          <w:rFonts w:ascii="Cambria" w:hAnsi="Cambria"/>
        </w:rPr>
        <w:t>y(</w:t>
      </w:r>
      <w:proofErr w:type="gramEnd"/>
      <w:r w:rsidRPr="00235AE9">
        <w:rPr>
          <w:rFonts w:ascii="Cambria" w:hAnsi="Cambria"/>
        </w:rPr>
        <w:t xml:space="preserve">0) = 1, find </w:t>
      </w:r>
      <w:proofErr w:type="gramStart"/>
      <w:r w:rsidRPr="00235AE9">
        <w:rPr>
          <w:rFonts w:ascii="Cambria" w:hAnsi="Cambria"/>
        </w:rPr>
        <w:t>y(</w:t>
      </w:r>
      <w:proofErr w:type="gramEnd"/>
      <w:r w:rsidRPr="00235AE9">
        <w:rPr>
          <w:rFonts w:ascii="Cambria" w:hAnsi="Cambria"/>
        </w:rPr>
        <w:t>0.2) with h=0.1</w:t>
      </w:r>
    </w:p>
    <w:p w14:paraId="143DA42E" w14:textId="77777777" w:rsidR="003A5BAD" w:rsidRPr="00235AE9" w:rsidRDefault="003A5BAD" w:rsidP="003A5BAD">
      <w:pPr>
        <w:spacing w:after="120" w:line="264" w:lineRule="auto"/>
        <w:rPr>
          <w:rFonts w:ascii="Cambria" w:hAnsi="Cambria"/>
        </w:rPr>
      </w:pPr>
      <w:r w:rsidRPr="00235AE9">
        <w:rPr>
          <w:rFonts w:ascii="Cambria" w:hAnsi="Cambria"/>
        </w:rPr>
        <w:t>    def f2(x, y):</w:t>
      </w:r>
    </w:p>
    <w:p w14:paraId="1BD03D46" w14:textId="77777777" w:rsidR="003A5BAD" w:rsidRPr="00235AE9" w:rsidRDefault="003A5BAD" w:rsidP="003A5BAD">
      <w:pPr>
        <w:spacing w:after="120" w:line="264" w:lineRule="auto"/>
        <w:rPr>
          <w:rFonts w:ascii="Cambria" w:hAnsi="Cambria"/>
        </w:rPr>
      </w:pPr>
      <w:r w:rsidRPr="00235AE9">
        <w:rPr>
          <w:rFonts w:ascii="Cambria" w:hAnsi="Cambria"/>
        </w:rPr>
        <w:t>        return x + y**2</w:t>
      </w:r>
    </w:p>
    <w:p w14:paraId="1ECB61A0" w14:textId="77777777" w:rsidR="003A5BAD" w:rsidRPr="00235AE9" w:rsidRDefault="003A5BAD" w:rsidP="003A5BAD">
      <w:pPr>
        <w:spacing w:after="120" w:line="264" w:lineRule="auto"/>
        <w:rPr>
          <w:rFonts w:ascii="Cambria" w:hAnsi="Cambria"/>
        </w:rPr>
      </w:pPr>
      <w:r w:rsidRPr="00235AE9">
        <w:rPr>
          <w:rFonts w:ascii="Cambria" w:hAnsi="Cambria"/>
        </w:rPr>
        <w:t xml:space="preserve">    </w:t>
      </w:r>
    </w:p>
    <w:p w14:paraId="7B6CFDA1" w14:textId="77777777" w:rsidR="003A5BAD" w:rsidRPr="00235AE9" w:rsidRDefault="003A5BAD" w:rsidP="003A5BAD">
      <w:pPr>
        <w:spacing w:after="120" w:line="264" w:lineRule="auto"/>
        <w:rPr>
          <w:rFonts w:ascii="Cambria" w:hAnsi="Cambria"/>
        </w:rPr>
      </w:pPr>
      <w:r w:rsidRPr="00235AE9">
        <w:rPr>
          <w:rFonts w:ascii="Cambria" w:hAnsi="Cambria"/>
        </w:rPr>
        <w:t xml:space="preserve">    </w:t>
      </w:r>
      <w:proofErr w:type="gramStart"/>
      <w:r w:rsidRPr="00235AE9">
        <w:rPr>
          <w:rFonts w:ascii="Cambria" w:hAnsi="Cambria"/>
        </w:rPr>
        <w:t>print(</w:t>
      </w:r>
      <w:proofErr w:type="gramEnd"/>
      <w:r w:rsidRPr="00235AE9">
        <w:rPr>
          <w:rFonts w:ascii="Cambria" w:hAnsi="Cambria"/>
        </w:rPr>
        <w:t>"\</w:t>
      </w:r>
      <w:proofErr w:type="spellStart"/>
      <w:r w:rsidRPr="00235AE9">
        <w:rPr>
          <w:rFonts w:ascii="Cambria" w:hAnsi="Cambria"/>
        </w:rPr>
        <w:t>nExample</w:t>
      </w:r>
      <w:proofErr w:type="spellEnd"/>
      <w:r w:rsidRPr="00235AE9">
        <w:rPr>
          <w:rFonts w:ascii="Cambria" w:hAnsi="Cambria"/>
        </w:rPr>
        <w:t xml:space="preserve"> 2: </w:t>
      </w:r>
      <w:proofErr w:type="spellStart"/>
      <w:r w:rsidRPr="00235AE9">
        <w:rPr>
          <w:rFonts w:ascii="Cambria" w:hAnsi="Cambria"/>
        </w:rPr>
        <w:t>dy</w:t>
      </w:r>
      <w:proofErr w:type="spellEnd"/>
      <w:r w:rsidRPr="00235AE9">
        <w:rPr>
          <w:rFonts w:ascii="Cambria" w:hAnsi="Cambria"/>
        </w:rPr>
        <w:t xml:space="preserve">/dx = x + y^2, </w:t>
      </w:r>
      <w:proofErr w:type="gramStart"/>
      <w:r w:rsidRPr="00235AE9">
        <w:rPr>
          <w:rFonts w:ascii="Cambria" w:hAnsi="Cambria"/>
        </w:rPr>
        <w:t>y(</w:t>
      </w:r>
      <w:proofErr w:type="gramEnd"/>
      <w:r w:rsidRPr="00235AE9">
        <w:rPr>
          <w:rFonts w:ascii="Cambria" w:hAnsi="Cambria"/>
        </w:rPr>
        <w:t>0) = 1")</w:t>
      </w:r>
    </w:p>
    <w:p w14:paraId="1F4B06C5" w14:textId="77777777" w:rsidR="003A5BAD" w:rsidRPr="00235AE9" w:rsidRDefault="003A5BAD" w:rsidP="003A5BAD">
      <w:pPr>
        <w:spacing w:after="120" w:line="264" w:lineRule="auto"/>
        <w:rPr>
          <w:rFonts w:ascii="Cambria" w:hAnsi="Cambria"/>
        </w:rPr>
      </w:pPr>
      <w:r w:rsidRPr="00235AE9">
        <w:rPr>
          <w:rFonts w:ascii="Cambria" w:hAnsi="Cambria"/>
        </w:rPr>
        <w:t>    rk4(f2, 0, 1, 0.1, 0.2)</w:t>
      </w:r>
    </w:p>
    <w:p w14:paraId="1C4F8205" w14:textId="77777777" w:rsidR="003A5BAD" w:rsidRDefault="003A5BAD" w:rsidP="003A5BAD">
      <w:pPr>
        <w:rPr>
          <w:rFonts w:ascii="Cambria" w:hAnsi="Cambria"/>
          <w:b/>
          <w:bCs/>
        </w:rPr>
      </w:pPr>
      <w:r>
        <w:rPr>
          <w:rFonts w:ascii="Cambria" w:hAnsi="Cambria"/>
          <w:b/>
          <w:bCs/>
        </w:rPr>
        <w:t>Output:</w:t>
      </w:r>
    </w:p>
    <w:p w14:paraId="313BB41D" w14:textId="77777777" w:rsidR="003A5BAD" w:rsidRDefault="003A5BAD" w:rsidP="003A5BAD">
      <w:pPr>
        <w:rPr>
          <w:rFonts w:ascii="Cambria" w:hAnsi="Cambria"/>
          <w:b/>
          <w:bCs/>
        </w:rPr>
      </w:pPr>
      <w:r w:rsidRPr="002064A4">
        <w:rPr>
          <w:rFonts w:ascii="Cambria" w:hAnsi="Cambria"/>
          <w:b/>
          <w:bCs/>
        </w:rPr>
        <w:lastRenderedPageBreak/>
        <w:drawing>
          <wp:inline distT="0" distB="0" distL="0" distR="0" wp14:anchorId="6DF1699E" wp14:editId="616DCDA7">
            <wp:extent cx="4592903" cy="4535001"/>
            <wp:effectExtent l="0" t="0" r="0" b="0"/>
            <wp:docPr id="798493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93577" name=""/>
                    <pic:cNvPicPr/>
                  </pic:nvPicPr>
                  <pic:blipFill>
                    <a:blip r:embed="rId32"/>
                    <a:stretch>
                      <a:fillRect/>
                    </a:stretch>
                  </pic:blipFill>
                  <pic:spPr>
                    <a:xfrm>
                      <a:off x="0" y="0"/>
                      <a:ext cx="4600175" cy="4542181"/>
                    </a:xfrm>
                    <a:prstGeom prst="rect">
                      <a:avLst/>
                    </a:prstGeom>
                  </pic:spPr>
                </pic:pic>
              </a:graphicData>
            </a:graphic>
          </wp:inline>
        </w:drawing>
      </w:r>
    </w:p>
    <w:p w14:paraId="5A797C26" w14:textId="77777777" w:rsidR="003A5BAD" w:rsidRDefault="003A5BAD" w:rsidP="003A5BAD">
      <w:pPr>
        <w:rPr>
          <w:rFonts w:ascii="Cambria" w:hAnsi="Cambria"/>
          <w:b/>
          <w:bCs/>
        </w:rPr>
      </w:pPr>
    </w:p>
    <w:p w14:paraId="019C9FD1" w14:textId="77777777" w:rsidR="003A5BAD" w:rsidRPr="00004755" w:rsidRDefault="003A5BAD" w:rsidP="003A5BAD">
      <w:pPr>
        <w:rPr>
          <w:rFonts w:ascii="Cambria" w:hAnsi="Cambria"/>
          <w:b/>
          <w:bCs/>
        </w:rPr>
      </w:pPr>
      <w:r>
        <w:rPr>
          <w:noProof/>
        </w:rPr>
        <w:drawing>
          <wp:inline distT="0" distB="0" distL="0" distR="0" wp14:anchorId="4C77783A" wp14:editId="1E4C2CE1">
            <wp:extent cx="2718648" cy="1738946"/>
            <wp:effectExtent l="0" t="0" r="5715" b="0"/>
            <wp:docPr id="20489706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726041" cy="1743675"/>
                    </a:xfrm>
                    <a:prstGeom prst="rect">
                      <a:avLst/>
                    </a:prstGeom>
                    <a:noFill/>
                    <a:ln>
                      <a:noFill/>
                    </a:ln>
                  </pic:spPr>
                </pic:pic>
              </a:graphicData>
            </a:graphic>
          </wp:inline>
        </w:drawing>
      </w:r>
      <w:r>
        <w:rPr>
          <w:noProof/>
        </w:rPr>
        <w:t xml:space="preserve">      </w:t>
      </w:r>
      <w:r>
        <w:rPr>
          <w:noProof/>
        </w:rPr>
        <w:drawing>
          <wp:inline distT="0" distB="0" distL="0" distR="0" wp14:anchorId="6B62651D" wp14:editId="6C35D7D7">
            <wp:extent cx="2568776" cy="1633172"/>
            <wp:effectExtent l="0" t="0" r="3175" b="5715"/>
            <wp:docPr id="17597181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646982" cy="1682894"/>
                    </a:xfrm>
                    <a:prstGeom prst="rect">
                      <a:avLst/>
                    </a:prstGeom>
                    <a:noFill/>
                    <a:ln>
                      <a:noFill/>
                    </a:ln>
                  </pic:spPr>
                </pic:pic>
              </a:graphicData>
            </a:graphic>
          </wp:inline>
        </w:drawing>
      </w:r>
    </w:p>
    <w:p w14:paraId="70ABB884" w14:textId="77777777" w:rsidR="003A5BAD" w:rsidRPr="00004755" w:rsidRDefault="003A5BAD" w:rsidP="003A5BAD">
      <w:pPr>
        <w:rPr>
          <w:rFonts w:ascii="Cambria" w:hAnsi="Cambria"/>
        </w:rPr>
      </w:pPr>
    </w:p>
    <w:p w14:paraId="06D28483" w14:textId="77777777" w:rsidR="003A5BAD" w:rsidRPr="00004755" w:rsidRDefault="003A5BAD" w:rsidP="003A5BAD">
      <w:pPr>
        <w:rPr>
          <w:rFonts w:ascii="Cambria" w:hAnsi="Cambria"/>
          <w:b/>
          <w:bCs/>
          <w:color w:val="002060"/>
        </w:rPr>
      </w:pPr>
      <w:r w:rsidRPr="00004755">
        <w:rPr>
          <w:rFonts w:ascii="Cambria" w:hAnsi="Cambria"/>
          <w:b/>
          <w:bCs/>
          <w:color w:val="002060"/>
        </w:rPr>
        <w:t>5.1.2 Solution of System of First Order ODEs via Runge-</w:t>
      </w:r>
      <w:proofErr w:type="spellStart"/>
      <w:r w:rsidRPr="00004755">
        <w:rPr>
          <w:rFonts w:ascii="Cambria" w:hAnsi="Cambria"/>
          <w:b/>
          <w:bCs/>
          <w:color w:val="002060"/>
        </w:rPr>
        <w:t>Kutta</w:t>
      </w:r>
      <w:proofErr w:type="spellEnd"/>
      <w:r w:rsidRPr="00004755">
        <w:rPr>
          <w:rFonts w:ascii="Cambria" w:hAnsi="Cambria"/>
          <w:b/>
          <w:bCs/>
          <w:color w:val="002060"/>
        </w:rPr>
        <w:t xml:space="preserve"> Methods</w:t>
      </w:r>
    </w:p>
    <w:p w14:paraId="55324B76" w14:textId="77777777" w:rsidR="003A5BAD" w:rsidRPr="00004755" w:rsidRDefault="003A5BAD" w:rsidP="003A5BAD">
      <w:pPr>
        <w:rPr>
          <w:rFonts w:ascii="Cambria" w:hAnsi="Cambria"/>
        </w:rPr>
      </w:pPr>
      <w:r w:rsidRPr="00004755">
        <w:rPr>
          <w:rFonts w:ascii="Cambria" w:hAnsi="Cambria"/>
        </w:rPr>
        <w:t>Given:</w:t>
      </w:r>
    </w:p>
    <w:p w14:paraId="0585DEB7" w14:textId="77777777" w:rsidR="003A5BAD" w:rsidRPr="00004755" w:rsidRDefault="003A5BAD" w:rsidP="003A5BAD">
      <w:pPr>
        <w:rPr>
          <w:rFonts w:ascii="Cambria" w:hAnsi="Cambria"/>
        </w:rPr>
      </w:pPr>
      <m:oMathPara>
        <m:oMath>
          <m:f>
            <m:fPr>
              <m:ctrlPr>
                <w:rPr>
                  <w:rFonts w:ascii="Cambria Math" w:hAnsi="Cambria Math"/>
                </w:rPr>
              </m:ctrlPr>
            </m:fPr>
            <m:num>
              <m:r>
                <w:rPr>
                  <w:rFonts w:ascii="Cambria Math" w:hAnsi="Cambria Math"/>
                </w:rPr>
                <m:t>dy</m:t>
              </m:r>
            </m:num>
            <m:den>
              <m:r>
                <w:rPr>
                  <w:rFonts w:ascii="Cambria Math" w:hAnsi="Cambria Math"/>
                </w:rPr>
                <m:t>dx</m:t>
              </m:r>
            </m:den>
          </m:f>
          <m:r>
            <w:rPr>
              <w:rFonts w:ascii="Cambria Math" w:hAnsi="Cambria Math"/>
            </w:rPr>
            <m:t>=f(x,y,z),</m:t>
          </m:r>
          <m:f>
            <m:fPr>
              <m:ctrlPr>
                <w:rPr>
                  <w:rFonts w:ascii="Cambria Math" w:hAnsi="Cambria Math"/>
                </w:rPr>
              </m:ctrlPr>
            </m:fPr>
            <m:num>
              <m:r>
                <w:rPr>
                  <w:rFonts w:ascii="Cambria Math" w:hAnsi="Cambria Math"/>
                </w:rPr>
                <m:t>dz</m:t>
              </m:r>
            </m:num>
            <m:den>
              <m:r>
                <w:rPr>
                  <w:rFonts w:ascii="Cambria Math" w:hAnsi="Cambria Math"/>
                </w:rPr>
                <m:t>dx</m:t>
              </m:r>
            </m:den>
          </m:f>
          <m:r>
            <w:rPr>
              <w:rFonts w:ascii="Cambria Math" w:hAnsi="Cambria Math"/>
            </w:rPr>
            <m:t>=g(x,y,z),y(</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,z(</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w:br/>
          </m:r>
        </m:oMath>
      </m:oMathPara>
    </w:p>
    <w:p w14:paraId="7BBDB4B8" w14:textId="77777777" w:rsidR="003A5BAD" w:rsidRPr="00004755" w:rsidRDefault="003A5BAD" w:rsidP="003A5BAD">
      <w:pPr>
        <w:rPr>
          <w:rFonts w:ascii="Cambria" w:hAnsi="Cambria"/>
        </w:rPr>
      </w:pPr>
      <w:r w:rsidRPr="00004755">
        <w:rPr>
          <w:rFonts w:ascii="Cambria" w:hAnsi="Cambria"/>
        </w:rPr>
        <w:t>Using RK-4:</w:t>
      </w:r>
    </w:p>
    <w:p w14:paraId="37CAF76C" w14:textId="77777777" w:rsidR="003A5BAD" w:rsidRPr="00004755" w:rsidRDefault="003A5BAD" w:rsidP="003A5BAD">
      <w:pPr>
        <w:rPr>
          <w:rFonts w:ascii="Cambria" w:hAnsi="Cambria"/>
        </w:rPr>
      </w:pPr>
      <m:oMathPara>
        <m:oMath>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k</m:t>
                    </m:r>
                  </m:e>
                  <m:sub>
                    <m:r>
                      <w:rPr>
                        <w:rFonts w:ascii="Cambria Math" w:hAnsi="Cambria Math"/>
                      </w:rPr>
                      <m:t>1</m:t>
                    </m:r>
                  </m:sub>
                </m:sSub>
              </m:e>
              <m:e>
                <m:r>
                  <w:rPr>
                    <w:rFonts w:ascii="Cambria Math" w:hAnsi="Cambria Math"/>
                  </w:rPr>
                  <m:t>=hf(</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r>
                  <w:rPr>
                    <w:rFonts w:ascii="Cambria Math" w:hAnsi="Cambria Math"/>
                  </w:rPr>
                  <m:t>)</m:t>
                </m:r>
              </m:e>
            </m:mr>
            <m:mr>
              <m:e>
                <m:sSub>
                  <m:sSubPr>
                    <m:ctrlPr>
                      <w:rPr>
                        <w:rFonts w:ascii="Cambria Math" w:hAnsi="Cambria Math"/>
                      </w:rPr>
                    </m:ctrlPr>
                  </m:sSubPr>
                  <m:e>
                    <m:r>
                      <w:rPr>
                        <w:rFonts w:ascii="Cambria Math" w:hAnsi="Cambria Math"/>
                      </w:rPr>
                      <m:t>l</m:t>
                    </m:r>
                  </m:e>
                  <m:sub>
                    <m:r>
                      <w:rPr>
                        <w:rFonts w:ascii="Cambria Math" w:hAnsi="Cambria Math"/>
                      </w:rPr>
                      <m:t>1</m:t>
                    </m:r>
                  </m:sub>
                </m:sSub>
              </m:e>
              <m:e>
                <m:r>
                  <w:rPr>
                    <w:rFonts w:ascii="Cambria Math" w:hAnsi="Cambria Math"/>
                  </w:rPr>
                  <m:t>=hg(</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r>
                  <w:rPr>
                    <w:rFonts w:ascii="Cambria Math" w:hAnsi="Cambria Math"/>
                  </w:rPr>
                  <m:t>)</m:t>
                </m:r>
              </m:e>
            </m:mr>
            <m:mr>
              <m:e>
                <m:sSub>
                  <m:sSubPr>
                    <m:ctrlPr>
                      <w:rPr>
                        <w:rFonts w:ascii="Cambria Math" w:hAnsi="Cambria Math"/>
                      </w:rPr>
                    </m:ctrlPr>
                  </m:sSubPr>
                  <m:e>
                    <m:r>
                      <w:rPr>
                        <w:rFonts w:ascii="Cambria Math" w:hAnsi="Cambria Math"/>
                      </w:rPr>
                      <m:t>k</m:t>
                    </m:r>
                  </m:e>
                  <m:sub>
                    <m:r>
                      <w:rPr>
                        <w:rFonts w:ascii="Cambria Math" w:hAnsi="Cambria Math"/>
                      </w:rPr>
                      <m:t>2</m:t>
                    </m:r>
                  </m:sub>
                </m:sSub>
              </m:e>
              <m:e>
                <m:r>
                  <w:rPr>
                    <w:rFonts w:ascii="Cambria Math" w:hAnsi="Cambria Math"/>
                  </w:rPr>
                  <m:t>=hf(</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h</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1</m:t>
                        </m:r>
                      </m:sub>
                    </m:sSub>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1</m:t>
                        </m:r>
                      </m:sub>
                    </m:sSub>
                  </m:num>
                  <m:den>
                    <m:r>
                      <w:rPr>
                        <w:rFonts w:ascii="Cambria Math" w:hAnsi="Cambria Math"/>
                      </w:rPr>
                      <m:t>2</m:t>
                    </m:r>
                  </m:den>
                </m:f>
                <m:r>
                  <w:rPr>
                    <w:rFonts w:ascii="Cambria Math" w:hAnsi="Cambria Math"/>
                  </w:rPr>
                  <m:t>)</m:t>
                </m:r>
              </m:e>
            </m:mr>
            <m:mr>
              <m:e>
                <m:sSub>
                  <m:sSubPr>
                    <m:ctrlPr>
                      <w:rPr>
                        <w:rFonts w:ascii="Cambria Math" w:hAnsi="Cambria Math"/>
                      </w:rPr>
                    </m:ctrlPr>
                  </m:sSubPr>
                  <m:e>
                    <m:r>
                      <w:rPr>
                        <w:rFonts w:ascii="Cambria Math" w:hAnsi="Cambria Math"/>
                      </w:rPr>
                      <m:t>l</m:t>
                    </m:r>
                  </m:e>
                  <m:sub>
                    <m:r>
                      <w:rPr>
                        <w:rFonts w:ascii="Cambria Math" w:hAnsi="Cambria Math"/>
                      </w:rPr>
                      <m:t>2</m:t>
                    </m:r>
                  </m:sub>
                </m:sSub>
              </m:e>
              <m:e>
                <m:r>
                  <w:rPr>
                    <w:rFonts w:ascii="Cambria Math" w:hAnsi="Cambria Math"/>
                  </w:rPr>
                  <m:t>=hg(</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h</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1</m:t>
                        </m:r>
                      </m:sub>
                    </m:sSub>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1</m:t>
                        </m:r>
                      </m:sub>
                    </m:sSub>
                  </m:num>
                  <m:den>
                    <m:r>
                      <w:rPr>
                        <w:rFonts w:ascii="Cambria Math" w:hAnsi="Cambria Math"/>
                      </w:rPr>
                      <m:t>2</m:t>
                    </m:r>
                  </m:den>
                </m:f>
                <m:r>
                  <w:rPr>
                    <w:rFonts w:ascii="Cambria Math" w:hAnsi="Cambria Math"/>
                  </w:rPr>
                  <m:t>)</m:t>
                </m:r>
              </m:e>
            </m:mr>
            <m:mr>
              <m:e>
                <m:sSub>
                  <m:sSubPr>
                    <m:ctrlPr>
                      <w:rPr>
                        <w:rFonts w:ascii="Cambria Math" w:hAnsi="Cambria Math"/>
                      </w:rPr>
                    </m:ctrlPr>
                  </m:sSubPr>
                  <m:e>
                    <m:r>
                      <w:rPr>
                        <w:rFonts w:ascii="Cambria Math" w:hAnsi="Cambria Math"/>
                      </w:rPr>
                      <m:t>k</m:t>
                    </m:r>
                  </m:e>
                  <m:sub>
                    <m:r>
                      <w:rPr>
                        <w:rFonts w:ascii="Cambria Math" w:hAnsi="Cambria Math"/>
                      </w:rPr>
                      <m:t>3</m:t>
                    </m:r>
                  </m:sub>
                </m:sSub>
              </m:e>
              <m:e>
                <m:r>
                  <w:rPr>
                    <w:rFonts w:ascii="Cambria Math" w:hAnsi="Cambria Math"/>
                  </w:rPr>
                  <m:t>=hf(</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h</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2</m:t>
                        </m:r>
                      </m:sub>
                    </m:sSub>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2</m:t>
                        </m:r>
                      </m:sub>
                    </m:sSub>
                  </m:num>
                  <m:den>
                    <m:r>
                      <w:rPr>
                        <w:rFonts w:ascii="Cambria Math" w:hAnsi="Cambria Math"/>
                      </w:rPr>
                      <m:t>2</m:t>
                    </m:r>
                  </m:den>
                </m:f>
                <m:r>
                  <w:rPr>
                    <w:rFonts w:ascii="Cambria Math" w:hAnsi="Cambria Math"/>
                  </w:rPr>
                  <m:t>)</m:t>
                </m:r>
              </m:e>
            </m:mr>
            <m:mr>
              <m:e>
                <m:sSub>
                  <m:sSubPr>
                    <m:ctrlPr>
                      <w:rPr>
                        <w:rFonts w:ascii="Cambria Math" w:hAnsi="Cambria Math"/>
                      </w:rPr>
                    </m:ctrlPr>
                  </m:sSubPr>
                  <m:e>
                    <m:r>
                      <w:rPr>
                        <w:rFonts w:ascii="Cambria Math" w:hAnsi="Cambria Math"/>
                      </w:rPr>
                      <m:t>l</m:t>
                    </m:r>
                  </m:e>
                  <m:sub>
                    <m:r>
                      <w:rPr>
                        <w:rFonts w:ascii="Cambria Math" w:hAnsi="Cambria Math"/>
                      </w:rPr>
                      <m:t>3</m:t>
                    </m:r>
                  </m:sub>
                </m:sSub>
              </m:e>
              <m:e>
                <m:r>
                  <w:rPr>
                    <w:rFonts w:ascii="Cambria Math" w:hAnsi="Cambria Math"/>
                  </w:rPr>
                  <m:t>=hg(</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h</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2</m:t>
                        </m:r>
                      </m:sub>
                    </m:sSub>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2</m:t>
                        </m:r>
                      </m:sub>
                    </m:sSub>
                  </m:num>
                  <m:den>
                    <m:r>
                      <w:rPr>
                        <w:rFonts w:ascii="Cambria Math" w:hAnsi="Cambria Math"/>
                      </w:rPr>
                      <m:t>2</m:t>
                    </m:r>
                  </m:den>
                </m:f>
                <m:r>
                  <w:rPr>
                    <w:rFonts w:ascii="Cambria Math" w:hAnsi="Cambria Math"/>
                  </w:rPr>
                  <m:t>)</m:t>
                </m:r>
              </m:e>
            </m:mr>
            <m:mr>
              <m:e>
                <m:sSub>
                  <m:sSubPr>
                    <m:ctrlPr>
                      <w:rPr>
                        <w:rFonts w:ascii="Cambria Math" w:hAnsi="Cambria Math"/>
                      </w:rPr>
                    </m:ctrlPr>
                  </m:sSubPr>
                  <m:e>
                    <m:r>
                      <w:rPr>
                        <w:rFonts w:ascii="Cambria Math" w:hAnsi="Cambria Math"/>
                      </w:rPr>
                      <m:t>k</m:t>
                    </m:r>
                  </m:e>
                  <m:sub>
                    <m:r>
                      <w:rPr>
                        <w:rFonts w:ascii="Cambria Math" w:hAnsi="Cambria Math"/>
                      </w:rPr>
                      <m:t>4</m:t>
                    </m:r>
                  </m:sub>
                </m:sSub>
              </m:e>
              <m:e>
                <m:r>
                  <w:rPr>
                    <w:rFonts w:ascii="Cambria Math" w:hAnsi="Cambria Math"/>
                  </w:rPr>
                  <m:t>=hf(</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+h,</m:t>
                </m:r>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e>
            </m:mr>
            <m:mr>
              <m:e>
                <m:sSub>
                  <m:sSubPr>
                    <m:ctrlPr>
                      <w:rPr>
                        <w:rFonts w:ascii="Cambria Math" w:hAnsi="Cambria Math"/>
                      </w:rPr>
                    </m:ctrlPr>
                  </m:sSubPr>
                  <m:e>
                    <m:r>
                      <w:rPr>
                        <w:rFonts w:ascii="Cambria Math" w:hAnsi="Cambria Math"/>
                      </w:rPr>
                      <m:t>l</m:t>
                    </m:r>
                  </m:e>
                  <m:sub>
                    <m:r>
                      <w:rPr>
                        <w:rFonts w:ascii="Cambria Math" w:hAnsi="Cambria Math"/>
                      </w:rPr>
                      <m:t>4</m:t>
                    </m:r>
                  </m:sub>
                </m:sSub>
              </m:e>
              <m:e>
                <m:r>
                  <w:rPr>
                    <w:rFonts w:ascii="Cambria Math" w:hAnsi="Cambria Math"/>
                  </w:rPr>
                  <m:t>=hg(</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+h,</m:t>
                </m:r>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e>
            </m:mr>
            <m:mr>
              <m:e>
                <m:sSub>
                  <m:sSubPr>
                    <m:ctrlPr>
                      <w:rPr>
                        <w:rFonts w:ascii="Cambria Math" w:hAnsi="Cambria Math"/>
                      </w:rPr>
                    </m:ctrlPr>
                  </m:sSubPr>
                  <m:e>
                    <m:r>
                      <w:rPr>
                        <w:rFonts w:ascii="Cambria Math" w:hAnsi="Cambria Math"/>
                      </w:rPr>
                      <m:t>y</m:t>
                    </m:r>
                  </m:e>
                  <m:sub>
                    <m:r>
                      <w:rPr>
                        <w:rFonts w:ascii="Cambria Math" w:hAnsi="Cambria Math"/>
                      </w:rPr>
                      <m:t>n+1</m:t>
                    </m:r>
                  </m:sub>
                </m:sSub>
              </m:e>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4</m:t>
                    </m:r>
                  </m:sub>
                </m:sSub>
                <m:r>
                  <w:rPr>
                    <w:rFonts w:ascii="Cambria Math" w:hAnsi="Cambria Math"/>
                  </w:rPr>
                  <m:t>)</m:t>
                </m:r>
              </m:e>
            </m:mr>
            <m:mr>
              <m:e>
                <m:sSub>
                  <m:sSubPr>
                    <m:ctrlPr>
                      <w:rPr>
                        <w:rFonts w:ascii="Cambria Math" w:hAnsi="Cambria Math"/>
                      </w:rPr>
                    </m:ctrlPr>
                  </m:sSubPr>
                  <m:e>
                    <m:r>
                      <w:rPr>
                        <w:rFonts w:ascii="Cambria Math" w:hAnsi="Cambria Math"/>
                      </w:rPr>
                      <m:t>z</m:t>
                    </m:r>
                  </m:e>
                  <m:sub>
                    <m:r>
                      <w:rPr>
                        <w:rFonts w:ascii="Cambria Math" w:hAnsi="Cambria Math"/>
                      </w:rPr>
                      <m:t>n+1</m:t>
                    </m:r>
                  </m:sub>
                </m:sSub>
              </m:e>
              <m:e>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+2</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w:rPr>
                    <w:rFonts w:ascii="Cambria Math" w:hAnsi="Cambria Math"/>
                  </w:rPr>
                  <m:t>)</m:t>
                </m:r>
              </m:e>
            </m:mr>
          </m:m>
          <m:r>
            <m:rPr>
              <m:sty m:val="p"/>
            </m:rPr>
            <w:rPr>
              <w:rFonts w:ascii="Cambria Math" w:hAnsi="Cambria Math"/>
            </w:rPr>
            <w:br/>
          </m:r>
        </m:oMath>
      </m:oMathPara>
    </w:p>
    <w:p w14:paraId="0082B864" w14:textId="77777777" w:rsidR="003A5BAD" w:rsidRPr="00004755" w:rsidRDefault="003A5BAD" w:rsidP="003A5BAD">
      <w:pPr>
        <w:rPr>
          <w:rFonts w:ascii="Cambria" w:hAnsi="Cambria"/>
        </w:rPr>
      </w:pPr>
    </w:p>
    <w:p w14:paraId="31E872C0" w14:textId="77777777" w:rsidR="003A5BAD" w:rsidRDefault="003A5BAD" w:rsidP="003A5BAD">
      <w:pPr>
        <w:rPr>
          <w:rFonts w:ascii="Cambria" w:hAnsi="Cambria"/>
        </w:rPr>
      </w:pPr>
      <w:r w:rsidRPr="00004755">
        <w:rPr>
          <w:rFonts w:ascii="Cambria" w:hAnsi="Cambria"/>
          <w:b/>
          <w:bCs/>
        </w:rPr>
        <w:t>Example:</w:t>
      </w:r>
      <w:r w:rsidRPr="00004755">
        <w:rPr>
          <w:rFonts w:ascii="Cambria" w:hAnsi="Cambria"/>
        </w:rPr>
        <w:t> </w:t>
      </w:r>
    </w:p>
    <w:p w14:paraId="3D86FFDA" w14:textId="77777777" w:rsidR="003A5BAD" w:rsidRPr="00004755" w:rsidRDefault="003A5BAD" w:rsidP="003A5BAD">
      <w:pPr>
        <w:rPr>
          <w:rFonts w:ascii="Cambria" w:hAnsi="Cambria"/>
          <w:b/>
          <w:bCs/>
        </w:rPr>
      </w:pPr>
      <w:r w:rsidRPr="00004755">
        <w:rPr>
          <w:rFonts w:ascii="Cambria" w:hAnsi="Cambria"/>
          <w:b/>
          <w:bCs/>
        </w:rPr>
        <w:t>Solve </w:t>
      </w:r>
      <m:oMath>
        <m:f>
          <m:fPr>
            <m:ctrlPr>
              <w:rPr>
                <w:rFonts w:ascii="Cambria Math" w:hAnsi="Cambria Math"/>
                <w:b/>
                <w:bCs/>
              </w:rPr>
            </m:ctrlPr>
          </m:fPr>
          <m:num>
            <m:r>
              <m:rPr>
                <m:sty m:val="bi"/>
              </m:rPr>
              <w:rPr>
                <w:rFonts w:ascii="Cambria Math" w:hAnsi="Cambria Math"/>
              </w:rPr>
              <m:t>dy</m:t>
            </m:r>
          </m:num>
          <m:den>
            <m:r>
              <m:rPr>
                <m:sty m:val="bi"/>
              </m:rPr>
              <w:rPr>
                <w:rFonts w:ascii="Cambria Math" w:hAnsi="Cambria Math"/>
              </w:rPr>
              <m:t>dx</m:t>
            </m:r>
          </m:den>
        </m:f>
        <m:r>
          <m:rPr>
            <m:sty m:val="bi"/>
          </m:rPr>
          <w:rPr>
            <w:rFonts w:ascii="Cambria Math" w:hAnsi="Cambria Math"/>
          </w:rPr>
          <m:t>=yz+x</m:t>
        </m:r>
      </m:oMath>
      <w:r w:rsidRPr="00004755">
        <w:rPr>
          <w:rFonts w:ascii="Cambria" w:hAnsi="Cambria"/>
          <w:b/>
          <w:bCs/>
        </w:rPr>
        <w:t>, </w:t>
      </w:r>
      <m:oMath>
        <m:f>
          <m:fPr>
            <m:ctrlPr>
              <w:rPr>
                <w:rFonts w:ascii="Cambria Math" w:hAnsi="Cambria Math"/>
                <w:b/>
                <w:bCs/>
              </w:rPr>
            </m:ctrlPr>
          </m:fPr>
          <m:num>
            <m:r>
              <m:rPr>
                <m:sty m:val="bi"/>
              </m:rPr>
              <w:rPr>
                <w:rFonts w:ascii="Cambria Math" w:hAnsi="Cambria Math"/>
              </w:rPr>
              <m:t>dz</m:t>
            </m:r>
          </m:num>
          <m:den>
            <m:r>
              <m:rPr>
                <m:sty m:val="bi"/>
              </m:rPr>
              <w:rPr>
                <w:rFonts w:ascii="Cambria Math" w:hAnsi="Cambria Math"/>
              </w:rPr>
              <m:t>dx</m:t>
            </m:r>
          </m:den>
        </m:f>
        <m:r>
          <m:rPr>
            <m:sty m:val="bi"/>
          </m:rPr>
          <w:rPr>
            <w:rFonts w:ascii="Cambria Math" w:hAnsi="Cambria Math"/>
          </w:rPr>
          <m:t>=xy+z</m:t>
        </m:r>
      </m:oMath>
      <w:r w:rsidRPr="00004755">
        <w:rPr>
          <w:rFonts w:ascii="Cambria" w:hAnsi="Cambria"/>
          <w:b/>
          <w:bCs/>
        </w:rPr>
        <w:t>, given </w:t>
      </w:r>
      <m:oMath>
        <m:r>
          <m:rPr>
            <m:sty m:val="bi"/>
          </m:rPr>
          <w:rPr>
            <w:rFonts w:ascii="Cambria Math" w:hAnsi="Cambria Math"/>
          </w:rPr>
          <m:t>y(0)=1,z(0)=-1</m:t>
        </m:r>
      </m:oMath>
      <w:r w:rsidRPr="00004755">
        <w:rPr>
          <w:rFonts w:ascii="Cambria" w:hAnsi="Cambria"/>
          <w:b/>
          <w:bCs/>
        </w:rPr>
        <w:t> for </w:t>
      </w:r>
      <m:oMath>
        <m:r>
          <m:rPr>
            <m:sty m:val="bi"/>
          </m:rPr>
          <w:rPr>
            <w:rFonts w:ascii="Cambria Math" w:hAnsi="Cambria Math"/>
          </w:rPr>
          <m:t>y(0.2),z(0.2)</m:t>
        </m:r>
      </m:oMath>
      <w:r w:rsidRPr="00004755">
        <w:rPr>
          <w:rFonts w:ascii="Cambria" w:hAnsi="Cambria"/>
          <w:b/>
          <w:bCs/>
        </w:rPr>
        <w:t> using RK4 with </w:t>
      </w:r>
      <m:oMath>
        <m:r>
          <m:rPr>
            <m:sty m:val="bi"/>
          </m:rPr>
          <w:rPr>
            <w:rFonts w:ascii="Cambria Math" w:hAnsi="Cambria Math"/>
          </w:rPr>
          <m:t>h=0.2</m:t>
        </m:r>
      </m:oMath>
      <w:r w:rsidRPr="00004755">
        <w:rPr>
          <w:rFonts w:ascii="Cambria" w:hAnsi="Cambria"/>
          <w:b/>
          <w:bCs/>
        </w:rPr>
        <w:t>.</w:t>
      </w:r>
    </w:p>
    <w:p w14:paraId="7F1213D6" w14:textId="77777777" w:rsidR="003A5BAD" w:rsidRPr="00004755" w:rsidRDefault="003A5BAD" w:rsidP="003A5BAD">
      <w:pPr>
        <w:rPr>
          <w:rFonts w:ascii="Cambria" w:hAnsi="Cambria"/>
        </w:rPr>
      </w:pPr>
      <w:r w:rsidRPr="00004755">
        <w:rPr>
          <w:rFonts w:ascii="Cambria" w:hAnsi="Cambria"/>
          <w:b/>
          <w:bCs/>
        </w:rPr>
        <w:t>Solution:</w:t>
      </w:r>
      <w:r w:rsidRPr="00004755">
        <w:rPr>
          <w:rFonts w:ascii="Cambria" w:hAnsi="Cambria"/>
        </w:rPr>
        <w:br/>
      </w:r>
      <m:oMath>
        <m:r>
          <w:rPr>
            <w:rFonts w:ascii="Cambria Math" w:hAnsi="Cambria Math"/>
          </w:rPr>
          <m:t>f(x,y,z)=yz+x</m:t>
        </m:r>
      </m:oMath>
      <w:r w:rsidRPr="00004755">
        <w:rPr>
          <w:rFonts w:ascii="Cambria" w:hAnsi="Cambria"/>
        </w:rPr>
        <w:t>, </w:t>
      </w:r>
      <m:oMath>
        <m:r>
          <w:rPr>
            <w:rFonts w:ascii="Cambria Math" w:hAnsi="Cambria Math"/>
          </w:rPr>
          <m:t>g(x,y,z)=xy+z</m:t>
        </m:r>
      </m:oMath>
      <w:r w:rsidRPr="00004755">
        <w:rPr>
          <w:rFonts w:ascii="Cambria" w:hAnsi="Cambria"/>
        </w:rPr>
        <w:br/>
      </w:r>
      <m:oMathPara>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=0,</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=1,</m:t>
          </m:r>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=-1,</m:t>
          </m:r>
          <m:r>
            <w:rPr>
              <w:rFonts w:ascii="Cambria Math" w:hAnsi="Cambria Math"/>
            </w:rPr>
            <m:t>h=</m:t>
          </m:r>
          <m:r>
            <w:rPr>
              <w:rFonts w:ascii="Cambria Math" w:hAnsi="Cambria Math"/>
            </w:rPr>
            <m:t>0.2</m:t>
          </m:r>
        </m:oMath>
      </m:oMathPara>
    </w:p>
    <w:p w14:paraId="739005C1" w14:textId="77777777" w:rsidR="003A5BAD" w:rsidRPr="00004755" w:rsidRDefault="003A5BAD" w:rsidP="003A5BAD">
      <w:pPr>
        <w:rPr>
          <w:rFonts w:ascii="Cambria" w:hAnsi="Cambria"/>
        </w:rPr>
      </w:pPr>
      <m:oMathPara>
        <m:oMath>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=hf(0,1,-1)=0.2(-1)=-0.2</m:t>
          </m:r>
          <m:r>
            <m:rPr>
              <m:sty m:val="p"/>
            </m:rPr>
            <w:rPr>
              <w:rFonts w:ascii="Cambria Math" w:hAnsi="Cambria Math"/>
            </w:rPr>
            <w:br/>
          </m:r>
        </m:oMath>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=hg(0,1,-1)=0.2(-1)=-0.2</m:t>
          </m:r>
        </m:oMath>
      </m:oMathPara>
    </w:p>
    <w:p w14:paraId="7739B79E" w14:textId="77777777" w:rsidR="003A5BAD" w:rsidRPr="00004755" w:rsidRDefault="003A5BAD" w:rsidP="003A5BAD">
      <w:pPr>
        <w:rPr>
          <w:rFonts w:ascii="Cambria" w:hAnsi="Cambria"/>
        </w:rPr>
      </w:pPr>
      <m:oMathPara>
        <m:oMath>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=hf(0.1,1+(-0.1),-1+(-0.1))=0.2f(0.1,0.9,-1.1)=0.2(0.9×-1.1+0.1)=0.2(-0.89)=-0.178</m:t>
          </m:r>
          <m:r>
            <m:rPr>
              <m:sty m:val="p"/>
            </m:rPr>
            <w:rPr>
              <w:rFonts w:ascii="Cambria Math" w:hAnsi="Cambria Math"/>
            </w:rPr>
            <w:br/>
          </m:r>
        </m:oMath>
        <m:oMath>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=hg(0.1,0.9,-1.1)=0.2(0.9×0.1+(-1.1))=0.2(-1.01)=-0.202</m:t>
          </m:r>
        </m:oMath>
      </m:oMathPara>
    </w:p>
    <w:p w14:paraId="7C4627FF" w14:textId="77777777" w:rsidR="003A5BAD" w:rsidRPr="00004755" w:rsidRDefault="003A5BAD" w:rsidP="003A5BAD">
      <w:pPr>
        <w:rPr>
          <w:rFonts w:ascii="Cambria" w:hAnsi="Cambria"/>
        </w:rPr>
      </w:pPr>
      <m:oMathPara>
        <m:oMath>
          <m:sSub>
            <m:sSubPr>
              <m:ctrlPr>
                <w:rPr>
                  <w:rFonts w:ascii="Cambria Math" w:hAnsi="Cambria Math"/>
                </w:rPr>
              </m:ctrlPr>
            </m:sSubPr>
            <m:e>
              <m:r>
                <w:rPr>
                  <w:rFonts w:ascii="Cambria Math" w:hAnsi="Cambria Math"/>
                </w:rPr>
                <m:t>k</m:t>
              </m:r>
            </m:e>
            <m:sub>
              <m:r>
                <w:rPr>
                  <w:rFonts w:ascii="Cambria Math" w:hAnsi="Cambria Math"/>
                </w:rPr>
                <m:t>3</m:t>
              </m:r>
            </m:sub>
          </m:sSub>
          <m:r>
            <w:rPr>
              <w:rFonts w:ascii="Cambria Math" w:hAnsi="Cambria Math"/>
            </w:rPr>
            <m:t>=hf(0.1,1+(-0.089),-1+(-0.101))=0.2f(0.1,0.911,-1.101)=0.2(0.911×-1.101+0.1)=0.2(-0.902)=-0.1804</m:t>
          </m:r>
          <m:r>
            <m:rPr>
              <m:sty m:val="p"/>
            </m:rPr>
            <w:rPr>
              <w:rFonts w:ascii="Cambria Math" w:hAnsi="Cambria Math"/>
            </w:rPr>
            <w:br/>
          </m:r>
        </m:oMath>
        <m:oMath>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=hg(0.1,0.911,-1.101)=0.2(0.911×0.1+(-1.101))=0.2(-1.0099)=-0.20198</m:t>
          </m:r>
        </m:oMath>
      </m:oMathPara>
    </w:p>
    <w:p w14:paraId="2A796EBA" w14:textId="77777777" w:rsidR="003A5BAD" w:rsidRPr="00004755" w:rsidRDefault="003A5BAD" w:rsidP="003A5BAD">
      <w:pPr>
        <w:rPr>
          <w:rFonts w:ascii="Cambria" w:hAnsi="Cambria"/>
        </w:rPr>
      </w:pPr>
      <m:oMathPara>
        <m:oMath>
          <m:sSub>
            <m:sSubPr>
              <m:ctrlPr>
                <w:rPr>
                  <w:rFonts w:ascii="Cambria Math" w:hAnsi="Cambria Math"/>
                </w:rPr>
              </m:ctrlPr>
            </m:sSubPr>
            <m:e>
              <m:r>
                <w:rPr>
                  <w:rFonts w:ascii="Cambria Math" w:hAnsi="Cambria Math"/>
                </w:rPr>
                <m:t>k</m:t>
              </m:r>
            </m:e>
            <m:sub>
              <m:r>
                <w:rPr>
                  <w:rFonts w:ascii="Cambria Math" w:hAnsi="Cambria Math"/>
                </w:rPr>
                <m:t>4</m:t>
              </m:r>
            </m:sub>
          </m:sSub>
          <m:r>
            <w:rPr>
              <w:rFonts w:ascii="Cambria Math" w:hAnsi="Cambria Math"/>
            </w:rPr>
            <m:t>=hf(0.2,1+(-0.1804),-1+(-0.20198))=0.2f(0.2,0.8196,-1.20198)=0.2(0.8196×-1.20198+0.2)=0.2(-0.784)=-0.1568</m:t>
          </m:r>
          <m:r>
            <m:rPr>
              <m:sty m:val="p"/>
            </m:rPr>
            <w:rPr>
              <w:rFonts w:ascii="Cambria Math" w:hAnsi="Cambria Math"/>
            </w:rPr>
            <w:br/>
          </m:r>
        </m:oMath>
        <m:oMath>
          <m:sSub>
            <m:sSubPr>
              <m:ctrlPr>
                <w:rPr>
                  <w:rFonts w:ascii="Cambria Math" w:hAnsi="Cambria Math"/>
                </w:rPr>
              </m:ctrlPr>
            </m:sSubPr>
            <m:e>
              <m:r>
                <w:rPr>
                  <w:rFonts w:ascii="Cambria Math" w:hAnsi="Cambria Math"/>
                </w:rPr>
                <m:t>l</m:t>
              </m:r>
            </m:e>
            <m:sub>
              <m:r>
                <w:rPr>
                  <w:rFonts w:ascii="Cambria Math" w:hAnsi="Cambria Math"/>
                </w:rPr>
                <m:t>4</m:t>
              </m:r>
            </m:sub>
          </m:sSub>
          <m:r>
            <w:rPr>
              <w:rFonts w:ascii="Cambria Math" w:hAnsi="Cambria Math"/>
            </w:rPr>
            <m:t>=hg(0.2,0.8196,-1.20198)=0.2(0.8196×0.2+(-1.20198))=0.2(-1.038)=-0.2076</m:t>
          </m:r>
        </m:oMath>
      </m:oMathPara>
    </w:p>
    <w:p w14:paraId="0F99B09D" w14:textId="77777777" w:rsidR="003A5BAD" w:rsidRPr="00004755" w:rsidRDefault="003A5BAD" w:rsidP="003A5BAD">
      <w:pPr>
        <w:rPr>
          <w:rFonts w:ascii="Cambria" w:hAnsi="Cambria"/>
        </w:rPr>
      </w:pPr>
      <m:oMathPara>
        <m:oMath>
          <m:r>
            <w:rPr>
              <w:rFonts w:ascii="Cambria Math" w:hAnsi="Cambria Math"/>
            </w:rPr>
            <w:lastRenderedPageBreak/>
            <m:t>k=</m:t>
          </m:r>
          <m:f>
            <m:fPr>
              <m:ctrlPr>
                <w:rPr>
                  <w:rFonts w:ascii="Cambria Math" w:hAnsi="Cambria Math"/>
                </w:rPr>
              </m:ctrlPr>
            </m:fPr>
            <m:num>
              <m:r>
                <w:rPr>
                  <w:rFonts w:ascii="Cambria Math" w:hAnsi="Cambria Math"/>
                </w:rPr>
                <m:t>-0.2+2(-0.178)+2(-0.1804)+(-0.1568)</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-1.0736</m:t>
              </m:r>
            </m:num>
            <m:den>
              <m:r>
                <w:rPr>
                  <w:rFonts w:ascii="Cambria Math" w:hAnsi="Cambria Math"/>
                </w:rPr>
                <m:t>6</m:t>
              </m:r>
            </m:den>
          </m:f>
          <m:r>
            <w:rPr>
              <w:rFonts w:ascii="Cambria Math" w:hAnsi="Cambria Math"/>
            </w:rPr>
            <m:t>=-0.17893</m:t>
          </m:r>
          <m:r>
            <m:rPr>
              <m:sty m:val="p"/>
            </m:rPr>
            <w:rPr>
              <w:rFonts w:ascii="Cambria Math" w:hAnsi="Cambria Math"/>
            </w:rPr>
            <w:br/>
          </m:r>
        </m:oMath>
        <m:oMath>
          <m:r>
            <w:rPr>
              <w:rFonts w:ascii="Cambria Math" w:hAnsi="Cambria Math"/>
            </w:rPr>
            <m:t>l=</m:t>
          </m:r>
          <m:f>
            <m:fPr>
              <m:ctrlPr>
                <w:rPr>
                  <w:rFonts w:ascii="Cambria Math" w:hAnsi="Cambria Math"/>
                </w:rPr>
              </m:ctrlPr>
            </m:fPr>
            <m:num>
              <m:r>
                <w:rPr>
                  <w:rFonts w:ascii="Cambria Math" w:hAnsi="Cambria Math"/>
                </w:rPr>
                <m:t>-0.2+2(-0.202)+2(-0.20198)+(-0.2076)</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-1.21556</m:t>
              </m:r>
            </m:num>
            <m:den>
              <m:r>
                <w:rPr>
                  <w:rFonts w:ascii="Cambria Math" w:hAnsi="Cambria Math"/>
                </w:rPr>
                <m:t>6</m:t>
              </m:r>
            </m:den>
          </m:f>
          <m:r>
            <w:rPr>
              <w:rFonts w:ascii="Cambria Math" w:hAnsi="Cambria Math"/>
            </w:rPr>
            <m:t>=-0.20259</m:t>
          </m:r>
        </m:oMath>
      </m:oMathPara>
    </w:p>
    <w:p w14:paraId="16191EC0" w14:textId="77777777" w:rsidR="003A5BAD" w:rsidRPr="00004755" w:rsidRDefault="003A5BAD" w:rsidP="003A5BAD">
      <w:pPr>
        <w:rPr>
          <w:rFonts w:ascii="Cambria" w:hAnsi="Cambria"/>
        </w:rPr>
      </w:pPr>
      <w:r w:rsidRPr="00004755">
        <w:rPr>
          <w:rFonts w:ascii="Cambria" w:hAnsi="Cambria"/>
        </w:rPr>
        <w:t>Thus,</w:t>
      </w:r>
      <w:r w:rsidRPr="00004755">
        <w:rPr>
          <w:rFonts w:ascii="Cambria" w:hAnsi="Cambria"/>
        </w:rPr>
        <w:br/>
      </w:r>
      <m:oMathPara>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=0.2</m:t>
          </m:r>
          <m:r>
            <m:rPr>
              <m:sty m:val="p"/>
            </m:rPr>
            <w:rPr>
              <w:rFonts w:ascii="Cambria Math" w:hAnsi="Cambria Math"/>
            </w:rPr>
            <w:br/>
          </m:r>
        </m:oMath>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=1+(-0.17893)=0.82107</m:t>
          </m:r>
          <m:r>
            <m:rPr>
              <m:sty m:val="p"/>
            </m:rPr>
            <w:rPr>
              <w:rFonts w:ascii="Cambria Math" w:hAnsi="Cambria Math"/>
            </w:rPr>
            <w:br/>
          </m:r>
        </m:oMath>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=-1+(-0.20259)=-1.20259</m:t>
          </m:r>
        </m:oMath>
      </m:oMathPara>
    </w:p>
    <w:p w14:paraId="5CBD6990" w14:textId="77777777" w:rsidR="003A5BAD" w:rsidRDefault="003A5BAD" w:rsidP="003A5BAD">
      <w:pPr>
        <w:rPr>
          <w:rFonts w:ascii="Cambria" w:hAnsi="Cambria"/>
        </w:rPr>
      </w:pPr>
      <w:r w:rsidRPr="00004755">
        <w:rPr>
          <w:rFonts w:ascii="Cambria" w:hAnsi="Cambria"/>
        </w:rPr>
        <w:t>Hence </w:t>
      </w:r>
      <m:oMath>
        <m:r>
          <w:rPr>
            <w:rFonts w:ascii="Cambria Math" w:hAnsi="Cambria Math"/>
          </w:rPr>
          <m:t>y(0.2)=0.821</m:t>
        </m:r>
      </m:oMath>
      <w:r w:rsidRPr="00004755">
        <w:rPr>
          <w:rFonts w:ascii="Cambria" w:hAnsi="Cambria"/>
        </w:rPr>
        <w:t>, </w:t>
      </w:r>
      <m:oMath>
        <m:r>
          <w:rPr>
            <w:rFonts w:ascii="Cambria Math" w:hAnsi="Cambria Math"/>
          </w:rPr>
          <m:t>z(0.2)=-1.203</m:t>
        </m:r>
      </m:oMath>
      <w:r w:rsidRPr="00004755">
        <w:rPr>
          <w:rFonts w:ascii="Cambria" w:hAnsi="Cambria"/>
        </w:rPr>
        <w:t>.</w:t>
      </w:r>
    </w:p>
    <w:p w14:paraId="6987B3E5" w14:textId="77777777" w:rsidR="003A5BAD" w:rsidRPr="00235AE9" w:rsidRDefault="003A5BAD" w:rsidP="003A5BAD">
      <w:pPr>
        <w:rPr>
          <w:rFonts w:ascii="Cambria" w:hAnsi="Cambria"/>
          <w:b/>
          <w:bCs/>
          <w:color w:val="000000" w:themeColor="text1"/>
        </w:rPr>
      </w:pPr>
      <w:r w:rsidRPr="00235AE9">
        <w:rPr>
          <w:rFonts w:ascii="Cambria" w:hAnsi="Cambria"/>
          <w:b/>
          <w:bCs/>
          <w:color w:val="000000" w:themeColor="text1"/>
        </w:rPr>
        <w:t>Python code:</w:t>
      </w:r>
    </w:p>
    <w:p w14:paraId="160D3854" w14:textId="77777777" w:rsidR="003A5BAD" w:rsidRPr="002064A4" w:rsidRDefault="003A5BAD" w:rsidP="003A5BAD">
      <w:pPr>
        <w:spacing w:after="120" w:line="264" w:lineRule="auto"/>
        <w:rPr>
          <w:rFonts w:ascii="Cambria" w:hAnsi="Cambria"/>
        </w:rPr>
      </w:pPr>
      <w:r w:rsidRPr="002064A4">
        <w:rPr>
          <w:rFonts w:ascii="Cambria" w:hAnsi="Cambria"/>
        </w:rPr>
        <w:t>"""</w:t>
      </w:r>
    </w:p>
    <w:p w14:paraId="1436A3B8" w14:textId="77777777" w:rsidR="003A5BAD" w:rsidRPr="002064A4" w:rsidRDefault="003A5BAD" w:rsidP="003A5BAD">
      <w:pPr>
        <w:spacing w:after="120" w:line="264" w:lineRule="auto"/>
        <w:rPr>
          <w:rFonts w:ascii="Cambria" w:hAnsi="Cambria"/>
        </w:rPr>
      </w:pPr>
      <w:r w:rsidRPr="002064A4">
        <w:rPr>
          <w:rFonts w:ascii="Cambria" w:hAnsi="Cambria"/>
        </w:rPr>
        <w:t>Runge-</w:t>
      </w:r>
      <w:proofErr w:type="spellStart"/>
      <w:r w:rsidRPr="002064A4">
        <w:rPr>
          <w:rFonts w:ascii="Cambria" w:hAnsi="Cambria"/>
        </w:rPr>
        <w:t>Kutta</w:t>
      </w:r>
      <w:proofErr w:type="spellEnd"/>
      <w:r w:rsidRPr="002064A4">
        <w:rPr>
          <w:rFonts w:ascii="Cambria" w:hAnsi="Cambria"/>
        </w:rPr>
        <w:t xml:space="preserve"> 4th Order Method for System of First Order ODEs</w:t>
      </w:r>
    </w:p>
    <w:p w14:paraId="0F337BF9" w14:textId="77777777" w:rsidR="003A5BAD" w:rsidRPr="002064A4" w:rsidRDefault="003A5BAD" w:rsidP="003A5BAD">
      <w:pPr>
        <w:spacing w:after="120" w:line="264" w:lineRule="auto"/>
        <w:rPr>
          <w:rFonts w:ascii="Cambria" w:hAnsi="Cambria"/>
        </w:rPr>
      </w:pPr>
      <w:proofErr w:type="spellStart"/>
      <w:r w:rsidRPr="002064A4">
        <w:rPr>
          <w:rFonts w:ascii="Cambria" w:hAnsi="Cambria"/>
        </w:rPr>
        <w:t>dy</w:t>
      </w:r>
      <w:proofErr w:type="spellEnd"/>
      <w:r w:rsidRPr="002064A4">
        <w:rPr>
          <w:rFonts w:ascii="Cambria" w:hAnsi="Cambria"/>
        </w:rPr>
        <w:t xml:space="preserve">/dx = </w:t>
      </w:r>
      <w:proofErr w:type="gramStart"/>
      <w:r w:rsidRPr="002064A4">
        <w:rPr>
          <w:rFonts w:ascii="Cambria" w:hAnsi="Cambria"/>
        </w:rPr>
        <w:t>f(</w:t>
      </w:r>
      <w:proofErr w:type="gramEnd"/>
      <w:r w:rsidRPr="002064A4">
        <w:rPr>
          <w:rFonts w:ascii="Cambria" w:hAnsi="Cambria"/>
        </w:rPr>
        <w:t>x, y, z)</w:t>
      </w:r>
    </w:p>
    <w:p w14:paraId="4527C6CA" w14:textId="77777777" w:rsidR="003A5BAD" w:rsidRPr="002064A4" w:rsidRDefault="003A5BAD" w:rsidP="003A5BAD">
      <w:pPr>
        <w:spacing w:after="120" w:line="264" w:lineRule="auto"/>
        <w:rPr>
          <w:rFonts w:ascii="Cambria" w:hAnsi="Cambria"/>
        </w:rPr>
      </w:pPr>
      <w:proofErr w:type="spellStart"/>
      <w:r w:rsidRPr="002064A4">
        <w:rPr>
          <w:rFonts w:ascii="Cambria" w:hAnsi="Cambria"/>
        </w:rPr>
        <w:t>dz</w:t>
      </w:r>
      <w:proofErr w:type="spellEnd"/>
      <w:r w:rsidRPr="002064A4">
        <w:rPr>
          <w:rFonts w:ascii="Cambria" w:hAnsi="Cambria"/>
        </w:rPr>
        <w:t xml:space="preserve">/dx = </w:t>
      </w:r>
      <w:proofErr w:type="gramStart"/>
      <w:r w:rsidRPr="002064A4">
        <w:rPr>
          <w:rFonts w:ascii="Cambria" w:hAnsi="Cambria"/>
        </w:rPr>
        <w:t>g(</w:t>
      </w:r>
      <w:proofErr w:type="gramEnd"/>
      <w:r w:rsidRPr="002064A4">
        <w:rPr>
          <w:rFonts w:ascii="Cambria" w:hAnsi="Cambria"/>
        </w:rPr>
        <w:t>x, y, z)</w:t>
      </w:r>
    </w:p>
    <w:p w14:paraId="22020A3A" w14:textId="77777777" w:rsidR="003A5BAD" w:rsidRPr="002064A4" w:rsidRDefault="003A5BAD" w:rsidP="003A5BAD">
      <w:pPr>
        <w:spacing w:after="120" w:line="264" w:lineRule="auto"/>
        <w:rPr>
          <w:rFonts w:ascii="Cambria" w:hAnsi="Cambria"/>
        </w:rPr>
      </w:pPr>
      <w:r w:rsidRPr="002064A4">
        <w:rPr>
          <w:rFonts w:ascii="Cambria" w:hAnsi="Cambria"/>
        </w:rPr>
        <w:t>Given: y(x0) = y0, z(x0) = z0</w:t>
      </w:r>
    </w:p>
    <w:p w14:paraId="434F1A8D" w14:textId="77777777" w:rsidR="003A5BAD" w:rsidRPr="002064A4" w:rsidRDefault="003A5BAD" w:rsidP="003A5BAD">
      <w:pPr>
        <w:spacing w:after="120" w:line="264" w:lineRule="auto"/>
        <w:rPr>
          <w:rFonts w:ascii="Cambria" w:hAnsi="Cambria"/>
        </w:rPr>
      </w:pPr>
      <w:r w:rsidRPr="002064A4">
        <w:rPr>
          <w:rFonts w:ascii="Cambria" w:hAnsi="Cambria"/>
        </w:rPr>
        <w:t>"""</w:t>
      </w:r>
    </w:p>
    <w:p w14:paraId="4CBA7800" w14:textId="77777777" w:rsidR="003A5BAD" w:rsidRPr="002064A4" w:rsidRDefault="003A5BAD" w:rsidP="003A5BAD">
      <w:pPr>
        <w:spacing w:after="120" w:line="264" w:lineRule="auto"/>
        <w:rPr>
          <w:rFonts w:ascii="Cambria" w:hAnsi="Cambria"/>
        </w:rPr>
      </w:pPr>
    </w:p>
    <w:p w14:paraId="289A7D9B" w14:textId="77777777" w:rsidR="003A5BAD" w:rsidRPr="002064A4" w:rsidRDefault="003A5BAD" w:rsidP="003A5BAD">
      <w:pPr>
        <w:spacing w:after="120" w:line="264" w:lineRule="auto"/>
        <w:rPr>
          <w:rFonts w:ascii="Cambria" w:hAnsi="Cambria"/>
        </w:rPr>
      </w:pPr>
      <w:r w:rsidRPr="002064A4">
        <w:rPr>
          <w:rFonts w:ascii="Cambria" w:hAnsi="Cambria"/>
        </w:rPr>
        <w:t>import math</w:t>
      </w:r>
    </w:p>
    <w:p w14:paraId="49D16279" w14:textId="77777777" w:rsidR="003A5BAD" w:rsidRPr="002064A4" w:rsidRDefault="003A5BAD" w:rsidP="003A5BAD">
      <w:pPr>
        <w:spacing w:after="120" w:line="264" w:lineRule="auto"/>
        <w:rPr>
          <w:rFonts w:ascii="Cambria" w:hAnsi="Cambria"/>
        </w:rPr>
      </w:pPr>
    </w:p>
    <w:p w14:paraId="00BB9A85" w14:textId="77777777" w:rsidR="003A5BAD" w:rsidRPr="002064A4" w:rsidRDefault="003A5BAD" w:rsidP="003A5BAD">
      <w:pPr>
        <w:spacing w:after="120" w:line="264" w:lineRule="auto"/>
        <w:rPr>
          <w:rFonts w:ascii="Cambria" w:hAnsi="Cambria"/>
        </w:rPr>
      </w:pPr>
      <w:r w:rsidRPr="002064A4">
        <w:rPr>
          <w:rFonts w:ascii="Cambria" w:hAnsi="Cambria"/>
        </w:rPr>
        <w:t>def rk4_</w:t>
      </w:r>
      <w:proofErr w:type="gramStart"/>
      <w:r w:rsidRPr="002064A4">
        <w:rPr>
          <w:rFonts w:ascii="Cambria" w:hAnsi="Cambria"/>
        </w:rPr>
        <w:t>system(</w:t>
      </w:r>
      <w:proofErr w:type="gramEnd"/>
      <w:r w:rsidRPr="002064A4">
        <w:rPr>
          <w:rFonts w:ascii="Cambria" w:hAnsi="Cambria"/>
        </w:rPr>
        <w:t xml:space="preserve">f, g, x0, y0, z0, h, </w:t>
      </w:r>
      <w:proofErr w:type="spellStart"/>
      <w:r w:rsidRPr="002064A4">
        <w:rPr>
          <w:rFonts w:ascii="Cambria" w:hAnsi="Cambria"/>
        </w:rPr>
        <w:t>x_target</w:t>
      </w:r>
      <w:proofErr w:type="spellEnd"/>
      <w:r w:rsidRPr="002064A4">
        <w:rPr>
          <w:rFonts w:ascii="Cambria" w:hAnsi="Cambria"/>
        </w:rPr>
        <w:t>):</w:t>
      </w:r>
    </w:p>
    <w:p w14:paraId="38239CA2" w14:textId="77777777" w:rsidR="003A5BAD" w:rsidRPr="002064A4" w:rsidRDefault="003A5BAD" w:rsidP="003A5BAD">
      <w:pPr>
        <w:spacing w:after="120" w:line="264" w:lineRule="auto"/>
        <w:rPr>
          <w:rFonts w:ascii="Cambria" w:hAnsi="Cambria"/>
        </w:rPr>
      </w:pPr>
      <w:r w:rsidRPr="002064A4">
        <w:rPr>
          <w:rFonts w:ascii="Cambria" w:hAnsi="Cambria"/>
        </w:rPr>
        <w:t>    """</w:t>
      </w:r>
    </w:p>
    <w:p w14:paraId="493CD529" w14:textId="77777777" w:rsidR="003A5BAD" w:rsidRPr="002064A4" w:rsidRDefault="003A5BAD" w:rsidP="003A5BAD">
      <w:pPr>
        <w:spacing w:after="120" w:line="264" w:lineRule="auto"/>
        <w:rPr>
          <w:rFonts w:ascii="Cambria" w:hAnsi="Cambria"/>
        </w:rPr>
      </w:pPr>
      <w:r w:rsidRPr="002064A4">
        <w:rPr>
          <w:rFonts w:ascii="Cambria" w:hAnsi="Cambria"/>
        </w:rPr>
        <w:t>    Solve system of ODEs using RK4 Method</w:t>
      </w:r>
    </w:p>
    <w:p w14:paraId="3DCA50D3" w14:textId="77777777" w:rsidR="003A5BAD" w:rsidRPr="002064A4" w:rsidRDefault="003A5BAD" w:rsidP="003A5BAD">
      <w:pPr>
        <w:spacing w:after="120" w:line="264" w:lineRule="auto"/>
        <w:rPr>
          <w:rFonts w:ascii="Cambria" w:hAnsi="Cambria"/>
        </w:rPr>
      </w:pPr>
      <w:r w:rsidRPr="002064A4">
        <w:rPr>
          <w:rFonts w:ascii="Cambria" w:hAnsi="Cambria"/>
        </w:rPr>
        <w:t xml:space="preserve">    </w:t>
      </w:r>
    </w:p>
    <w:p w14:paraId="158B7AB5" w14:textId="77777777" w:rsidR="003A5BAD" w:rsidRPr="002064A4" w:rsidRDefault="003A5BAD" w:rsidP="003A5BAD">
      <w:pPr>
        <w:spacing w:after="120" w:line="264" w:lineRule="auto"/>
        <w:rPr>
          <w:rFonts w:ascii="Cambria" w:hAnsi="Cambria"/>
        </w:rPr>
      </w:pPr>
      <w:r w:rsidRPr="002064A4">
        <w:rPr>
          <w:rFonts w:ascii="Cambria" w:hAnsi="Cambria"/>
        </w:rPr>
        <w:t>    Parameters:</w:t>
      </w:r>
    </w:p>
    <w:p w14:paraId="22EF333E" w14:textId="77777777" w:rsidR="003A5BAD" w:rsidRPr="002064A4" w:rsidRDefault="003A5BAD" w:rsidP="003A5BAD">
      <w:pPr>
        <w:spacing w:after="120" w:line="264" w:lineRule="auto"/>
        <w:rPr>
          <w:rFonts w:ascii="Cambria" w:hAnsi="Cambria"/>
        </w:rPr>
      </w:pPr>
      <w:r w:rsidRPr="002064A4">
        <w:rPr>
          <w:rFonts w:ascii="Cambria" w:hAnsi="Cambria"/>
        </w:rPr>
        <w:t xml:space="preserve">    f: function </w:t>
      </w:r>
      <w:proofErr w:type="gramStart"/>
      <w:r w:rsidRPr="002064A4">
        <w:rPr>
          <w:rFonts w:ascii="Cambria" w:hAnsi="Cambria"/>
        </w:rPr>
        <w:t>f(</w:t>
      </w:r>
      <w:proofErr w:type="gramEnd"/>
      <w:r w:rsidRPr="002064A4">
        <w:rPr>
          <w:rFonts w:ascii="Cambria" w:hAnsi="Cambria"/>
        </w:rPr>
        <w:t xml:space="preserve">x, y, z) = </w:t>
      </w:r>
      <w:proofErr w:type="spellStart"/>
      <w:r w:rsidRPr="002064A4">
        <w:rPr>
          <w:rFonts w:ascii="Cambria" w:hAnsi="Cambria"/>
        </w:rPr>
        <w:t>dy</w:t>
      </w:r>
      <w:proofErr w:type="spellEnd"/>
      <w:r w:rsidRPr="002064A4">
        <w:rPr>
          <w:rFonts w:ascii="Cambria" w:hAnsi="Cambria"/>
        </w:rPr>
        <w:t>/dx</w:t>
      </w:r>
    </w:p>
    <w:p w14:paraId="4D8DA1EC" w14:textId="77777777" w:rsidR="003A5BAD" w:rsidRPr="002064A4" w:rsidRDefault="003A5BAD" w:rsidP="003A5BAD">
      <w:pPr>
        <w:spacing w:after="120" w:line="264" w:lineRule="auto"/>
        <w:rPr>
          <w:rFonts w:ascii="Cambria" w:hAnsi="Cambria"/>
        </w:rPr>
      </w:pPr>
      <w:r w:rsidRPr="002064A4">
        <w:rPr>
          <w:rFonts w:ascii="Cambria" w:hAnsi="Cambria"/>
        </w:rPr>
        <w:t xml:space="preserve">    g: function </w:t>
      </w:r>
      <w:proofErr w:type="gramStart"/>
      <w:r w:rsidRPr="002064A4">
        <w:rPr>
          <w:rFonts w:ascii="Cambria" w:hAnsi="Cambria"/>
        </w:rPr>
        <w:t>g(</w:t>
      </w:r>
      <w:proofErr w:type="gramEnd"/>
      <w:r w:rsidRPr="002064A4">
        <w:rPr>
          <w:rFonts w:ascii="Cambria" w:hAnsi="Cambria"/>
        </w:rPr>
        <w:t xml:space="preserve">x, y, z) = </w:t>
      </w:r>
      <w:proofErr w:type="spellStart"/>
      <w:r w:rsidRPr="002064A4">
        <w:rPr>
          <w:rFonts w:ascii="Cambria" w:hAnsi="Cambria"/>
        </w:rPr>
        <w:t>dz</w:t>
      </w:r>
      <w:proofErr w:type="spellEnd"/>
      <w:r w:rsidRPr="002064A4">
        <w:rPr>
          <w:rFonts w:ascii="Cambria" w:hAnsi="Cambria"/>
        </w:rPr>
        <w:t>/dx</w:t>
      </w:r>
    </w:p>
    <w:p w14:paraId="4D89B0C0" w14:textId="77777777" w:rsidR="003A5BAD" w:rsidRPr="002064A4" w:rsidRDefault="003A5BAD" w:rsidP="003A5BAD">
      <w:pPr>
        <w:spacing w:after="120" w:line="264" w:lineRule="auto"/>
        <w:rPr>
          <w:rFonts w:ascii="Cambria" w:hAnsi="Cambria"/>
        </w:rPr>
      </w:pPr>
      <w:r w:rsidRPr="002064A4">
        <w:rPr>
          <w:rFonts w:ascii="Cambria" w:hAnsi="Cambria"/>
        </w:rPr>
        <w:t>    x0, y0, z0: initial conditions</w:t>
      </w:r>
    </w:p>
    <w:p w14:paraId="364EA3AC" w14:textId="77777777" w:rsidR="003A5BAD" w:rsidRPr="002064A4" w:rsidRDefault="003A5BAD" w:rsidP="003A5BAD">
      <w:pPr>
        <w:spacing w:after="120" w:line="264" w:lineRule="auto"/>
        <w:rPr>
          <w:rFonts w:ascii="Cambria" w:hAnsi="Cambria"/>
        </w:rPr>
      </w:pPr>
      <w:r w:rsidRPr="002064A4">
        <w:rPr>
          <w:rFonts w:ascii="Cambria" w:hAnsi="Cambria"/>
        </w:rPr>
        <w:t>    h: step size</w:t>
      </w:r>
    </w:p>
    <w:p w14:paraId="01E9C2DF" w14:textId="77777777" w:rsidR="003A5BAD" w:rsidRPr="002064A4" w:rsidRDefault="003A5BAD" w:rsidP="003A5BAD">
      <w:pPr>
        <w:spacing w:after="120" w:line="264" w:lineRule="auto"/>
        <w:rPr>
          <w:rFonts w:ascii="Cambria" w:hAnsi="Cambria"/>
        </w:rPr>
      </w:pPr>
      <w:r w:rsidRPr="002064A4">
        <w:rPr>
          <w:rFonts w:ascii="Cambria" w:hAnsi="Cambria"/>
        </w:rPr>
        <w:t xml:space="preserve">    </w:t>
      </w:r>
      <w:proofErr w:type="spellStart"/>
      <w:r w:rsidRPr="002064A4">
        <w:rPr>
          <w:rFonts w:ascii="Cambria" w:hAnsi="Cambria"/>
        </w:rPr>
        <w:t>x_target</w:t>
      </w:r>
      <w:proofErr w:type="spellEnd"/>
      <w:r w:rsidRPr="002064A4">
        <w:rPr>
          <w:rFonts w:ascii="Cambria" w:hAnsi="Cambria"/>
        </w:rPr>
        <w:t>: point where solution is desired</w:t>
      </w:r>
    </w:p>
    <w:p w14:paraId="7FE5A020" w14:textId="77777777" w:rsidR="003A5BAD" w:rsidRPr="002064A4" w:rsidRDefault="003A5BAD" w:rsidP="003A5BAD">
      <w:pPr>
        <w:spacing w:after="120" w:line="264" w:lineRule="auto"/>
        <w:rPr>
          <w:rFonts w:ascii="Cambria" w:hAnsi="Cambria"/>
        </w:rPr>
      </w:pPr>
      <w:r w:rsidRPr="002064A4">
        <w:rPr>
          <w:rFonts w:ascii="Cambria" w:hAnsi="Cambria"/>
        </w:rPr>
        <w:t>    """</w:t>
      </w:r>
    </w:p>
    <w:p w14:paraId="273CF7E5" w14:textId="77777777" w:rsidR="003A5BAD" w:rsidRPr="002064A4" w:rsidRDefault="003A5BAD" w:rsidP="003A5BAD">
      <w:pPr>
        <w:spacing w:after="120" w:line="264" w:lineRule="auto"/>
        <w:rPr>
          <w:rFonts w:ascii="Cambria" w:hAnsi="Cambria"/>
        </w:rPr>
      </w:pPr>
      <w:r w:rsidRPr="002064A4">
        <w:rPr>
          <w:rFonts w:ascii="Cambria" w:hAnsi="Cambria"/>
        </w:rPr>
        <w:t xml:space="preserve">    </w:t>
      </w:r>
      <w:proofErr w:type="gramStart"/>
      <w:r w:rsidRPr="002064A4">
        <w:rPr>
          <w:rFonts w:ascii="Cambria" w:hAnsi="Cambria"/>
        </w:rPr>
        <w:t>print(</w:t>
      </w:r>
      <w:proofErr w:type="gramEnd"/>
      <w:r w:rsidRPr="002064A4">
        <w:rPr>
          <w:rFonts w:ascii="Cambria" w:hAnsi="Cambria"/>
        </w:rPr>
        <w:t>"\n" + "="*70)</w:t>
      </w:r>
    </w:p>
    <w:p w14:paraId="68FED7F1" w14:textId="77777777" w:rsidR="003A5BAD" w:rsidRPr="002064A4" w:rsidRDefault="003A5BAD" w:rsidP="003A5BAD">
      <w:pPr>
        <w:spacing w:after="120" w:line="264" w:lineRule="auto"/>
        <w:rPr>
          <w:rFonts w:ascii="Cambria" w:hAnsi="Cambria"/>
        </w:rPr>
      </w:pPr>
      <w:r w:rsidRPr="002064A4">
        <w:rPr>
          <w:rFonts w:ascii="Cambria" w:hAnsi="Cambria"/>
        </w:rPr>
        <w:t xml:space="preserve">    </w:t>
      </w:r>
      <w:proofErr w:type="gramStart"/>
      <w:r w:rsidRPr="002064A4">
        <w:rPr>
          <w:rFonts w:ascii="Cambria" w:hAnsi="Cambria"/>
        </w:rPr>
        <w:t>print(</w:t>
      </w:r>
      <w:proofErr w:type="gramEnd"/>
      <w:r w:rsidRPr="002064A4">
        <w:rPr>
          <w:rFonts w:ascii="Cambria" w:hAnsi="Cambria"/>
        </w:rPr>
        <w:t>"RK4 METHOD FOR SYSTEM OF FIRST ORDER ODES")</w:t>
      </w:r>
    </w:p>
    <w:p w14:paraId="13AF2AE5" w14:textId="77777777" w:rsidR="003A5BAD" w:rsidRPr="002064A4" w:rsidRDefault="003A5BAD" w:rsidP="003A5BAD">
      <w:pPr>
        <w:spacing w:after="120" w:line="264" w:lineRule="auto"/>
        <w:rPr>
          <w:rFonts w:ascii="Cambria" w:hAnsi="Cambria"/>
        </w:rPr>
      </w:pPr>
      <w:r w:rsidRPr="002064A4">
        <w:rPr>
          <w:rFonts w:ascii="Cambria" w:hAnsi="Cambria"/>
        </w:rPr>
        <w:t xml:space="preserve">    </w:t>
      </w:r>
      <w:proofErr w:type="gramStart"/>
      <w:r w:rsidRPr="002064A4">
        <w:rPr>
          <w:rFonts w:ascii="Cambria" w:hAnsi="Cambria"/>
        </w:rPr>
        <w:t>print(</w:t>
      </w:r>
      <w:proofErr w:type="gramEnd"/>
      <w:r w:rsidRPr="002064A4">
        <w:rPr>
          <w:rFonts w:ascii="Cambria" w:hAnsi="Cambria"/>
        </w:rPr>
        <w:t>"="*70)</w:t>
      </w:r>
    </w:p>
    <w:p w14:paraId="420D4DB6" w14:textId="77777777" w:rsidR="003A5BAD" w:rsidRPr="002064A4" w:rsidRDefault="003A5BAD" w:rsidP="003A5BAD">
      <w:pPr>
        <w:spacing w:after="120" w:line="264" w:lineRule="auto"/>
        <w:rPr>
          <w:rFonts w:ascii="Cambria" w:hAnsi="Cambria"/>
        </w:rPr>
      </w:pPr>
      <w:r w:rsidRPr="002064A4">
        <w:rPr>
          <w:rFonts w:ascii="Cambria" w:hAnsi="Cambria"/>
        </w:rPr>
        <w:lastRenderedPageBreak/>
        <w:t xml:space="preserve">    </w:t>
      </w:r>
      <w:proofErr w:type="gramStart"/>
      <w:r w:rsidRPr="002064A4">
        <w:rPr>
          <w:rFonts w:ascii="Cambria" w:hAnsi="Cambria"/>
        </w:rPr>
        <w:t>print(</w:t>
      </w:r>
      <w:proofErr w:type="spellStart"/>
      <w:proofErr w:type="gramEnd"/>
      <w:r w:rsidRPr="002064A4">
        <w:rPr>
          <w:rFonts w:ascii="Cambria" w:hAnsi="Cambria"/>
        </w:rPr>
        <w:t>f"Initial</w:t>
      </w:r>
      <w:proofErr w:type="spellEnd"/>
      <w:r w:rsidRPr="002064A4">
        <w:rPr>
          <w:rFonts w:ascii="Cambria" w:hAnsi="Cambria"/>
        </w:rPr>
        <w:t xml:space="preserve"> conditions: y({x0}) = {y0}, z({x0}) = {z0}")</w:t>
      </w:r>
    </w:p>
    <w:p w14:paraId="136B13A4" w14:textId="77777777" w:rsidR="003A5BAD" w:rsidRPr="002064A4" w:rsidRDefault="003A5BAD" w:rsidP="003A5BAD">
      <w:pPr>
        <w:spacing w:after="120" w:line="264" w:lineRule="auto"/>
        <w:rPr>
          <w:rFonts w:ascii="Cambria" w:hAnsi="Cambria"/>
        </w:rPr>
      </w:pPr>
      <w:r w:rsidRPr="002064A4">
        <w:rPr>
          <w:rFonts w:ascii="Cambria" w:hAnsi="Cambria"/>
        </w:rPr>
        <w:t xml:space="preserve">    </w:t>
      </w:r>
      <w:proofErr w:type="gramStart"/>
      <w:r w:rsidRPr="002064A4">
        <w:rPr>
          <w:rFonts w:ascii="Cambria" w:hAnsi="Cambria"/>
        </w:rPr>
        <w:t>print(</w:t>
      </w:r>
      <w:proofErr w:type="spellStart"/>
      <w:proofErr w:type="gramEnd"/>
      <w:r w:rsidRPr="002064A4">
        <w:rPr>
          <w:rFonts w:ascii="Cambria" w:hAnsi="Cambria"/>
        </w:rPr>
        <w:t>f"Step</w:t>
      </w:r>
      <w:proofErr w:type="spellEnd"/>
      <w:r w:rsidRPr="002064A4">
        <w:rPr>
          <w:rFonts w:ascii="Cambria" w:hAnsi="Cambria"/>
        </w:rPr>
        <w:t xml:space="preserve"> size: h = {h}")</w:t>
      </w:r>
    </w:p>
    <w:p w14:paraId="0DDD29DC" w14:textId="77777777" w:rsidR="003A5BAD" w:rsidRPr="002064A4" w:rsidRDefault="003A5BAD" w:rsidP="003A5BAD">
      <w:pPr>
        <w:spacing w:after="120" w:line="264" w:lineRule="auto"/>
        <w:rPr>
          <w:rFonts w:ascii="Cambria" w:hAnsi="Cambria"/>
        </w:rPr>
      </w:pPr>
      <w:r w:rsidRPr="002064A4">
        <w:rPr>
          <w:rFonts w:ascii="Cambria" w:hAnsi="Cambria"/>
        </w:rPr>
        <w:t xml:space="preserve">    </w:t>
      </w:r>
      <w:proofErr w:type="gramStart"/>
      <w:r w:rsidRPr="002064A4">
        <w:rPr>
          <w:rFonts w:ascii="Cambria" w:hAnsi="Cambria"/>
        </w:rPr>
        <w:t>print(</w:t>
      </w:r>
      <w:proofErr w:type="spellStart"/>
      <w:proofErr w:type="gramEnd"/>
      <w:r w:rsidRPr="002064A4">
        <w:rPr>
          <w:rFonts w:ascii="Cambria" w:hAnsi="Cambria"/>
        </w:rPr>
        <w:t>f"Target</w:t>
      </w:r>
      <w:proofErr w:type="spellEnd"/>
      <w:r w:rsidRPr="002064A4">
        <w:rPr>
          <w:rFonts w:ascii="Cambria" w:hAnsi="Cambria"/>
        </w:rPr>
        <w:t>: x = {</w:t>
      </w:r>
      <w:proofErr w:type="spellStart"/>
      <w:r w:rsidRPr="002064A4">
        <w:rPr>
          <w:rFonts w:ascii="Cambria" w:hAnsi="Cambria"/>
        </w:rPr>
        <w:t>x_target</w:t>
      </w:r>
      <w:proofErr w:type="spellEnd"/>
      <w:r w:rsidRPr="002064A4">
        <w:rPr>
          <w:rFonts w:ascii="Cambria" w:hAnsi="Cambria"/>
        </w:rPr>
        <w:t>}")</w:t>
      </w:r>
    </w:p>
    <w:p w14:paraId="789BA7FF" w14:textId="77777777" w:rsidR="003A5BAD" w:rsidRPr="002064A4" w:rsidRDefault="003A5BAD" w:rsidP="003A5BAD">
      <w:pPr>
        <w:spacing w:after="120" w:line="264" w:lineRule="auto"/>
        <w:rPr>
          <w:rFonts w:ascii="Cambria" w:hAnsi="Cambria"/>
        </w:rPr>
      </w:pPr>
      <w:r w:rsidRPr="002064A4">
        <w:rPr>
          <w:rFonts w:ascii="Cambria" w:hAnsi="Cambria"/>
        </w:rPr>
        <w:t xml:space="preserve">    </w:t>
      </w:r>
      <w:proofErr w:type="gramStart"/>
      <w:r w:rsidRPr="002064A4">
        <w:rPr>
          <w:rFonts w:ascii="Cambria" w:hAnsi="Cambria"/>
        </w:rPr>
        <w:t>print(</w:t>
      </w:r>
      <w:proofErr w:type="gramEnd"/>
      <w:r w:rsidRPr="002064A4">
        <w:rPr>
          <w:rFonts w:ascii="Cambria" w:hAnsi="Cambria"/>
        </w:rPr>
        <w:t>"-"*70)</w:t>
      </w:r>
    </w:p>
    <w:p w14:paraId="0688E1FE" w14:textId="77777777" w:rsidR="003A5BAD" w:rsidRPr="002064A4" w:rsidRDefault="003A5BAD" w:rsidP="003A5BAD">
      <w:pPr>
        <w:spacing w:after="120" w:line="264" w:lineRule="auto"/>
        <w:rPr>
          <w:rFonts w:ascii="Cambria" w:hAnsi="Cambria"/>
        </w:rPr>
      </w:pPr>
      <w:r w:rsidRPr="002064A4">
        <w:rPr>
          <w:rFonts w:ascii="Cambria" w:hAnsi="Cambria"/>
        </w:rPr>
        <w:t>    print(f"{'x':&lt;</w:t>
      </w:r>
      <w:proofErr w:type="gramStart"/>
      <w:r w:rsidRPr="002064A4">
        <w:rPr>
          <w:rFonts w:ascii="Cambria" w:hAnsi="Cambria"/>
        </w:rPr>
        <w:t>10}{</w:t>
      </w:r>
      <w:proofErr w:type="gramEnd"/>
      <w:r w:rsidRPr="002064A4">
        <w:rPr>
          <w:rFonts w:ascii="Cambria" w:hAnsi="Cambria"/>
        </w:rPr>
        <w:t>'y':&lt;</w:t>
      </w:r>
      <w:proofErr w:type="gramStart"/>
      <w:r w:rsidRPr="002064A4">
        <w:rPr>
          <w:rFonts w:ascii="Cambria" w:hAnsi="Cambria"/>
        </w:rPr>
        <w:t>12}{</w:t>
      </w:r>
      <w:proofErr w:type="gramEnd"/>
      <w:r w:rsidRPr="002064A4">
        <w:rPr>
          <w:rFonts w:ascii="Cambria" w:hAnsi="Cambria"/>
        </w:rPr>
        <w:t>'z':&lt;</w:t>
      </w:r>
      <w:proofErr w:type="gramStart"/>
      <w:r w:rsidRPr="002064A4">
        <w:rPr>
          <w:rFonts w:ascii="Cambria" w:hAnsi="Cambria"/>
        </w:rPr>
        <w:t>12}{</w:t>
      </w:r>
      <w:proofErr w:type="gramEnd"/>
      <w:r w:rsidRPr="002064A4">
        <w:rPr>
          <w:rFonts w:ascii="Cambria" w:hAnsi="Cambria"/>
        </w:rPr>
        <w:t>'k1/l1':&lt;</w:t>
      </w:r>
      <w:proofErr w:type="gramStart"/>
      <w:r w:rsidRPr="002064A4">
        <w:rPr>
          <w:rFonts w:ascii="Cambria" w:hAnsi="Cambria"/>
        </w:rPr>
        <w:t>12}{</w:t>
      </w:r>
      <w:proofErr w:type="gramEnd"/>
      <w:r w:rsidRPr="002064A4">
        <w:rPr>
          <w:rFonts w:ascii="Cambria" w:hAnsi="Cambria"/>
        </w:rPr>
        <w:t>'k2/l2':&lt;</w:t>
      </w:r>
      <w:proofErr w:type="gramStart"/>
      <w:r w:rsidRPr="002064A4">
        <w:rPr>
          <w:rFonts w:ascii="Cambria" w:hAnsi="Cambria"/>
        </w:rPr>
        <w:t>12}{</w:t>
      </w:r>
      <w:proofErr w:type="gramEnd"/>
      <w:r w:rsidRPr="002064A4">
        <w:rPr>
          <w:rFonts w:ascii="Cambria" w:hAnsi="Cambria"/>
        </w:rPr>
        <w:t>'k3/l3':&lt;</w:t>
      </w:r>
      <w:proofErr w:type="gramStart"/>
      <w:r w:rsidRPr="002064A4">
        <w:rPr>
          <w:rFonts w:ascii="Cambria" w:hAnsi="Cambria"/>
        </w:rPr>
        <w:t>12}{</w:t>
      </w:r>
      <w:proofErr w:type="gramEnd"/>
      <w:r w:rsidRPr="002064A4">
        <w:rPr>
          <w:rFonts w:ascii="Cambria" w:hAnsi="Cambria"/>
        </w:rPr>
        <w:t>'k4/l4':&lt;12}")</w:t>
      </w:r>
    </w:p>
    <w:p w14:paraId="4C528698" w14:textId="77777777" w:rsidR="003A5BAD" w:rsidRPr="002064A4" w:rsidRDefault="003A5BAD" w:rsidP="003A5BAD">
      <w:pPr>
        <w:spacing w:after="120" w:line="264" w:lineRule="auto"/>
        <w:rPr>
          <w:rFonts w:ascii="Cambria" w:hAnsi="Cambria"/>
        </w:rPr>
      </w:pPr>
      <w:r w:rsidRPr="002064A4">
        <w:rPr>
          <w:rFonts w:ascii="Cambria" w:hAnsi="Cambria"/>
        </w:rPr>
        <w:t xml:space="preserve">    </w:t>
      </w:r>
      <w:proofErr w:type="gramStart"/>
      <w:r w:rsidRPr="002064A4">
        <w:rPr>
          <w:rFonts w:ascii="Cambria" w:hAnsi="Cambria"/>
        </w:rPr>
        <w:t>print(</w:t>
      </w:r>
      <w:proofErr w:type="gramEnd"/>
      <w:r w:rsidRPr="002064A4">
        <w:rPr>
          <w:rFonts w:ascii="Cambria" w:hAnsi="Cambria"/>
        </w:rPr>
        <w:t>"-"*70)</w:t>
      </w:r>
    </w:p>
    <w:p w14:paraId="15024D56" w14:textId="77777777" w:rsidR="003A5BAD" w:rsidRPr="002064A4" w:rsidRDefault="003A5BAD" w:rsidP="003A5BAD">
      <w:pPr>
        <w:spacing w:after="120" w:line="264" w:lineRule="auto"/>
        <w:rPr>
          <w:rFonts w:ascii="Cambria" w:hAnsi="Cambria"/>
        </w:rPr>
      </w:pPr>
      <w:r w:rsidRPr="002064A4">
        <w:rPr>
          <w:rFonts w:ascii="Cambria" w:hAnsi="Cambria"/>
        </w:rPr>
        <w:t xml:space="preserve">    </w:t>
      </w:r>
    </w:p>
    <w:p w14:paraId="145DA719" w14:textId="77777777" w:rsidR="003A5BAD" w:rsidRPr="002064A4" w:rsidRDefault="003A5BAD" w:rsidP="003A5BAD">
      <w:pPr>
        <w:spacing w:after="120" w:line="264" w:lineRule="auto"/>
        <w:rPr>
          <w:rFonts w:ascii="Cambria" w:hAnsi="Cambria"/>
        </w:rPr>
      </w:pPr>
      <w:r w:rsidRPr="002064A4">
        <w:rPr>
          <w:rFonts w:ascii="Cambria" w:hAnsi="Cambria"/>
        </w:rPr>
        <w:t>    x = x0</w:t>
      </w:r>
    </w:p>
    <w:p w14:paraId="67E02F2A" w14:textId="77777777" w:rsidR="003A5BAD" w:rsidRPr="002064A4" w:rsidRDefault="003A5BAD" w:rsidP="003A5BAD">
      <w:pPr>
        <w:spacing w:after="120" w:line="264" w:lineRule="auto"/>
        <w:rPr>
          <w:rFonts w:ascii="Cambria" w:hAnsi="Cambria"/>
        </w:rPr>
      </w:pPr>
      <w:r w:rsidRPr="002064A4">
        <w:rPr>
          <w:rFonts w:ascii="Cambria" w:hAnsi="Cambria"/>
        </w:rPr>
        <w:t>    y = y0</w:t>
      </w:r>
    </w:p>
    <w:p w14:paraId="1E7E4A3B" w14:textId="77777777" w:rsidR="003A5BAD" w:rsidRPr="002064A4" w:rsidRDefault="003A5BAD" w:rsidP="003A5BAD">
      <w:pPr>
        <w:spacing w:after="120" w:line="264" w:lineRule="auto"/>
        <w:rPr>
          <w:rFonts w:ascii="Cambria" w:hAnsi="Cambria"/>
        </w:rPr>
      </w:pPr>
      <w:r w:rsidRPr="002064A4">
        <w:rPr>
          <w:rFonts w:ascii="Cambria" w:hAnsi="Cambria"/>
        </w:rPr>
        <w:t>    z = z0</w:t>
      </w:r>
    </w:p>
    <w:p w14:paraId="6DF28974" w14:textId="77777777" w:rsidR="003A5BAD" w:rsidRPr="002064A4" w:rsidRDefault="003A5BAD" w:rsidP="003A5BAD">
      <w:pPr>
        <w:spacing w:after="120" w:line="264" w:lineRule="auto"/>
        <w:rPr>
          <w:rFonts w:ascii="Cambria" w:hAnsi="Cambria"/>
        </w:rPr>
      </w:pPr>
      <w:r w:rsidRPr="002064A4">
        <w:rPr>
          <w:rFonts w:ascii="Cambria" w:hAnsi="Cambria"/>
        </w:rPr>
        <w:t xml:space="preserve">    steps = </w:t>
      </w:r>
      <w:proofErr w:type="gramStart"/>
      <w:r w:rsidRPr="002064A4">
        <w:rPr>
          <w:rFonts w:ascii="Cambria" w:hAnsi="Cambria"/>
        </w:rPr>
        <w:t>int(</w:t>
      </w:r>
      <w:proofErr w:type="gramEnd"/>
      <w:r w:rsidRPr="002064A4">
        <w:rPr>
          <w:rFonts w:ascii="Cambria" w:hAnsi="Cambria"/>
        </w:rPr>
        <w:t>(</w:t>
      </w:r>
      <w:proofErr w:type="spellStart"/>
      <w:r w:rsidRPr="002064A4">
        <w:rPr>
          <w:rFonts w:ascii="Cambria" w:hAnsi="Cambria"/>
        </w:rPr>
        <w:t>x_target</w:t>
      </w:r>
      <w:proofErr w:type="spellEnd"/>
      <w:r w:rsidRPr="002064A4">
        <w:rPr>
          <w:rFonts w:ascii="Cambria" w:hAnsi="Cambria"/>
        </w:rPr>
        <w:t xml:space="preserve"> - x0) / h)</w:t>
      </w:r>
    </w:p>
    <w:p w14:paraId="0C90270C" w14:textId="77777777" w:rsidR="003A5BAD" w:rsidRPr="002064A4" w:rsidRDefault="003A5BAD" w:rsidP="003A5BAD">
      <w:pPr>
        <w:spacing w:after="120" w:line="264" w:lineRule="auto"/>
        <w:rPr>
          <w:rFonts w:ascii="Cambria" w:hAnsi="Cambria"/>
        </w:rPr>
      </w:pPr>
      <w:r w:rsidRPr="002064A4">
        <w:rPr>
          <w:rFonts w:ascii="Cambria" w:hAnsi="Cambria"/>
        </w:rPr>
        <w:t xml:space="preserve">    </w:t>
      </w:r>
    </w:p>
    <w:p w14:paraId="1136AD3C" w14:textId="77777777" w:rsidR="003A5BAD" w:rsidRPr="002064A4" w:rsidRDefault="003A5BAD" w:rsidP="003A5BAD">
      <w:pPr>
        <w:spacing w:after="120" w:line="264" w:lineRule="auto"/>
        <w:rPr>
          <w:rFonts w:ascii="Cambria" w:hAnsi="Cambria"/>
        </w:rPr>
      </w:pPr>
      <w:r w:rsidRPr="002064A4">
        <w:rPr>
          <w:rFonts w:ascii="Cambria" w:hAnsi="Cambria"/>
        </w:rPr>
        <w:t>    for step in range(steps):</w:t>
      </w:r>
    </w:p>
    <w:p w14:paraId="79A0A146" w14:textId="77777777" w:rsidR="003A5BAD" w:rsidRPr="002064A4" w:rsidRDefault="003A5BAD" w:rsidP="003A5BAD">
      <w:pPr>
        <w:spacing w:after="120" w:line="264" w:lineRule="auto"/>
        <w:rPr>
          <w:rFonts w:ascii="Cambria" w:hAnsi="Cambria"/>
        </w:rPr>
      </w:pPr>
      <w:r w:rsidRPr="002064A4">
        <w:rPr>
          <w:rFonts w:ascii="Cambria" w:hAnsi="Cambria"/>
        </w:rPr>
        <w:t>        # Calculate k1, l1</w:t>
      </w:r>
    </w:p>
    <w:p w14:paraId="2257E967" w14:textId="77777777" w:rsidR="003A5BAD" w:rsidRPr="002064A4" w:rsidRDefault="003A5BAD" w:rsidP="003A5BAD">
      <w:pPr>
        <w:spacing w:after="120" w:line="264" w:lineRule="auto"/>
        <w:rPr>
          <w:rFonts w:ascii="Cambria" w:hAnsi="Cambria"/>
        </w:rPr>
      </w:pPr>
      <w:r w:rsidRPr="002064A4">
        <w:rPr>
          <w:rFonts w:ascii="Cambria" w:hAnsi="Cambria"/>
        </w:rPr>
        <w:t xml:space="preserve">        k1 = h * </w:t>
      </w:r>
      <w:proofErr w:type="gramStart"/>
      <w:r w:rsidRPr="002064A4">
        <w:rPr>
          <w:rFonts w:ascii="Cambria" w:hAnsi="Cambria"/>
        </w:rPr>
        <w:t>f(</w:t>
      </w:r>
      <w:proofErr w:type="gramEnd"/>
      <w:r w:rsidRPr="002064A4">
        <w:rPr>
          <w:rFonts w:ascii="Cambria" w:hAnsi="Cambria"/>
        </w:rPr>
        <w:t>x, y, z)</w:t>
      </w:r>
    </w:p>
    <w:p w14:paraId="21A1C858" w14:textId="77777777" w:rsidR="003A5BAD" w:rsidRPr="002064A4" w:rsidRDefault="003A5BAD" w:rsidP="003A5BAD">
      <w:pPr>
        <w:spacing w:after="120" w:line="264" w:lineRule="auto"/>
        <w:rPr>
          <w:rFonts w:ascii="Cambria" w:hAnsi="Cambria"/>
        </w:rPr>
      </w:pPr>
      <w:r w:rsidRPr="002064A4">
        <w:rPr>
          <w:rFonts w:ascii="Cambria" w:hAnsi="Cambria"/>
        </w:rPr>
        <w:t xml:space="preserve">        l1 = h * </w:t>
      </w:r>
      <w:proofErr w:type="gramStart"/>
      <w:r w:rsidRPr="002064A4">
        <w:rPr>
          <w:rFonts w:ascii="Cambria" w:hAnsi="Cambria"/>
        </w:rPr>
        <w:t>g(</w:t>
      </w:r>
      <w:proofErr w:type="gramEnd"/>
      <w:r w:rsidRPr="002064A4">
        <w:rPr>
          <w:rFonts w:ascii="Cambria" w:hAnsi="Cambria"/>
        </w:rPr>
        <w:t>x, y, z)</w:t>
      </w:r>
    </w:p>
    <w:p w14:paraId="568FAD16" w14:textId="77777777" w:rsidR="003A5BAD" w:rsidRPr="002064A4" w:rsidRDefault="003A5BAD" w:rsidP="003A5BAD">
      <w:pPr>
        <w:spacing w:after="120" w:line="264" w:lineRule="auto"/>
        <w:rPr>
          <w:rFonts w:ascii="Cambria" w:hAnsi="Cambria"/>
        </w:rPr>
      </w:pPr>
      <w:r w:rsidRPr="002064A4">
        <w:rPr>
          <w:rFonts w:ascii="Cambria" w:hAnsi="Cambria"/>
        </w:rPr>
        <w:t xml:space="preserve">        </w:t>
      </w:r>
    </w:p>
    <w:p w14:paraId="60F00C04" w14:textId="77777777" w:rsidR="003A5BAD" w:rsidRPr="002064A4" w:rsidRDefault="003A5BAD" w:rsidP="003A5BAD">
      <w:pPr>
        <w:spacing w:after="120" w:line="264" w:lineRule="auto"/>
        <w:rPr>
          <w:rFonts w:ascii="Cambria" w:hAnsi="Cambria"/>
        </w:rPr>
      </w:pPr>
      <w:r w:rsidRPr="002064A4">
        <w:rPr>
          <w:rFonts w:ascii="Cambria" w:hAnsi="Cambria"/>
        </w:rPr>
        <w:t>        # Calculate k2, l2</w:t>
      </w:r>
    </w:p>
    <w:p w14:paraId="7409EC49" w14:textId="77777777" w:rsidR="003A5BAD" w:rsidRPr="002064A4" w:rsidRDefault="003A5BAD" w:rsidP="003A5BAD">
      <w:pPr>
        <w:spacing w:after="120" w:line="264" w:lineRule="auto"/>
        <w:rPr>
          <w:rFonts w:ascii="Cambria" w:hAnsi="Cambria"/>
        </w:rPr>
      </w:pPr>
      <w:r w:rsidRPr="002064A4">
        <w:rPr>
          <w:rFonts w:ascii="Cambria" w:hAnsi="Cambria"/>
        </w:rPr>
        <w:t xml:space="preserve">        k2 = h * </w:t>
      </w:r>
      <w:proofErr w:type="gramStart"/>
      <w:r w:rsidRPr="002064A4">
        <w:rPr>
          <w:rFonts w:ascii="Cambria" w:hAnsi="Cambria"/>
        </w:rPr>
        <w:t>f(</w:t>
      </w:r>
      <w:proofErr w:type="gramEnd"/>
      <w:r w:rsidRPr="002064A4">
        <w:rPr>
          <w:rFonts w:ascii="Cambria" w:hAnsi="Cambria"/>
        </w:rPr>
        <w:t>x + h/2, y + k1/2, z + l1/2)</w:t>
      </w:r>
    </w:p>
    <w:p w14:paraId="3BBAAFDF" w14:textId="77777777" w:rsidR="003A5BAD" w:rsidRPr="002064A4" w:rsidRDefault="003A5BAD" w:rsidP="003A5BAD">
      <w:pPr>
        <w:spacing w:after="120" w:line="264" w:lineRule="auto"/>
        <w:rPr>
          <w:rFonts w:ascii="Cambria" w:hAnsi="Cambria"/>
        </w:rPr>
      </w:pPr>
      <w:r w:rsidRPr="002064A4">
        <w:rPr>
          <w:rFonts w:ascii="Cambria" w:hAnsi="Cambria"/>
        </w:rPr>
        <w:t xml:space="preserve">        l2 = h * </w:t>
      </w:r>
      <w:proofErr w:type="gramStart"/>
      <w:r w:rsidRPr="002064A4">
        <w:rPr>
          <w:rFonts w:ascii="Cambria" w:hAnsi="Cambria"/>
        </w:rPr>
        <w:t>g(</w:t>
      </w:r>
      <w:proofErr w:type="gramEnd"/>
      <w:r w:rsidRPr="002064A4">
        <w:rPr>
          <w:rFonts w:ascii="Cambria" w:hAnsi="Cambria"/>
        </w:rPr>
        <w:t>x + h/2, y + k1/2, z + l1/2)</w:t>
      </w:r>
    </w:p>
    <w:p w14:paraId="03F9C187" w14:textId="77777777" w:rsidR="003A5BAD" w:rsidRPr="002064A4" w:rsidRDefault="003A5BAD" w:rsidP="003A5BAD">
      <w:pPr>
        <w:spacing w:after="120" w:line="264" w:lineRule="auto"/>
        <w:rPr>
          <w:rFonts w:ascii="Cambria" w:hAnsi="Cambria"/>
        </w:rPr>
      </w:pPr>
      <w:r w:rsidRPr="002064A4">
        <w:rPr>
          <w:rFonts w:ascii="Cambria" w:hAnsi="Cambria"/>
        </w:rPr>
        <w:t xml:space="preserve">        </w:t>
      </w:r>
    </w:p>
    <w:p w14:paraId="1F81FE69" w14:textId="77777777" w:rsidR="003A5BAD" w:rsidRPr="002064A4" w:rsidRDefault="003A5BAD" w:rsidP="003A5BAD">
      <w:pPr>
        <w:spacing w:after="120" w:line="264" w:lineRule="auto"/>
        <w:rPr>
          <w:rFonts w:ascii="Cambria" w:hAnsi="Cambria"/>
        </w:rPr>
      </w:pPr>
      <w:r w:rsidRPr="002064A4">
        <w:rPr>
          <w:rFonts w:ascii="Cambria" w:hAnsi="Cambria"/>
        </w:rPr>
        <w:t>        # Calculate k3, l3</w:t>
      </w:r>
    </w:p>
    <w:p w14:paraId="5909B59E" w14:textId="77777777" w:rsidR="003A5BAD" w:rsidRPr="002064A4" w:rsidRDefault="003A5BAD" w:rsidP="003A5BAD">
      <w:pPr>
        <w:spacing w:after="120" w:line="264" w:lineRule="auto"/>
        <w:rPr>
          <w:rFonts w:ascii="Cambria" w:hAnsi="Cambria"/>
        </w:rPr>
      </w:pPr>
      <w:r w:rsidRPr="002064A4">
        <w:rPr>
          <w:rFonts w:ascii="Cambria" w:hAnsi="Cambria"/>
        </w:rPr>
        <w:t xml:space="preserve">        k3 = h * </w:t>
      </w:r>
      <w:proofErr w:type="gramStart"/>
      <w:r w:rsidRPr="002064A4">
        <w:rPr>
          <w:rFonts w:ascii="Cambria" w:hAnsi="Cambria"/>
        </w:rPr>
        <w:t>f(</w:t>
      </w:r>
      <w:proofErr w:type="gramEnd"/>
      <w:r w:rsidRPr="002064A4">
        <w:rPr>
          <w:rFonts w:ascii="Cambria" w:hAnsi="Cambria"/>
        </w:rPr>
        <w:t>x + h/2, y + k2/2, z + l2/2)</w:t>
      </w:r>
    </w:p>
    <w:p w14:paraId="6489666F" w14:textId="77777777" w:rsidR="003A5BAD" w:rsidRPr="002064A4" w:rsidRDefault="003A5BAD" w:rsidP="003A5BAD">
      <w:pPr>
        <w:spacing w:after="120" w:line="264" w:lineRule="auto"/>
        <w:rPr>
          <w:rFonts w:ascii="Cambria" w:hAnsi="Cambria"/>
        </w:rPr>
      </w:pPr>
      <w:r w:rsidRPr="002064A4">
        <w:rPr>
          <w:rFonts w:ascii="Cambria" w:hAnsi="Cambria"/>
        </w:rPr>
        <w:t xml:space="preserve">        l3 = h * </w:t>
      </w:r>
      <w:proofErr w:type="gramStart"/>
      <w:r w:rsidRPr="002064A4">
        <w:rPr>
          <w:rFonts w:ascii="Cambria" w:hAnsi="Cambria"/>
        </w:rPr>
        <w:t>g(</w:t>
      </w:r>
      <w:proofErr w:type="gramEnd"/>
      <w:r w:rsidRPr="002064A4">
        <w:rPr>
          <w:rFonts w:ascii="Cambria" w:hAnsi="Cambria"/>
        </w:rPr>
        <w:t>x + h/2, y + k2/2, z + l2/2)</w:t>
      </w:r>
    </w:p>
    <w:p w14:paraId="062B89B8" w14:textId="77777777" w:rsidR="003A5BAD" w:rsidRPr="002064A4" w:rsidRDefault="003A5BAD" w:rsidP="003A5BAD">
      <w:pPr>
        <w:spacing w:after="120" w:line="264" w:lineRule="auto"/>
        <w:rPr>
          <w:rFonts w:ascii="Cambria" w:hAnsi="Cambria"/>
        </w:rPr>
      </w:pPr>
      <w:r w:rsidRPr="002064A4">
        <w:rPr>
          <w:rFonts w:ascii="Cambria" w:hAnsi="Cambria"/>
        </w:rPr>
        <w:t xml:space="preserve">        </w:t>
      </w:r>
    </w:p>
    <w:p w14:paraId="4F4EFFB4" w14:textId="77777777" w:rsidR="003A5BAD" w:rsidRPr="002064A4" w:rsidRDefault="003A5BAD" w:rsidP="003A5BAD">
      <w:pPr>
        <w:spacing w:after="120" w:line="264" w:lineRule="auto"/>
        <w:rPr>
          <w:rFonts w:ascii="Cambria" w:hAnsi="Cambria"/>
        </w:rPr>
      </w:pPr>
      <w:r w:rsidRPr="002064A4">
        <w:rPr>
          <w:rFonts w:ascii="Cambria" w:hAnsi="Cambria"/>
        </w:rPr>
        <w:t>        # Calculate k4, l4</w:t>
      </w:r>
    </w:p>
    <w:p w14:paraId="24B48E82" w14:textId="77777777" w:rsidR="003A5BAD" w:rsidRPr="002064A4" w:rsidRDefault="003A5BAD" w:rsidP="003A5BAD">
      <w:pPr>
        <w:spacing w:after="120" w:line="264" w:lineRule="auto"/>
        <w:rPr>
          <w:rFonts w:ascii="Cambria" w:hAnsi="Cambria"/>
        </w:rPr>
      </w:pPr>
      <w:r w:rsidRPr="002064A4">
        <w:rPr>
          <w:rFonts w:ascii="Cambria" w:hAnsi="Cambria"/>
        </w:rPr>
        <w:t xml:space="preserve">        k4 = h * </w:t>
      </w:r>
      <w:proofErr w:type="gramStart"/>
      <w:r w:rsidRPr="002064A4">
        <w:rPr>
          <w:rFonts w:ascii="Cambria" w:hAnsi="Cambria"/>
        </w:rPr>
        <w:t>f(</w:t>
      </w:r>
      <w:proofErr w:type="gramEnd"/>
      <w:r w:rsidRPr="002064A4">
        <w:rPr>
          <w:rFonts w:ascii="Cambria" w:hAnsi="Cambria"/>
        </w:rPr>
        <w:t>x + h, y + k3, z + l3)</w:t>
      </w:r>
    </w:p>
    <w:p w14:paraId="3DCBDD34" w14:textId="77777777" w:rsidR="003A5BAD" w:rsidRPr="002064A4" w:rsidRDefault="003A5BAD" w:rsidP="003A5BAD">
      <w:pPr>
        <w:spacing w:after="120" w:line="264" w:lineRule="auto"/>
        <w:rPr>
          <w:rFonts w:ascii="Cambria" w:hAnsi="Cambria"/>
        </w:rPr>
      </w:pPr>
      <w:r w:rsidRPr="002064A4">
        <w:rPr>
          <w:rFonts w:ascii="Cambria" w:hAnsi="Cambria"/>
        </w:rPr>
        <w:t xml:space="preserve">        l4 = h * </w:t>
      </w:r>
      <w:proofErr w:type="gramStart"/>
      <w:r w:rsidRPr="002064A4">
        <w:rPr>
          <w:rFonts w:ascii="Cambria" w:hAnsi="Cambria"/>
        </w:rPr>
        <w:t>g(</w:t>
      </w:r>
      <w:proofErr w:type="gramEnd"/>
      <w:r w:rsidRPr="002064A4">
        <w:rPr>
          <w:rFonts w:ascii="Cambria" w:hAnsi="Cambria"/>
        </w:rPr>
        <w:t>x + h, y + k3, z + l3)</w:t>
      </w:r>
    </w:p>
    <w:p w14:paraId="50F1F4C6" w14:textId="77777777" w:rsidR="003A5BAD" w:rsidRPr="002064A4" w:rsidRDefault="003A5BAD" w:rsidP="003A5BAD">
      <w:pPr>
        <w:spacing w:after="120" w:line="264" w:lineRule="auto"/>
        <w:rPr>
          <w:rFonts w:ascii="Cambria" w:hAnsi="Cambria"/>
        </w:rPr>
      </w:pPr>
      <w:r w:rsidRPr="002064A4">
        <w:rPr>
          <w:rFonts w:ascii="Cambria" w:hAnsi="Cambria"/>
        </w:rPr>
        <w:t xml:space="preserve">        </w:t>
      </w:r>
    </w:p>
    <w:p w14:paraId="6D482472" w14:textId="77777777" w:rsidR="003A5BAD" w:rsidRPr="002064A4" w:rsidRDefault="003A5BAD" w:rsidP="003A5BAD">
      <w:pPr>
        <w:spacing w:after="120" w:line="264" w:lineRule="auto"/>
        <w:rPr>
          <w:rFonts w:ascii="Cambria" w:hAnsi="Cambria"/>
        </w:rPr>
      </w:pPr>
      <w:r w:rsidRPr="002064A4">
        <w:rPr>
          <w:rFonts w:ascii="Cambria" w:hAnsi="Cambria"/>
        </w:rPr>
        <w:t>        # Compute next values</w:t>
      </w:r>
    </w:p>
    <w:p w14:paraId="03AB256D" w14:textId="77777777" w:rsidR="003A5BAD" w:rsidRPr="002064A4" w:rsidRDefault="003A5BAD" w:rsidP="003A5BAD">
      <w:pPr>
        <w:spacing w:after="120" w:line="264" w:lineRule="auto"/>
        <w:rPr>
          <w:rFonts w:ascii="Cambria" w:hAnsi="Cambria"/>
        </w:rPr>
      </w:pPr>
      <w:r w:rsidRPr="002064A4">
        <w:rPr>
          <w:rFonts w:ascii="Cambria" w:hAnsi="Cambria"/>
        </w:rPr>
        <w:t xml:space="preserve">        </w:t>
      </w:r>
      <w:proofErr w:type="spellStart"/>
      <w:r w:rsidRPr="002064A4">
        <w:rPr>
          <w:rFonts w:ascii="Cambria" w:hAnsi="Cambria"/>
        </w:rPr>
        <w:t>y_next</w:t>
      </w:r>
      <w:proofErr w:type="spellEnd"/>
      <w:r w:rsidRPr="002064A4">
        <w:rPr>
          <w:rFonts w:ascii="Cambria" w:hAnsi="Cambria"/>
        </w:rPr>
        <w:t xml:space="preserve"> = y + (k1 + 2*k2 + 2*k3 + k4) / 6</w:t>
      </w:r>
    </w:p>
    <w:p w14:paraId="57C76B63" w14:textId="77777777" w:rsidR="003A5BAD" w:rsidRPr="002064A4" w:rsidRDefault="003A5BAD" w:rsidP="003A5BAD">
      <w:pPr>
        <w:spacing w:after="120" w:line="264" w:lineRule="auto"/>
        <w:rPr>
          <w:rFonts w:ascii="Cambria" w:hAnsi="Cambria"/>
        </w:rPr>
      </w:pPr>
      <w:r w:rsidRPr="002064A4">
        <w:rPr>
          <w:rFonts w:ascii="Cambria" w:hAnsi="Cambria"/>
        </w:rPr>
        <w:t xml:space="preserve">        </w:t>
      </w:r>
      <w:proofErr w:type="spellStart"/>
      <w:r w:rsidRPr="002064A4">
        <w:rPr>
          <w:rFonts w:ascii="Cambria" w:hAnsi="Cambria"/>
        </w:rPr>
        <w:t>z_next</w:t>
      </w:r>
      <w:proofErr w:type="spellEnd"/>
      <w:r w:rsidRPr="002064A4">
        <w:rPr>
          <w:rFonts w:ascii="Cambria" w:hAnsi="Cambria"/>
        </w:rPr>
        <w:t xml:space="preserve"> = z + (l1 + 2*l2 + 2*l3 + l4) / 6</w:t>
      </w:r>
    </w:p>
    <w:p w14:paraId="186F95ED" w14:textId="77777777" w:rsidR="003A5BAD" w:rsidRPr="002064A4" w:rsidRDefault="003A5BAD" w:rsidP="003A5BAD">
      <w:pPr>
        <w:spacing w:after="120" w:line="264" w:lineRule="auto"/>
        <w:rPr>
          <w:rFonts w:ascii="Cambria" w:hAnsi="Cambria"/>
        </w:rPr>
      </w:pPr>
      <w:r w:rsidRPr="002064A4">
        <w:rPr>
          <w:rFonts w:ascii="Cambria" w:hAnsi="Cambria"/>
        </w:rPr>
        <w:lastRenderedPageBreak/>
        <w:t xml:space="preserve">        </w:t>
      </w:r>
    </w:p>
    <w:p w14:paraId="0BD75A3A" w14:textId="77777777" w:rsidR="003A5BAD" w:rsidRPr="002064A4" w:rsidRDefault="003A5BAD" w:rsidP="003A5BAD">
      <w:pPr>
        <w:spacing w:after="120" w:line="264" w:lineRule="auto"/>
        <w:rPr>
          <w:rFonts w:ascii="Cambria" w:hAnsi="Cambria"/>
        </w:rPr>
      </w:pPr>
      <w:r w:rsidRPr="002064A4">
        <w:rPr>
          <w:rFonts w:ascii="Cambria" w:hAnsi="Cambria"/>
        </w:rPr>
        <w:t>        print(f"{x:&lt;10.4</w:t>
      </w:r>
      <w:proofErr w:type="gramStart"/>
      <w:r w:rsidRPr="002064A4">
        <w:rPr>
          <w:rFonts w:ascii="Cambria" w:hAnsi="Cambria"/>
        </w:rPr>
        <w:t>f}{</w:t>
      </w:r>
      <w:proofErr w:type="gramEnd"/>
      <w:r w:rsidRPr="002064A4">
        <w:rPr>
          <w:rFonts w:ascii="Cambria" w:hAnsi="Cambria"/>
        </w:rPr>
        <w:t>y:&lt;12.6</w:t>
      </w:r>
      <w:proofErr w:type="gramStart"/>
      <w:r w:rsidRPr="002064A4">
        <w:rPr>
          <w:rFonts w:ascii="Cambria" w:hAnsi="Cambria"/>
        </w:rPr>
        <w:t>f}{</w:t>
      </w:r>
      <w:proofErr w:type="gramEnd"/>
      <w:r w:rsidRPr="002064A4">
        <w:rPr>
          <w:rFonts w:ascii="Cambria" w:hAnsi="Cambria"/>
        </w:rPr>
        <w:t>z:&lt;12.6</w:t>
      </w:r>
      <w:proofErr w:type="gramStart"/>
      <w:r w:rsidRPr="002064A4">
        <w:rPr>
          <w:rFonts w:ascii="Cambria" w:hAnsi="Cambria"/>
        </w:rPr>
        <w:t>f}{</w:t>
      </w:r>
      <w:proofErr w:type="gramEnd"/>
      <w:r w:rsidRPr="002064A4">
        <w:rPr>
          <w:rFonts w:ascii="Cambria" w:hAnsi="Cambria"/>
        </w:rPr>
        <w:t>k1:&lt;12.6</w:t>
      </w:r>
      <w:proofErr w:type="gramStart"/>
      <w:r w:rsidRPr="002064A4">
        <w:rPr>
          <w:rFonts w:ascii="Cambria" w:hAnsi="Cambria"/>
        </w:rPr>
        <w:t>f}{</w:t>
      </w:r>
      <w:proofErr w:type="gramEnd"/>
      <w:r w:rsidRPr="002064A4">
        <w:rPr>
          <w:rFonts w:ascii="Cambria" w:hAnsi="Cambria"/>
        </w:rPr>
        <w:t>k2:&lt;12.6</w:t>
      </w:r>
      <w:proofErr w:type="gramStart"/>
      <w:r w:rsidRPr="002064A4">
        <w:rPr>
          <w:rFonts w:ascii="Cambria" w:hAnsi="Cambria"/>
        </w:rPr>
        <w:t>f}{</w:t>
      </w:r>
      <w:proofErr w:type="gramEnd"/>
      <w:r w:rsidRPr="002064A4">
        <w:rPr>
          <w:rFonts w:ascii="Cambria" w:hAnsi="Cambria"/>
        </w:rPr>
        <w:t>k3:&lt;12.6</w:t>
      </w:r>
      <w:proofErr w:type="gramStart"/>
      <w:r w:rsidRPr="002064A4">
        <w:rPr>
          <w:rFonts w:ascii="Cambria" w:hAnsi="Cambria"/>
        </w:rPr>
        <w:t>f}{</w:t>
      </w:r>
      <w:proofErr w:type="gramEnd"/>
      <w:r w:rsidRPr="002064A4">
        <w:rPr>
          <w:rFonts w:ascii="Cambria" w:hAnsi="Cambria"/>
        </w:rPr>
        <w:t>k4:&lt;12.6f}")</w:t>
      </w:r>
    </w:p>
    <w:p w14:paraId="5FAD0E3A" w14:textId="77777777" w:rsidR="003A5BAD" w:rsidRPr="002064A4" w:rsidRDefault="003A5BAD" w:rsidP="003A5BAD">
      <w:pPr>
        <w:spacing w:after="120" w:line="264" w:lineRule="auto"/>
        <w:rPr>
          <w:rFonts w:ascii="Cambria" w:hAnsi="Cambria"/>
        </w:rPr>
      </w:pPr>
      <w:r w:rsidRPr="002064A4">
        <w:rPr>
          <w:rFonts w:ascii="Cambria" w:hAnsi="Cambria"/>
        </w:rPr>
        <w:t xml:space="preserve">        </w:t>
      </w:r>
    </w:p>
    <w:p w14:paraId="0D07B8E4" w14:textId="77777777" w:rsidR="003A5BAD" w:rsidRPr="002064A4" w:rsidRDefault="003A5BAD" w:rsidP="003A5BAD">
      <w:pPr>
        <w:spacing w:after="120" w:line="264" w:lineRule="auto"/>
        <w:rPr>
          <w:rFonts w:ascii="Cambria" w:hAnsi="Cambria"/>
        </w:rPr>
      </w:pPr>
      <w:r w:rsidRPr="002064A4">
        <w:rPr>
          <w:rFonts w:ascii="Cambria" w:hAnsi="Cambria"/>
        </w:rPr>
        <w:t>        x = x + h</w:t>
      </w:r>
    </w:p>
    <w:p w14:paraId="7C4CB2EE" w14:textId="77777777" w:rsidR="003A5BAD" w:rsidRPr="002064A4" w:rsidRDefault="003A5BAD" w:rsidP="003A5BAD">
      <w:pPr>
        <w:spacing w:after="120" w:line="264" w:lineRule="auto"/>
        <w:rPr>
          <w:rFonts w:ascii="Cambria" w:hAnsi="Cambria"/>
        </w:rPr>
      </w:pPr>
      <w:r w:rsidRPr="002064A4">
        <w:rPr>
          <w:rFonts w:ascii="Cambria" w:hAnsi="Cambria"/>
        </w:rPr>
        <w:t xml:space="preserve">        y = </w:t>
      </w:r>
      <w:proofErr w:type="spellStart"/>
      <w:r w:rsidRPr="002064A4">
        <w:rPr>
          <w:rFonts w:ascii="Cambria" w:hAnsi="Cambria"/>
        </w:rPr>
        <w:t>y_next</w:t>
      </w:r>
      <w:proofErr w:type="spellEnd"/>
    </w:p>
    <w:p w14:paraId="257945D4" w14:textId="77777777" w:rsidR="003A5BAD" w:rsidRPr="002064A4" w:rsidRDefault="003A5BAD" w:rsidP="003A5BAD">
      <w:pPr>
        <w:spacing w:after="120" w:line="264" w:lineRule="auto"/>
        <w:rPr>
          <w:rFonts w:ascii="Cambria" w:hAnsi="Cambria"/>
        </w:rPr>
      </w:pPr>
      <w:r w:rsidRPr="002064A4">
        <w:rPr>
          <w:rFonts w:ascii="Cambria" w:hAnsi="Cambria"/>
        </w:rPr>
        <w:t xml:space="preserve">        z = </w:t>
      </w:r>
      <w:proofErr w:type="spellStart"/>
      <w:r w:rsidRPr="002064A4">
        <w:rPr>
          <w:rFonts w:ascii="Cambria" w:hAnsi="Cambria"/>
        </w:rPr>
        <w:t>z_next</w:t>
      </w:r>
      <w:proofErr w:type="spellEnd"/>
    </w:p>
    <w:p w14:paraId="3878A91D" w14:textId="77777777" w:rsidR="003A5BAD" w:rsidRPr="002064A4" w:rsidRDefault="003A5BAD" w:rsidP="003A5BAD">
      <w:pPr>
        <w:spacing w:after="120" w:line="264" w:lineRule="auto"/>
        <w:rPr>
          <w:rFonts w:ascii="Cambria" w:hAnsi="Cambria"/>
        </w:rPr>
      </w:pPr>
      <w:r w:rsidRPr="002064A4">
        <w:rPr>
          <w:rFonts w:ascii="Cambria" w:hAnsi="Cambria"/>
        </w:rPr>
        <w:t xml:space="preserve">    </w:t>
      </w:r>
    </w:p>
    <w:p w14:paraId="07FC81E0" w14:textId="77777777" w:rsidR="003A5BAD" w:rsidRPr="002064A4" w:rsidRDefault="003A5BAD" w:rsidP="003A5BAD">
      <w:pPr>
        <w:spacing w:after="120" w:line="264" w:lineRule="auto"/>
        <w:rPr>
          <w:rFonts w:ascii="Cambria" w:hAnsi="Cambria"/>
        </w:rPr>
      </w:pPr>
      <w:r w:rsidRPr="002064A4">
        <w:rPr>
          <w:rFonts w:ascii="Cambria" w:hAnsi="Cambria"/>
        </w:rPr>
        <w:t xml:space="preserve">    </w:t>
      </w:r>
      <w:proofErr w:type="gramStart"/>
      <w:r w:rsidRPr="002064A4">
        <w:rPr>
          <w:rFonts w:ascii="Cambria" w:hAnsi="Cambria"/>
        </w:rPr>
        <w:t>print(</w:t>
      </w:r>
      <w:proofErr w:type="gramEnd"/>
      <w:r w:rsidRPr="002064A4">
        <w:rPr>
          <w:rFonts w:ascii="Cambria" w:hAnsi="Cambria"/>
        </w:rPr>
        <w:t>"-"*70)</w:t>
      </w:r>
    </w:p>
    <w:p w14:paraId="7D0F14A9" w14:textId="77777777" w:rsidR="003A5BAD" w:rsidRPr="002064A4" w:rsidRDefault="003A5BAD" w:rsidP="003A5BAD">
      <w:pPr>
        <w:spacing w:after="120" w:line="264" w:lineRule="auto"/>
        <w:rPr>
          <w:rFonts w:ascii="Cambria" w:hAnsi="Cambria"/>
        </w:rPr>
      </w:pPr>
      <w:r w:rsidRPr="002064A4">
        <w:rPr>
          <w:rFonts w:ascii="Cambria" w:hAnsi="Cambria"/>
        </w:rPr>
        <w:t xml:space="preserve">    </w:t>
      </w:r>
      <w:proofErr w:type="gramStart"/>
      <w:r w:rsidRPr="002064A4">
        <w:rPr>
          <w:rFonts w:ascii="Cambria" w:hAnsi="Cambria"/>
        </w:rPr>
        <w:t>print(</w:t>
      </w:r>
      <w:proofErr w:type="spellStart"/>
      <w:proofErr w:type="gramEnd"/>
      <w:r w:rsidRPr="002064A4">
        <w:rPr>
          <w:rFonts w:ascii="Cambria" w:hAnsi="Cambria"/>
        </w:rPr>
        <w:t>f"Results</w:t>
      </w:r>
      <w:proofErr w:type="spellEnd"/>
      <w:r w:rsidRPr="002064A4">
        <w:rPr>
          <w:rFonts w:ascii="Cambria" w:hAnsi="Cambria"/>
        </w:rPr>
        <w:t xml:space="preserve"> at x = {</w:t>
      </w:r>
      <w:proofErr w:type="spellStart"/>
      <w:r w:rsidRPr="002064A4">
        <w:rPr>
          <w:rFonts w:ascii="Cambria" w:hAnsi="Cambria"/>
        </w:rPr>
        <w:t>x_target</w:t>
      </w:r>
      <w:proofErr w:type="spellEnd"/>
      <w:r w:rsidRPr="002064A4">
        <w:rPr>
          <w:rFonts w:ascii="Cambria" w:hAnsi="Cambria"/>
        </w:rPr>
        <w:t>}:")</w:t>
      </w:r>
    </w:p>
    <w:p w14:paraId="469890A1" w14:textId="77777777" w:rsidR="003A5BAD" w:rsidRPr="002064A4" w:rsidRDefault="003A5BAD" w:rsidP="003A5BAD">
      <w:pPr>
        <w:spacing w:after="120" w:line="264" w:lineRule="auto"/>
        <w:rPr>
          <w:rFonts w:ascii="Cambria" w:hAnsi="Cambria"/>
        </w:rPr>
      </w:pPr>
      <w:r w:rsidRPr="002064A4">
        <w:rPr>
          <w:rFonts w:ascii="Cambria" w:hAnsi="Cambria"/>
        </w:rPr>
        <w:t xml:space="preserve">    </w:t>
      </w:r>
      <w:proofErr w:type="gramStart"/>
      <w:r w:rsidRPr="002064A4">
        <w:rPr>
          <w:rFonts w:ascii="Cambria" w:hAnsi="Cambria"/>
        </w:rPr>
        <w:t>print(</w:t>
      </w:r>
      <w:proofErr w:type="gramEnd"/>
      <w:r w:rsidRPr="002064A4">
        <w:rPr>
          <w:rFonts w:ascii="Cambria" w:hAnsi="Cambria"/>
        </w:rPr>
        <w:t>f</w:t>
      </w:r>
      <w:proofErr w:type="gramStart"/>
      <w:r w:rsidRPr="002064A4">
        <w:rPr>
          <w:rFonts w:ascii="Cambria" w:hAnsi="Cambria"/>
        </w:rPr>
        <w:t>"  y</w:t>
      </w:r>
      <w:proofErr w:type="gramEnd"/>
      <w:r w:rsidRPr="002064A4">
        <w:rPr>
          <w:rFonts w:ascii="Cambria" w:hAnsi="Cambria"/>
        </w:rPr>
        <w:t xml:space="preserve"> = {y:.6f}")</w:t>
      </w:r>
    </w:p>
    <w:p w14:paraId="65F1466E" w14:textId="77777777" w:rsidR="003A5BAD" w:rsidRPr="002064A4" w:rsidRDefault="003A5BAD" w:rsidP="003A5BAD">
      <w:pPr>
        <w:spacing w:after="120" w:line="264" w:lineRule="auto"/>
        <w:rPr>
          <w:rFonts w:ascii="Cambria" w:hAnsi="Cambria"/>
        </w:rPr>
      </w:pPr>
      <w:r w:rsidRPr="002064A4">
        <w:rPr>
          <w:rFonts w:ascii="Cambria" w:hAnsi="Cambria"/>
        </w:rPr>
        <w:t xml:space="preserve">    </w:t>
      </w:r>
      <w:proofErr w:type="gramStart"/>
      <w:r w:rsidRPr="002064A4">
        <w:rPr>
          <w:rFonts w:ascii="Cambria" w:hAnsi="Cambria"/>
        </w:rPr>
        <w:t>print(</w:t>
      </w:r>
      <w:proofErr w:type="gramEnd"/>
      <w:r w:rsidRPr="002064A4">
        <w:rPr>
          <w:rFonts w:ascii="Cambria" w:hAnsi="Cambria"/>
        </w:rPr>
        <w:t>f</w:t>
      </w:r>
      <w:proofErr w:type="gramStart"/>
      <w:r w:rsidRPr="002064A4">
        <w:rPr>
          <w:rFonts w:ascii="Cambria" w:hAnsi="Cambria"/>
        </w:rPr>
        <w:t>"  z</w:t>
      </w:r>
      <w:proofErr w:type="gramEnd"/>
      <w:r w:rsidRPr="002064A4">
        <w:rPr>
          <w:rFonts w:ascii="Cambria" w:hAnsi="Cambria"/>
        </w:rPr>
        <w:t xml:space="preserve"> = {z:.6f}")</w:t>
      </w:r>
    </w:p>
    <w:p w14:paraId="7427D0E9" w14:textId="77777777" w:rsidR="003A5BAD" w:rsidRPr="002064A4" w:rsidRDefault="003A5BAD" w:rsidP="003A5BAD">
      <w:pPr>
        <w:spacing w:after="120" w:line="264" w:lineRule="auto"/>
        <w:rPr>
          <w:rFonts w:ascii="Cambria" w:hAnsi="Cambria"/>
        </w:rPr>
      </w:pPr>
      <w:r w:rsidRPr="002064A4">
        <w:rPr>
          <w:rFonts w:ascii="Cambria" w:hAnsi="Cambria"/>
        </w:rPr>
        <w:t>    return y, z</w:t>
      </w:r>
    </w:p>
    <w:p w14:paraId="36866A83" w14:textId="77777777" w:rsidR="003A5BAD" w:rsidRPr="002064A4" w:rsidRDefault="003A5BAD" w:rsidP="003A5BAD">
      <w:pPr>
        <w:spacing w:after="120" w:line="264" w:lineRule="auto"/>
        <w:rPr>
          <w:rFonts w:ascii="Cambria" w:hAnsi="Cambria"/>
        </w:rPr>
      </w:pPr>
    </w:p>
    <w:p w14:paraId="5DB104C5" w14:textId="77777777" w:rsidR="003A5BAD" w:rsidRPr="002064A4" w:rsidRDefault="003A5BAD" w:rsidP="003A5BAD">
      <w:pPr>
        <w:spacing w:after="120" w:line="264" w:lineRule="auto"/>
        <w:rPr>
          <w:rFonts w:ascii="Cambria" w:hAnsi="Cambria"/>
        </w:rPr>
      </w:pPr>
      <w:r w:rsidRPr="002064A4">
        <w:rPr>
          <w:rFonts w:ascii="Cambria" w:hAnsi="Cambria"/>
        </w:rPr>
        <w:t># Example usage</w:t>
      </w:r>
    </w:p>
    <w:p w14:paraId="6B10E9F5" w14:textId="77777777" w:rsidR="003A5BAD" w:rsidRPr="002064A4" w:rsidRDefault="003A5BAD" w:rsidP="003A5BAD">
      <w:pPr>
        <w:spacing w:after="120" w:line="264" w:lineRule="auto"/>
        <w:rPr>
          <w:rFonts w:ascii="Cambria" w:hAnsi="Cambria"/>
        </w:rPr>
      </w:pPr>
      <w:r w:rsidRPr="002064A4">
        <w:rPr>
          <w:rFonts w:ascii="Cambria" w:hAnsi="Cambria"/>
        </w:rPr>
        <w:t>if __name__ == "__main__":</w:t>
      </w:r>
    </w:p>
    <w:p w14:paraId="02EC4788" w14:textId="77777777" w:rsidR="003A5BAD" w:rsidRPr="002064A4" w:rsidRDefault="003A5BAD" w:rsidP="003A5BAD">
      <w:pPr>
        <w:spacing w:after="120" w:line="264" w:lineRule="auto"/>
        <w:rPr>
          <w:rFonts w:ascii="Cambria" w:hAnsi="Cambria"/>
        </w:rPr>
      </w:pPr>
      <w:r w:rsidRPr="002064A4">
        <w:rPr>
          <w:rFonts w:ascii="Cambria" w:hAnsi="Cambria"/>
        </w:rPr>
        <w:t xml:space="preserve">    # Example: </w:t>
      </w:r>
      <w:proofErr w:type="spellStart"/>
      <w:r w:rsidRPr="002064A4">
        <w:rPr>
          <w:rFonts w:ascii="Cambria" w:hAnsi="Cambria"/>
        </w:rPr>
        <w:t>dy</w:t>
      </w:r>
      <w:proofErr w:type="spellEnd"/>
      <w:r w:rsidRPr="002064A4">
        <w:rPr>
          <w:rFonts w:ascii="Cambria" w:hAnsi="Cambria"/>
        </w:rPr>
        <w:t xml:space="preserve">/dx = </w:t>
      </w:r>
      <w:proofErr w:type="spellStart"/>
      <w:r w:rsidRPr="002064A4">
        <w:rPr>
          <w:rFonts w:ascii="Cambria" w:hAnsi="Cambria"/>
        </w:rPr>
        <w:t>yz</w:t>
      </w:r>
      <w:proofErr w:type="spellEnd"/>
      <w:r w:rsidRPr="002064A4">
        <w:rPr>
          <w:rFonts w:ascii="Cambria" w:hAnsi="Cambria"/>
        </w:rPr>
        <w:t xml:space="preserve"> + x, </w:t>
      </w:r>
      <w:proofErr w:type="spellStart"/>
      <w:r w:rsidRPr="002064A4">
        <w:rPr>
          <w:rFonts w:ascii="Cambria" w:hAnsi="Cambria"/>
        </w:rPr>
        <w:t>dz</w:t>
      </w:r>
      <w:proofErr w:type="spellEnd"/>
      <w:r w:rsidRPr="002064A4">
        <w:rPr>
          <w:rFonts w:ascii="Cambria" w:hAnsi="Cambria"/>
        </w:rPr>
        <w:t xml:space="preserve">/dx = </w:t>
      </w:r>
      <w:proofErr w:type="spellStart"/>
      <w:r w:rsidRPr="002064A4">
        <w:rPr>
          <w:rFonts w:ascii="Cambria" w:hAnsi="Cambria"/>
        </w:rPr>
        <w:t>xy</w:t>
      </w:r>
      <w:proofErr w:type="spellEnd"/>
      <w:r w:rsidRPr="002064A4">
        <w:rPr>
          <w:rFonts w:ascii="Cambria" w:hAnsi="Cambria"/>
        </w:rPr>
        <w:t xml:space="preserve"> + z</w:t>
      </w:r>
    </w:p>
    <w:p w14:paraId="3D80D2B2" w14:textId="77777777" w:rsidR="003A5BAD" w:rsidRPr="002064A4" w:rsidRDefault="003A5BAD" w:rsidP="003A5BAD">
      <w:pPr>
        <w:spacing w:after="120" w:line="264" w:lineRule="auto"/>
        <w:rPr>
          <w:rFonts w:ascii="Cambria" w:hAnsi="Cambria"/>
        </w:rPr>
      </w:pPr>
      <w:r w:rsidRPr="002064A4">
        <w:rPr>
          <w:rFonts w:ascii="Cambria" w:hAnsi="Cambria"/>
        </w:rPr>
        <w:t xml:space="preserve">    # Given: </w:t>
      </w:r>
      <w:proofErr w:type="gramStart"/>
      <w:r w:rsidRPr="002064A4">
        <w:rPr>
          <w:rFonts w:ascii="Cambria" w:hAnsi="Cambria"/>
        </w:rPr>
        <w:t>y(</w:t>
      </w:r>
      <w:proofErr w:type="gramEnd"/>
      <w:r w:rsidRPr="002064A4">
        <w:rPr>
          <w:rFonts w:ascii="Cambria" w:hAnsi="Cambria"/>
        </w:rPr>
        <w:t xml:space="preserve">0) = 1, </w:t>
      </w:r>
      <w:proofErr w:type="gramStart"/>
      <w:r w:rsidRPr="002064A4">
        <w:rPr>
          <w:rFonts w:ascii="Cambria" w:hAnsi="Cambria"/>
        </w:rPr>
        <w:t>z(</w:t>
      </w:r>
      <w:proofErr w:type="gramEnd"/>
      <w:r w:rsidRPr="002064A4">
        <w:rPr>
          <w:rFonts w:ascii="Cambria" w:hAnsi="Cambria"/>
        </w:rPr>
        <w:t xml:space="preserve">0) = -1, find </w:t>
      </w:r>
      <w:proofErr w:type="gramStart"/>
      <w:r w:rsidRPr="002064A4">
        <w:rPr>
          <w:rFonts w:ascii="Cambria" w:hAnsi="Cambria"/>
        </w:rPr>
        <w:t>y(</w:t>
      </w:r>
      <w:proofErr w:type="gramEnd"/>
      <w:r w:rsidRPr="002064A4">
        <w:rPr>
          <w:rFonts w:ascii="Cambria" w:hAnsi="Cambria"/>
        </w:rPr>
        <w:t xml:space="preserve">0.2), </w:t>
      </w:r>
      <w:proofErr w:type="gramStart"/>
      <w:r w:rsidRPr="002064A4">
        <w:rPr>
          <w:rFonts w:ascii="Cambria" w:hAnsi="Cambria"/>
        </w:rPr>
        <w:t>z(</w:t>
      </w:r>
      <w:proofErr w:type="gramEnd"/>
      <w:r w:rsidRPr="002064A4">
        <w:rPr>
          <w:rFonts w:ascii="Cambria" w:hAnsi="Cambria"/>
        </w:rPr>
        <w:t>0.2) with h=0.2</w:t>
      </w:r>
    </w:p>
    <w:p w14:paraId="121FC98A" w14:textId="77777777" w:rsidR="003A5BAD" w:rsidRPr="002064A4" w:rsidRDefault="003A5BAD" w:rsidP="003A5BAD">
      <w:pPr>
        <w:spacing w:after="120" w:line="264" w:lineRule="auto"/>
        <w:rPr>
          <w:rFonts w:ascii="Cambria" w:hAnsi="Cambria"/>
        </w:rPr>
      </w:pPr>
      <w:r w:rsidRPr="002064A4">
        <w:rPr>
          <w:rFonts w:ascii="Cambria" w:hAnsi="Cambria"/>
        </w:rPr>
        <w:t xml:space="preserve">    </w:t>
      </w:r>
    </w:p>
    <w:p w14:paraId="68837990" w14:textId="77777777" w:rsidR="003A5BAD" w:rsidRPr="002064A4" w:rsidRDefault="003A5BAD" w:rsidP="003A5BAD">
      <w:pPr>
        <w:spacing w:after="120" w:line="264" w:lineRule="auto"/>
        <w:rPr>
          <w:rFonts w:ascii="Cambria" w:hAnsi="Cambria"/>
        </w:rPr>
      </w:pPr>
      <w:r w:rsidRPr="002064A4">
        <w:rPr>
          <w:rFonts w:ascii="Cambria" w:hAnsi="Cambria"/>
        </w:rPr>
        <w:t xml:space="preserve">    def </w:t>
      </w:r>
      <w:proofErr w:type="gramStart"/>
      <w:r w:rsidRPr="002064A4">
        <w:rPr>
          <w:rFonts w:ascii="Cambria" w:hAnsi="Cambria"/>
        </w:rPr>
        <w:t>f(</w:t>
      </w:r>
      <w:proofErr w:type="gramEnd"/>
      <w:r w:rsidRPr="002064A4">
        <w:rPr>
          <w:rFonts w:ascii="Cambria" w:hAnsi="Cambria"/>
        </w:rPr>
        <w:t>x, y, z):</w:t>
      </w:r>
    </w:p>
    <w:p w14:paraId="16DB7FA1" w14:textId="77777777" w:rsidR="003A5BAD" w:rsidRPr="002064A4" w:rsidRDefault="003A5BAD" w:rsidP="003A5BAD">
      <w:pPr>
        <w:spacing w:after="120" w:line="264" w:lineRule="auto"/>
        <w:rPr>
          <w:rFonts w:ascii="Cambria" w:hAnsi="Cambria"/>
        </w:rPr>
      </w:pPr>
      <w:r w:rsidRPr="002064A4">
        <w:rPr>
          <w:rFonts w:ascii="Cambria" w:hAnsi="Cambria"/>
        </w:rPr>
        <w:t>        return y * z + x</w:t>
      </w:r>
    </w:p>
    <w:p w14:paraId="7DBBEFB1" w14:textId="77777777" w:rsidR="003A5BAD" w:rsidRPr="002064A4" w:rsidRDefault="003A5BAD" w:rsidP="003A5BAD">
      <w:pPr>
        <w:spacing w:after="120" w:line="264" w:lineRule="auto"/>
        <w:rPr>
          <w:rFonts w:ascii="Cambria" w:hAnsi="Cambria"/>
        </w:rPr>
      </w:pPr>
      <w:r w:rsidRPr="002064A4">
        <w:rPr>
          <w:rFonts w:ascii="Cambria" w:hAnsi="Cambria"/>
        </w:rPr>
        <w:t xml:space="preserve">    </w:t>
      </w:r>
    </w:p>
    <w:p w14:paraId="2DE75FF3" w14:textId="77777777" w:rsidR="003A5BAD" w:rsidRPr="002064A4" w:rsidRDefault="003A5BAD" w:rsidP="003A5BAD">
      <w:pPr>
        <w:spacing w:after="120" w:line="264" w:lineRule="auto"/>
        <w:rPr>
          <w:rFonts w:ascii="Cambria" w:hAnsi="Cambria"/>
        </w:rPr>
      </w:pPr>
      <w:r w:rsidRPr="002064A4">
        <w:rPr>
          <w:rFonts w:ascii="Cambria" w:hAnsi="Cambria"/>
        </w:rPr>
        <w:t xml:space="preserve">    def </w:t>
      </w:r>
      <w:proofErr w:type="gramStart"/>
      <w:r w:rsidRPr="002064A4">
        <w:rPr>
          <w:rFonts w:ascii="Cambria" w:hAnsi="Cambria"/>
        </w:rPr>
        <w:t>g(</w:t>
      </w:r>
      <w:proofErr w:type="gramEnd"/>
      <w:r w:rsidRPr="002064A4">
        <w:rPr>
          <w:rFonts w:ascii="Cambria" w:hAnsi="Cambria"/>
        </w:rPr>
        <w:t>x, y, z):</w:t>
      </w:r>
    </w:p>
    <w:p w14:paraId="2058B07E" w14:textId="77777777" w:rsidR="003A5BAD" w:rsidRPr="002064A4" w:rsidRDefault="003A5BAD" w:rsidP="003A5BAD">
      <w:pPr>
        <w:spacing w:after="120" w:line="264" w:lineRule="auto"/>
        <w:rPr>
          <w:rFonts w:ascii="Cambria" w:hAnsi="Cambria"/>
        </w:rPr>
      </w:pPr>
      <w:r w:rsidRPr="002064A4">
        <w:rPr>
          <w:rFonts w:ascii="Cambria" w:hAnsi="Cambria"/>
        </w:rPr>
        <w:t>        return x * y + z</w:t>
      </w:r>
    </w:p>
    <w:p w14:paraId="057782A1" w14:textId="77777777" w:rsidR="003A5BAD" w:rsidRPr="002064A4" w:rsidRDefault="003A5BAD" w:rsidP="003A5BAD">
      <w:pPr>
        <w:spacing w:after="120" w:line="264" w:lineRule="auto"/>
        <w:rPr>
          <w:rFonts w:ascii="Cambria" w:hAnsi="Cambria"/>
        </w:rPr>
      </w:pPr>
      <w:r w:rsidRPr="002064A4">
        <w:rPr>
          <w:rFonts w:ascii="Cambria" w:hAnsi="Cambria"/>
        </w:rPr>
        <w:t xml:space="preserve">    </w:t>
      </w:r>
    </w:p>
    <w:p w14:paraId="54DB1E73" w14:textId="77777777" w:rsidR="003A5BAD" w:rsidRPr="002064A4" w:rsidRDefault="003A5BAD" w:rsidP="003A5BAD">
      <w:pPr>
        <w:spacing w:after="120" w:line="264" w:lineRule="auto"/>
        <w:rPr>
          <w:rFonts w:ascii="Cambria" w:hAnsi="Cambria"/>
        </w:rPr>
      </w:pPr>
      <w:r w:rsidRPr="002064A4">
        <w:rPr>
          <w:rFonts w:ascii="Cambria" w:hAnsi="Cambria"/>
        </w:rPr>
        <w:t>    rk4_</w:t>
      </w:r>
      <w:proofErr w:type="gramStart"/>
      <w:r w:rsidRPr="002064A4">
        <w:rPr>
          <w:rFonts w:ascii="Cambria" w:hAnsi="Cambria"/>
        </w:rPr>
        <w:t>system(</w:t>
      </w:r>
      <w:proofErr w:type="gramEnd"/>
      <w:r w:rsidRPr="002064A4">
        <w:rPr>
          <w:rFonts w:ascii="Cambria" w:hAnsi="Cambria"/>
        </w:rPr>
        <w:t>f, g, 0, 1, -1, 0.2, 0.2)</w:t>
      </w:r>
    </w:p>
    <w:p w14:paraId="752BF1F3" w14:textId="77777777" w:rsidR="003A5BAD" w:rsidRPr="00235AE9" w:rsidRDefault="003A5BAD" w:rsidP="003A5BAD">
      <w:pPr>
        <w:rPr>
          <w:rFonts w:ascii="Cambria" w:hAnsi="Cambria"/>
          <w:b/>
          <w:bCs/>
        </w:rPr>
      </w:pPr>
      <w:r w:rsidRPr="00235AE9">
        <w:rPr>
          <w:rFonts w:ascii="Cambria" w:hAnsi="Cambria"/>
          <w:b/>
          <w:bCs/>
        </w:rPr>
        <w:br/>
        <w:t>Output:</w:t>
      </w:r>
    </w:p>
    <w:p w14:paraId="31EDDEC1" w14:textId="77777777" w:rsidR="003A5BAD" w:rsidRDefault="003A5BAD" w:rsidP="003A5BAD">
      <w:pPr>
        <w:rPr>
          <w:rFonts w:ascii="Cambria" w:hAnsi="Cambria"/>
        </w:rPr>
      </w:pPr>
      <w:r w:rsidRPr="002064A4">
        <w:rPr>
          <w:rFonts w:ascii="Cambria" w:hAnsi="Cambria"/>
        </w:rPr>
        <w:lastRenderedPageBreak/>
        <w:drawing>
          <wp:inline distT="0" distB="0" distL="0" distR="0" wp14:anchorId="51A09D45" wp14:editId="19BE31BE">
            <wp:extent cx="5929356" cy="2667019"/>
            <wp:effectExtent l="0" t="0" r="0" b="0"/>
            <wp:docPr id="2003577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77151" name=""/>
                    <pic:cNvPicPr/>
                  </pic:nvPicPr>
                  <pic:blipFill>
                    <a:blip r:embed="rId35"/>
                    <a:stretch>
                      <a:fillRect/>
                    </a:stretch>
                  </pic:blipFill>
                  <pic:spPr>
                    <a:xfrm>
                      <a:off x="0" y="0"/>
                      <a:ext cx="5929356" cy="2667019"/>
                    </a:xfrm>
                    <a:prstGeom prst="rect">
                      <a:avLst/>
                    </a:prstGeom>
                  </pic:spPr>
                </pic:pic>
              </a:graphicData>
            </a:graphic>
          </wp:inline>
        </w:drawing>
      </w:r>
    </w:p>
    <w:p w14:paraId="0D87661C" w14:textId="77777777" w:rsidR="003A5BAD" w:rsidRDefault="003A5BAD" w:rsidP="003A5BAD">
      <w:pPr>
        <w:rPr>
          <w:rFonts w:ascii="Cambria" w:hAnsi="Cambria"/>
        </w:rPr>
      </w:pPr>
    </w:p>
    <w:p w14:paraId="1E650B67" w14:textId="77777777" w:rsidR="003A5BAD" w:rsidRPr="00004755" w:rsidRDefault="003A5BAD" w:rsidP="003A5BAD">
      <w:pPr>
        <w:jc w:val="center"/>
        <w:rPr>
          <w:rFonts w:ascii="Cambria" w:hAnsi="Cambria"/>
        </w:rPr>
      </w:pPr>
      <w:r>
        <w:rPr>
          <w:noProof/>
        </w:rPr>
        <w:drawing>
          <wp:inline distT="0" distB="0" distL="0" distR="0" wp14:anchorId="3086F90D" wp14:editId="3D18538C">
            <wp:extent cx="4565312" cy="2912337"/>
            <wp:effectExtent l="0" t="0" r="6985" b="2540"/>
            <wp:docPr id="18110175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80233" cy="2921856"/>
                    </a:xfrm>
                    <a:prstGeom prst="rect">
                      <a:avLst/>
                    </a:prstGeom>
                    <a:noFill/>
                    <a:ln>
                      <a:noFill/>
                    </a:ln>
                  </pic:spPr>
                </pic:pic>
              </a:graphicData>
            </a:graphic>
          </wp:inline>
        </w:drawing>
      </w:r>
    </w:p>
    <w:p w14:paraId="25732FFB" w14:textId="77777777" w:rsidR="003A5BAD" w:rsidRPr="00004755" w:rsidRDefault="003A5BAD" w:rsidP="003A5BAD">
      <w:pPr>
        <w:rPr>
          <w:rFonts w:ascii="Cambria" w:hAnsi="Cambria"/>
        </w:rPr>
      </w:pPr>
    </w:p>
    <w:p w14:paraId="4F04878D" w14:textId="77777777" w:rsidR="003A5BAD" w:rsidRPr="00004755" w:rsidRDefault="003A5BAD" w:rsidP="003A5BAD">
      <w:pPr>
        <w:rPr>
          <w:rFonts w:ascii="Cambria" w:hAnsi="Cambria"/>
          <w:b/>
          <w:bCs/>
        </w:rPr>
      </w:pPr>
      <w:r w:rsidRPr="00004755">
        <w:rPr>
          <w:rFonts w:ascii="Cambria" w:hAnsi="Cambria"/>
          <w:b/>
          <w:bCs/>
        </w:rPr>
        <w:t>5.1.3 Solution of Second Order ODEs via Runge-</w:t>
      </w:r>
      <w:proofErr w:type="spellStart"/>
      <w:r w:rsidRPr="00004755">
        <w:rPr>
          <w:rFonts w:ascii="Cambria" w:hAnsi="Cambria"/>
          <w:b/>
          <w:bCs/>
        </w:rPr>
        <w:t>Kutta</w:t>
      </w:r>
      <w:proofErr w:type="spellEnd"/>
      <w:r w:rsidRPr="00004755">
        <w:rPr>
          <w:rFonts w:ascii="Cambria" w:hAnsi="Cambria"/>
          <w:b/>
          <w:bCs/>
        </w:rPr>
        <w:t xml:space="preserve"> Methods</w:t>
      </w:r>
    </w:p>
    <w:p w14:paraId="7BD0FE1E" w14:textId="77777777" w:rsidR="003A5BAD" w:rsidRPr="00004755" w:rsidRDefault="003A5BAD" w:rsidP="003A5BAD">
      <w:pPr>
        <w:rPr>
          <w:rFonts w:ascii="Cambria" w:hAnsi="Cambria"/>
        </w:rPr>
      </w:pPr>
      <w:r w:rsidRPr="00004755">
        <w:rPr>
          <w:rFonts w:ascii="Cambria" w:hAnsi="Cambria"/>
        </w:rPr>
        <w:t>A second order ODE:</w:t>
      </w:r>
    </w:p>
    <w:p w14:paraId="1BB1B332" w14:textId="77777777" w:rsidR="003A5BAD" w:rsidRPr="00004755" w:rsidRDefault="003A5BAD" w:rsidP="003A5BAD">
      <w:pPr>
        <w:rPr>
          <w:rFonts w:ascii="Cambria" w:hAnsi="Cambria"/>
        </w:rPr>
      </w:pPr>
      <m:oMathPara>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y</m:t>
              </m:r>
            </m:num>
            <m:den>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=F</m:t>
          </m:r>
          <m:d>
            <m:dPr>
              <m:sepChr m:val=","/>
              <m:ctrlPr>
                <w:rPr>
                  <w:rFonts w:ascii="Cambria Math" w:hAnsi="Cambria Math"/>
                </w:rPr>
              </m:ctrlPr>
            </m:dPr>
            <m:e>
              <m:r>
                <w:rPr>
                  <w:rFonts w:ascii="Cambria Math" w:hAnsi="Cambria Math"/>
                </w:rPr>
                <m:t>x</m:t>
              </m:r>
            </m:e>
            <m:e>
              <m:r>
                <w:rPr>
                  <w:rFonts w:ascii="Cambria Math" w:hAnsi="Cambria Math"/>
                </w:rPr>
                <m:t>y</m:t>
              </m:r>
            </m:e>
            <m:e>
              <m:f>
                <m:fPr>
                  <m:ctrlPr>
                    <w:rPr>
                      <w:rFonts w:ascii="Cambria Math" w:hAnsi="Cambria Math"/>
                    </w:rPr>
                  </m:ctrlPr>
                </m:fPr>
                <m:num>
                  <m:r>
                    <w:rPr>
                      <w:rFonts w:ascii="Cambria Math" w:hAnsi="Cambria Math"/>
                    </w:rPr>
                    <m:t>dy</m:t>
                  </m:r>
                </m:num>
                <m:den>
                  <m:r>
                    <w:rPr>
                      <w:rFonts w:ascii="Cambria Math" w:hAnsi="Cambria Math"/>
                    </w:rPr>
                    <m:t>dx</m:t>
                  </m:r>
                </m:den>
              </m:f>
            </m:e>
          </m:d>
          <m:r>
            <m:rPr>
              <m:sty m:val="p"/>
            </m:rPr>
            <w:rPr>
              <w:rFonts w:ascii="Cambria Math" w:hAnsi="Cambria Math"/>
            </w:rPr>
            <w:br/>
          </m:r>
        </m:oMath>
      </m:oMathPara>
    </w:p>
    <w:p w14:paraId="0B344708" w14:textId="77777777" w:rsidR="003A5BAD" w:rsidRPr="00004755" w:rsidRDefault="003A5BAD" w:rsidP="003A5BAD">
      <w:pPr>
        <w:rPr>
          <w:rFonts w:ascii="Cambria" w:hAnsi="Cambria"/>
        </w:rPr>
      </w:pPr>
      <w:r w:rsidRPr="00004755">
        <w:rPr>
          <w:rFonts w:ascii="Cambria" w:hAnsi="Cambria"/>
        </w:rPr>
        <w:t>is reduced to a system of first order ODEs by letting:</w:t>
      </w:r>
    </w:p>
    <w:p w14:paraId="6F95A46B" w14:textId="77777777" w:rsidR="003A5BAD" w:rsidRPr="00004755" w:rsidRDefault="003A5BAD" w:rsidP="003A5BAD">
      <w:pPr>
        <w:rPr>
          <w:rFonts w:ascii="Cambria" w:hAnsi="Cambria"/>
        </w:rPr>
      </w:pPr>
      <m:oMathPara>
        <m:oMath>
          <m:f>
            <m:fPr>
              <m:ctrlPr>
                <w:rPr>
                  <w:rFonts w:ascii="Cambria Math" w:hAnsi="Cambria Math"/>
                </w:rPr>
              </m:ctrlPr>
            </m:fPr>
            <m:num>
              <m:r>
                <w:rPr>
                  <w:rFonts w:ascii="Cambria Math" w:hAnsi="Cambria Math"/>
                </w:rPr>
                <m:t>dy</m:t>
              </m:r>
            </m:num>
            <m:den>
              <m:r>
                <w:rPr>
                  <w:rFonts w:ascii="Cambria Math" w:hAnsi="Cambria Math"/>
                </w:rPr>
                <m:t>dx</m:t>
              </m:r>
            </m:den>
          </m:f>
          <m:r>
            <w:rPr>
              <w:rFonts w:ascii="Cambria Math" w:hAnsi="Cambria Math"/>
            </w:rPr>
            <m:t>=z,</m:t>
          </m:r>
          <m:f>
            <m:fPr>
              <m:ctrlPr>
                <w:rPr>
                  <w:rFonts w:ascii="Cambria Math" w:hAnsi="Cambria Math"/>
                </w:rPr>
              </m:ctrlPr>
            </m:fPr>
            <m:num>
              <m:r>
                <w:rPr>
                  <w:rFonts w:ascii="Cambria Math" w:hAnsi="Cambria Math"/>
                </w:rPr>
                <m:t>dz</m:t>
              </m:r>
            </m:num>
            <m:den>
              <m:r>
                <w:rPr>
                  <w:rFonts w:ascii="Cambria Math" w:hAnsi="Cambria Math"/>
                </w:rPr>
                <m:t>dx</m:t>
              </m:r>
            </m:den>
          </m:f>
          <m:r>
            <w:rPr>
              <w:rFonts w:ascii="Cambria Math" w:hAnsi="Cambria Math"/>
            </w:rPr>
            <m:t>=F(x,y,z)</m:t>
          </m:r>
          <m:r>
            <m:rPr>
              <m:sty m:val="p"/>
            </m:rPr>
            <w:rPr>
              <w:rFonts w:ascii="Cambria Math" w:hAnsi="Cambria Math"/>
            </w:rPr>
            <w:br/>
          </m:r>
        </m:oMath>
      </m:oMathPara>
    </w:p>
    <w:p w14:paraId="5AD184A5" w14:textId="77777777" w:rsidR="003A5BAD" w:rsidRPr="00004755" w:rsidRDefault="003A5BAD" w:rsidP="003A5BAD">
      <w:pPr>
        <w:rPr>
          <w:rFonts w:ascii="Cambria" w:hAnsi="Cambria"/>
        </w:rPr>
      </w:pPr>
      <w:r w:rsidRPr="00004755">
        <w:rPr>
          <w:rFonts w:ascii="Cambria" w:hAnsi="Cambria"/>
        </w:rPr>
        <w:t>Then solve the system using RK-4 (as in section 5.1.2).</w:t>
      </w:r>
    </w:p>
    <w:p w14:paraId="32DA9DCF" w14:textId="77777777" w:rsidR="003A5BAD" w:rsidRPr="00004755" w:rsidRDefault="003A5BAD" w:rsidP="003A5BAD">
      <w:pPr>
        <w:rPr>
          <w:rFonts w:ascii="Cambria" w:hAnsi="Cambria"/>
        </w:rPr>
      </w:pPr>
    </w:p>
    <w:p w14:paraId="07E4EF4F" w14:textId="77777777" w:rsidR="003A5BAD" w:rsidRPr="00004755" w:rsidRDefault="003A5BAD" w:rsidP="003A5BAD">
      <w:pPr>
        <w:rPr>
          <w:rFonts w:ascii="Cambria" w:hAnsi="Cambria"/>
        </w:rPr>
      </w:pPr>
      <w:r w:rsidRPr="00004755">
        <w:rPr>
          <w:rFonts w:ascii="Cambria" w:hAnsi="Cambria"/>
          <w:b/>
          <w:bCs/>
        </w:rPr>
        <w:t>Example:</w:t>
      </w:r>
      <w:r w:rsidRPr="00004755">
        <w:rPr>
          <w:rFonts w:ascii="Cambria" w:hAnsi="Cambria"/>
        </w:rPr>
        <w:t> </w:t>
      </w:r>
    </w:p>
    <w:p w14:paraId="74BD6CC2" w14:textId="77777777" w:rsidR="003A5BAD" w:rsidRPr="00004755" w:rsidRDefault="003A5BAD" w:rsidP="003A5BAD">
      <w:pPr>
        <w:rPr>
          <w:rFonts w:ascii="Cambria" w:hAnsi="Cambria"/>
          <w:b/>
          <w:bCs/>
        </w:rPr>
      </w:pPr>
      <w:r w:rsidRPr="00004755">
        <w:rPr>
          <w:rFonts w:ascii="Cambria" w:hAnsi="Cambria"/>
          <w:b/>
          <w:bCs/>
        </w:rPr>
        <w:t>Solve </w:t>
      </w:r>
      <m:oMath>
        <m:f>
          <m:fPr>
            <m:ctrlPr>
              <w:rPr>
                <w:rFonts w:ascii="Cambria Math" w:hAnsi="Cambria Math"/>
                <w:b/>
                <w:bCs/>
              </w:rPr>
            </m:ctrlPr>
          </m:fPr>
          <m:num>
            <m:sSup>
              <m:sSupPr>
                <m:ctrlPr>
                  <w:rPr>
                    <w:rFonts w:ascii="Cambria Math" w:hAnsi="Cambria Math"/>
                    <w:b/>
                    <w:bCs/>
                  </w:rPr>
                </m:ctrlPr>
              </m:sSupPr>
              <m:e>
                <m:r>
                  <m:rPr>
                    <m:sty m:val="bi"/>
                  </m:rPr>
                  <w:rPr>
                    <w:rFonts w:ascii="Cambria Math" w:hAnsi="Cambria Math"/>
                  </w:rPr>
                  <m:t>d</m:t>
                </m:r>
              </m:e>
              <m:sup>
                <m:r>
                  <m:rPr>
                    <m:sty m:val="bi"/>
                  </m:rPr>
                  <w:rPr>
                    <w:rFonts w:ascii="Cambria Math" w:hAnsi="Cambria Math"/>
                  </w:rPr>
                  <m:t>2</m:t>
                </m:r>
              </m:sup>
            </m:sSup>
            <m:r>
              <m:rPr>
                <m:sty m:val="bi"/>
              </m:rPr>
              <w:rPr>
                <w:rFonts w:ascii="Cambria Math" w:hAnsi="Cambria Math"/>
              </w:rPr>
              <m:t>y</m:t>
            </m:r>
          </m:num>
          <m:den>
            <m:r>
              <m:rPr>
                <m:sty m:val="bi"/>
              </m:rPr>
              <w:rPr>
                <w:rFonts w:ascii="Cambria Math" w:hAnsi="Cambria Math"/>
              </w:rPr>
              <m:t>d</m:t>
            </m:r>
            <m:sSup>
              <m:sSupPr>
                <m:ctrlPr>
                  <w:rPr>
                    <w:rFonts w:ascii="Cambria Math" w:hAnsi="Cambria Math"/>
                    <w:b/>
                    <w:bCs/>
                  </w:rPr>
                </m:ctrlPr>
              </m:sSupPr>
              <m:e>
                <m:r>
                  <m:rPr>
                    <m:sty m:val="bi"/>
                  </m:rPr>
                  <w:rPr>
                    <w:rFonts w:ascii="Cambria Math" w:hAnsi="Cambria Math"/>
                  </w:rPr>
                  <m:t>x</m:t>
                </m:r>
              </m:e>
              <m:sup>
                <m:r>
                  <m:rPr>
                    <m:sty m:val="bi"/>
                  </m:rPr>
                  <w:rPr>
                    <w:rFonts w:ascii="Cambria Math" w:hAnsi="Cambria Math"/>
                  </w:rPr>
                  <m:t>2</m:t>
                </m:r>
              </m:sup>
            </m:sSup>
          </m:den>
        </m:f>
        <m:r>
          <m:rPr>
            <m:sty m:val="bi"/>
          </m:rPr>
          <w:rPr>
            <w:rFonts w:ascii="Cambria Math" w:hAnsi="Cambria Math"/>
          </w:rPr>
          <m:t>+</m:t>
        </m:r>
        <m:f>
          <m:fPr>
            <m:ctrlPr>
              <w:rPr>
                <w:rFonts w:ascii="Cambria Math" w:hAnsi="Cambria Math"/>
                <w:b/>
                <w:bCs/>
              </w:rPr>
            </m:ctrlPr>
          </m:fPr>
          <m:num>
            <m:r>
              <m:rPr>
                <m:sty m:val="bi"/>
              </m:rPr>
              <w:rPr>
                <w:rFonts w:ascii="Cambria Math" w:hAnsi="Cambria Math"/>
              </w:rPr>
              <m:t>dy</m:t>
            </m:r>
          </m:num>
          <m:den>
            <m:r>
              <m:rPr>
                <m:sty m:val="bi"/>
              </m:rPr>
              <w:rPr>
                <w:rFonts w:ascii="Cambria Math" w:hAnsi="Cambria Math"/>
              </w:rPr>
              <m:t>dx</m:t>
            </m:r>
          </m:den>
        </m:f>
        <m:r>
          <m:rPr>
            <m:sty m:val="bi"/>
          </m:rPr>
          <w:rPr>
            <w:rFonts w:ascii="Cambria Math" w:hAnsi="Cambria Math"/>
          </w:rPr>
          <m:t>-4</m:t>
        </m:r>
        <m:r>
          <m:rPr>
            <m:sty m:val="bi"/>
          </m:rPr>
          <w:rPr>
            <w:rFonts w:ascii="Cambria Math" w:hAnsi="Cambria Math"/>
          </w:rPr>
          <m:t>y=3</m:t>
        </m:r>
        <m:r>
          <m:rPr>
            <m:sty m:val="bi"/>
          </m:rPr>
          <w:rPr>
            <w:rFonts w:ascii="Cambria Math" w:hAnsi="Cambria Math"/>
          </w:rPr>
          <m:t>x</m:t>
        </m:r>
      </m:oMath>
      <w:r w:rsidRPr="00004755">
        <w:rPr>
          <w:rFonts w:ascii="Cambria" w:hAnsi="Cambria"/>
          <w:b/>
          <w:bCs/>
        </w:rPr>
        <w:t> with </w:t>
      </w:r>
      <m:oMath>
        <m:r>
          <m:rPr>
            <m:sty m:val="bi"/>
          </m:rPr>
          <w:rPr>
            <w:rFonts w:ascii="Cambria Math" w:hAnsi="Cambria Math"/>
          </w:rPr>
          <m:t>y(0)=0</m:t>
        </m:r>
      </m:oMath>
      <w:r w:rsidRPr="00004755">
        <w:rPr>
          <w:rFonts w:ascii="Cambria" w:hAnsi="Cambria"/>
          <w:b/>
          <w:bCs/>
        </w:rPr>
        <w:t> and </w:t>
      </w:r>
      <m:oMath>
        <m:sSup>
          <m:sSupPr>
            <m:ctrlPr>
              <w:rPr>
                <w:rFonts w:ascii="Cambria Math" w:hAnsi="Cambria Math"/>
                <w:b/>
                <w:bCs/>
              </w:rPr>
            </m:ctrlPr>
          </m:sSupPr>
          <m:e>
            <m:r>
              <m:rPr>
                <m:sty m:val="bi"/>
              </m:rPr>
              <w:rPr>
                <w:rFonts w:ascii="Cambria Math" w:hAnsi="Cambria Math"/>
              </w:rPr>
              <m:t>y</m:t>
            </m:r>
          </m:e>
          <m:sup>
            <m:r>
              <m:rPr>
                <m:sty m:val="b"/>
              </m:rPr>
              <w:rPr>
                <w:rFonts w:ascii="Cambria Math" w:hAnsi="Cambria Math"/>
              </w:rPr>
              <m:t>'</m:t>
            </m:r>
          </m:sup>
        </m:sSup>
        <m:r>
          <m:rPr>
            <m:sty m:val="bi"/>
          </m:rPr>
          <w:rPr>
            <w:rFonts w:ascii="Cambria Math" w:hAnsi="Cambria Math"/>
          </w:rPr>
          <m:t>(0)=1</m:t>
        </m:r>
      </m:oMath>
      <w:r w:rsidRPr="00004755">
        <w:rPr>
          <w:rFonts w:ascii="Cambria" w:hAnsi="Cambria"/>
          <w:b/>
          <w:bCs/>
        </w:rPr>
        <w:t> using RK-4 method with </w:t>
      </w:r>
      <m:oMath>
        <m:r>
          <m:rPr>
            <m:sty m:val="bi"/>
          </m:rPr>
          <w:rPr>
            <w:rFonts w:ascii="Cambria Math" w:hAnsi="Cambria Math"/>
          </w:rPr>
          <m:t>h=0.5</m:t>
        </m:r>
      </m:oMath>
      <w:r w:rsidRPr="00004755">
        <w:rPr>
          <w:rFonts w:ascii="Cambria" w:hAnsi="Cambria"/>
          <w:b/>
          <w:bCs/>
        </w:rPr>
        <w:t> within </w:t>
      </w:r>
      <m:oMath>
        <m:r>
          <m:rPr>
            <m:sty m:val="bi"/>
          </m:rPr>
          <w:rPr>
            <w:rFonts w:ascii="Cambria Math" w:hAnsi="Cambria Math"/>
          </w:rPr>
          <m:t>0≤x≤1.0</m:t>
        </m:r>
      </m:oMath>
      <w:r w:rsidRPr="00004755">
        <w:rPr>
          <w:rFonts w:ascii="Cambria" w:hAnsi="Cambria"/>
          <w:b/>
          <w:bCs/>
        </w:rPr>
        <w:t>.</w:t>
      </w:r>
    </w:p>
    <w:p w14:paraId="22023E1F" w14:textId="77777777" w:rsidR="003A5BAD" w:rsidRPr="00004755" w:rsidRDefault="003A5BAD" w:rsidP="003A5BAD">
      <w:pPr>
        <w:rPr>
          <w:rFonts w:ascii="Cambria" w:hAnsi="Cambria"/>
        </w:rPr>
      </w:pPr>
      <w:r w:rsidRPr="00004755">
        <w:rPr>
          <w:rFonts w:ascii="Cambria" w:hAnsi="Cambria"/>
          <w:b/>
          <w:bCs/>
        </w:rPr>
        <w:t>Solution:</w:t>
      </w:r>
    </w:p>
    <w:p w14:paraId="4B15F79D" w14:textId="77777777" w:rsidR="003A5BAD" w:rsidRPr="00004755" w:rsidRDefault="003A5BAD" w:rsidP="003A5BAD">
      <w:pPr>
        <w:rPr>
          <w:rFonts w:ascii="Cambria" w:hAnsi="Cambria"/>
        </w:rPr>
      </w:pPr>
      <w:r w:rsidRPr="00004755">
        <w:rPr>
          <w:rFonts w:ascii="Cambria" w:hAnsi="Cambria"/>
        </w:rPr>
        <w:t>Let </w:t>
      </w:r>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=y</m:t>
        </m:r>
      </m:oMath>
      <w:r w:rsidRPr="00004755">
        <w:rPr>
          <w:rFonts w:ascii="Cambria" w:hAnsi="Cambria"/>
        </w:rPr>
        <w:t> and </w:t>
      </w:r>
      <m:oMath>
        <m:r>
          <w:rPr>
            <w:rFonts w:ascii="Cambria Math" w:hAnsi="Cambria Math"/>
          </w:rPr>
          <m:t>z=</m:t>
        </m:r>
        <m:f>
          <m:fPr>
            <m:ctrlPr>
              <w:rPr>
                <w:rFonts w:ascii="Cambria Math" w:hAnsi="Cambria Math"/>
              </w:rPr>
            </m:ctrlPr>
          </m:fPr>
          <m:num>
            <m:r>
              <w:rPr>
                <w:rFonts w:ascii="Cambria Math" w:hAnsi="Cambria Math"/>
              </w:rPr>
              <m:t>dy</m:t>
            </m:r>
          </m:num>
          <m:den>
            <m:r>
              <w:rPr>
                <w:rFonts w:ascii="Cambria Math" w:hAnsi="Cambria Math"/>
              </w:rPr>
              <m:t>dx</m:t>
            </m:r>
          </m:den>
        </m:f>
      </m:oMath>
      <w:r w:rsidRPr="00004755">
        <w:rPr>
          <w:rFonts w:ascii="Cambria" w:hAnsi="Cambria"/>
        </w:rPr>
        <w:t>. Then the given equation becomes:</w:t>
      </w:r>
    </w:p>
    <w:p w14:paraId="24C91F66" w14:textId="77777777" w:rsidR="003A5BAD" w:rsidRPr="00004755" w:rsidRDefault="003A5BAD" w:rsidP="003A5BAD">
      <w:pPr>
        <w:rPr>
          <w:rFonts w:ascii="Cambria" w:hAnsi="Cambria"/>
        </w:rPr>
      </w:pPr>
      <m:oMathPara>
        <m:oMath>
          <m:f>
            <m:fPr>
              <m:ctrlPr>
                <w:rPr>
                  <w:rFonts w:ascii="Cambria Math" w:hAnsi="Cambria Math"/>
                </w:rPr>
              </m:ctrlPr>
            </m:fPr>
            <m:num>
              <m:r>
                <w:rPr>
                  <w:rFonts w:ascii="Cambria Math" w:hAnsi="Cambria Math"/>
                </w:rPr>
                <m:t>dz</m:t>
              </m:r>
            </m:num>
            <m:den>
              <m:r>
                <w:rPr>
                  <w:rFonts w:ascii="Cambria Math" w:hAnsi="Cambria Math"/>
                </w:rPr>
                <m:t>dx</m:t>
              </m:r>
            </m:den>
          </m:f>
          <m:r>
            <w:rPr>
              <w:rFonts w:ascii="Cambria Math" w:hAnsi="Cambria Math"/>
            </w:rPr>
            <m:t>=3x+4y-z=g(x,y,z)</m:t>
          </m:r>
          <m:r>
            <m:rPr>
              <m:sty m:val="p"/>
            </m:rPr>
            <w:rPr>
              <w:rFonts w:ascii="Cambria Math" w:hAnsi="Cambria Math"/>
            </w:rPr>
            <w:br/>
          </m:r>
        </m:oMath>
        <m:oMath>
          <m:f>
            <m:fPr>
              <m:ctrlPr>
                <w:rPr>
                  <w:rFonts w:ascii="Cambria Math" w:hAnsi="Cambria Math"/>
                </w:rPr>
              </m:ctrlPr>
            </m:fPr>
            <m:num>
              <m:r>
                <w:rPr>
                  <w:rFonts w:ascii="Cambria Math" w:hAnsi="Cambria Math"/>
                </w:rPr>
                <m:t>dy</m:t>
              </m:r>
            </m:num>
            <m:den>
              <m:r>
                <w:rPr>
                  <w:rFonts w:ascii="Cambria Math" w:hAnsi="Cambria Math"/>
                </w:rPr>
                <m:t>dx</m:t>
              </m:r>
            </m:den>
          </m:f>
          <m:r>
            <w:rPr>
              <w:rFonts w:ascii="Cambria Math" w:hAnsi="Cambria Math"/>
            </w:rPr>
            <m:t>=z=f(x,y,z)</m:t>
          </m:r>
          <m:r>
            <m:rPr>
              <m:sty m:val="p"/>
            </m:rPr>
            <w:rPr>
              <w:rFonts w:ascii="Cambria Math" w:hAnsi="Cambria Math"/>
            </w:rPr>
            <w:br/>
          </m:r>
        </m:oMath>
      </m:oMathPara>
    </w:p>
    <w:p w14:paraId="52C64BF8" w14:textId="77777777" w:rsidR="003A5BAD" w:rsidRPr="00004755" w:rsidRDefault="003A5BAD" w:rsidP="003A5BAD">
      <w:pPr>
        <w:rPr>
          <w:rFonts w:ascii="Cambria" w:hAnsi="Cambria"/>
        </w:rPr>
      </w:pPr>
      <w:r w:rsidRPr="00004755">
        <w:rPr>
          <w:rFonts w:ascii="Cambria" w:hAnsi="Cambria"/>
        </w:rPr>
        <w:t>Given: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=0,</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=0,</m:t>
        </m:r>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=1,</m:t>
        </m:r>
        <m:r>
          <w:rPr>
            <w:rFonts w:ascii="Cambria Math" w:hAnsi="Cambria Math"/>
          </w:rPr>
          <m:t>h=</m:t>
        </m:r>
        <m:r>
          <w:rPr>
            <w:rFonts w:ascii="Cambria Math" w:hAnsi="Cambria Math"/>
          </w:rPr>
          <m:t>0.5</m:t>
        </m:r>
      </m:oMath>
    </w:p>
    <w:p w14:paraId="1C5D409D" w14:textId="77777777" w:rsidR="003A5BAD" w:rsidRPr="00004755" w:rsidRDefault="003A5BAD" w:rsidP="003A5BAD">
      <w:pPr>
        <w:rPr>
          <w:rFonts w:ascii="Cambria" w:hAnsi="Cambria"/>
        </w:rPr>
      </w:pPr>
      <w:r w:rsidRPr="00004755">
        <w:rPr>
          <w:rFonts w:ascii="Cambria" w:hAnsi="Cambria"/>
          <w:b/>
          <w:bCs/>
        </w:rPr>
        <w:t>Step 1:</w:t>
      </w:r>
    </w:p>
    <w:p w14:paraId="40848081" w14:textId="77777777" w:rsidR="003A5BAD" w:rsidRPr="00004755" w:rsidRDefault="003A5BAD" w:rsidP="003A5BAD">
      <w:pPr>
        <w:rPr>
          <w:rFonts w:ascii="Cambria" w:hAnsi="Cambria"/>
        </w:rPr>
      </w:pPr>
      <m:oMathPara>
        <m:oMath>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m</m:t>
                    </m:r>
                  </m:e>
                  <m:sub>
                    <m:r>
                      <w:rPr>
                        <w:rFonts w:ascii="Cambria Math" w:hAnsi="Cambria Math"/>
                      </w:rPr>
                      <m:t>1</m:t>
                    </m:r>
                  </m:sub>
                </m:sSub>
              </m:e>
              <m:e>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=1</m:t>
                </m:r>
              </m:e>
            </m:mr>
            <m:mr>
              <m:e>
                <m:sSub>
                  <m:sSubPr>
                    <m:ctrlPr>
                      <w:rPr>
                        <w:rFonts w:ascii="Cambria Math" w:hAnsi="Cambria Math"/>
                      </w:rPr>
                    </m:ctrlPr>
                  </m:sSubPr>
                  <m:e>
                    <m:r>
                      <w:rPr>
                        <w:rFonts w:ascii="Cambria Math" w:hAnsi="Cambria Math"/>
                      </w:rPr>
                      <m:t>k</m:t>
                    </m:r>
                  </m:e>
                  <m:sub>
                    <m:r>
                      <w:rPr>
                        <w:rFonts w:ascii="Cambria Math" w:hAnsi="Cambria Math"/>
                      </w:rPr>
                      <m:t>1</m:t>
                    </m:r>
                  </m:sub>
                </m:sSub>
              </m:e>
              <m:e>
                <m:r>
                  <w:rPr>
                    <w:rFonts w:ascii="Cambria Math" w:hAnsi="Cambria Math"/>
                  </w:rPr>
                  <m:t>=g(</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)=3(0)+4(0)-1=-1</m:t>
                </m:r>
              </m:e>
            </m:mr>
            <m:mr>
              <m:e>
                <m:sSub>
                  <m:sSubPr>
                    <m:ctrlPr>
                      <w:rPr>
                        <w:rFonts w:ascii="Cambria Math" w:hAnsi="Cambria Math"/>
                      </w:rPr>
                    </m:ctrlPr>
                  </m:sSubPr>
                  <m:e>
                    <m:r>
                      <w:rPr>
                        <w:rFonts w:ascii="Cambria Math" w:hAnsi="Cambria Math"/>
                      </w:rPr>
                      <m:t>m</m:t>
                    </m:r>
                  </m:e>
                  <m:sub>
                    <m:r>
                      <w:rPr>
                        <w:rFonts w:ascii="Cambria Math" w:hAnsi="Cambria Math"/>
                      </w:rPr>
                      <m:t>2</m:t>
                    </m:r>
                  </m:sub>
                </m:sSub>
              </m:e>
              <m:e>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h</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h</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h</m:t>
                        </m:r>
                      </m:num>
                      <m:den>
                        <m:r>
                          <w:rPr>
                            <w:rFonts w:ascii="Cambria Math" w:hAnsi="Cambria Math"/>
                          </w:rPr>
                          <m:t>2</m:t>
                        </m:r>
                      </m:den>
                    </m:f>
                  </m:e>
                </m:d>
                <m:r>
                  <w:rPr>
                    <w:rFonts w:ascii="Cambria Math" w:hAnsi="Cambria Math"/>
                  </w:rPr>
                  <m:t>=f(0.25,0.25,0.75)=0.75</m:t>
                </m:r>
              </m:e>
            </m:mr>
            <m:mr>
              <m:e>
                <m:sSub>
                  <m:sSubPr>
                    <m:ctrlPr>
                      <w:rPr>
                        <w:rFonts w:ascii="Cambria Math" w:hAnsi="Cambria Math"/>
                      </w:rPr>
                    </m:ctrlPr>
                  </m:sSubPr>
                  <m:e>
                    <m:r>
                      <w:rPr>
                        <w:rFonts w:ascii="Cambria Math" w:hAnsi="Cambria Math"/>
                      </w:rPr>
                      <m:t>k</m:t>
                    </m:r>
                  </m:e>
                  <m:sub>
                    <m:r>
                      <w:rPr>
                        <w:rFonts w:ascii="Cambria Math" w:hAnsi="Cambria Math"/>
                      </w:rPr>
                      <m:t>2</m:t>
                    </m:r>
                  </m:sub>
                </m:sSub>
              </m:e>
              <m:e>
                <m:r>
                  <w:rPr>
                    <w:rFonts w:ascii="Cambria Math" w:hAnsi="Cambria Math"/>
                  </w:rPr>
                  <m:t>=g(0.25,0.25,0.75)=3(0.25)+4(0.25)-0.75=1</m:t>
                </m:r>
              </m:e>
            </m:mr>
            <m:mr>
              <m:e>
                <m:sSub>
                  <m:sSubPr>
                    <m:ctrlPr>
                      <w:rPr>
                        <w:rFonts w:ascii="Cambria Math" w:hAnsi="Cambria Math"/>
                      </w:rPr>
                    </m:ctrlPr>
                  </m:sSubPr>
                  <m:e>
                    <m:r>
                      <w:rPr>
                        <w:rFonts w:ascii="Cambria Math" w:hAnsi="Cambria Math"/>
                      </w:rPr>
                      <m:t>m</m:t>
                    </m:r>
                  </m:e>
                  <m:sub>
                    <m:r>
                      <w:rPr>
                        <w:rFonts w:ascii="Cambria Math" w:hAnsi="Cambria Math"/>
                      </w:rPr>
                      <m:t>3</m:t>
                    </m:r>
                  </m:sub>
                </m:sSub>
              </m:e>
              <m:e>
                <m:r>
                  <w:rPr>
                    <w:rFonts w:ascii="Cambria Math" w:hAnsi="Cambria Math"/>
                  </w:rPr>
                  <m:t>=f(0.25,0.25+0.75×0.25,0.75+1×0.25)=f(0.25,0.4375,1.0)=1.0</m:t>
                </m:r>
              </m:e>
            </m:mr>
            <m:mr>
              <m:e>
                <m:sSub>
                  <m:sSubPr>
                    <m:ctrlPr>
                      <w:rPr>
                        <w:rFonts w:ascii="Cambria Math" w:hAnsi="Cambria Math"/>
                      </w:rPr>
                    </m:ctrlPr>
                  </m:sSubPr>
                  <m:e>
                    <m:r>
                      <w:rPr>
                        <w:rFonts w:ascii="Cambria Math" w:hAnsi="Cambria Math"/>
                      </w:rPr>
                      <m:t>k</m:t>
                    </m:r>
                  </m:e>
                  <m:sub>
                    <m:r>
                      <w:rPr>
                        <w:rFonts w:ascii="Cambria Math" w:hAnsi="Cambria Math"/>
                      </w:rPr>
                      <m:t>3</m:t>
                    </m:r>
                  </m:sub>
                </m:sSub>
              </m:e>
              <m:e>
                <m:r>
                  <w:rPr>
                    <w:rFonts w:ascii="Cambria Math" w:hAnsi="Cambria Math"/>
                  </w:rPr>
                  <m:t>=g(0.25,0.4375,1.0)=0.75+1.75-1.0=1.5</m:t>
                </m:r>
              </m:e>
            </m:mr>
            <m:mr>
              <m:e>
                <m:sSub>
                  <m:sSubPr>
                    <m:ctrlPr>
                      <w:rPr>
                        <w:rFonts w:ascii="Cambria Math" w:hAnsi="Cambria Math"/>
                      </w:rPr>
                    </m:ctrlPr>
                  </m:sSubPr>
                  <m:e>
                    <m:r>
                      <w:rPr>
                        <w:rFonts w:ascii="Cambria Math" w:hAnsi="Cambria Math"/>
                      </w:rPr>
                      <m:t>m</m:t>
                    </m:r>
                  </m:e>
                  <m:sub>
                    <m:r>
                      <w:rPr>
                        <w:rFonts w:ascii="Cambria Math" w:hAnsi="Cambria Math"/>
                      </w:rPr>
                      <m:t>4</m:t>
                    </m:r>
                  </m:sub>
                </m:sSub>
              </m:e>
              <m:e>
                <m:r>
                  <w:rPr>
                    <w:rFonts w:ascii="Cambria Math" w:hAnsi="Cambria Math"/>
                  </w:rPr>
                  <m:t>=f(0.5,0+1.0×0.5,1+1.5×0.5)=f(0.5,0.5,1.75)=1.75</m:t>
                </m:r>
              </m:e>
            </m:mr>
            <m:mr>
              <m:e>
                <m:sSub>
                  <m:sSubPr>
                    <m:ctrlPr>
                      <w:rPr>
                        <w:rFonts w:ascii="Cambria Math" w:hAnsi="Cambria Math"/>
                      </w:rPr>
                    </m:ctrlPr>
                  </m:sSubPr>
                  <m:e>
                    <m:r>
                      <w:rPr>
                        <w:rFonts w:ascii="Cambria Math" w:hAnsi="Cambria Math"/>
                      </w:rPr>
                      <m:t>k</m:t>
                    </m:r>
                  </m:e>
                  <m:sub>
                    <m:r>
                      <w:rPr>
                        <w:rFonts w:ascii="Cambria Math" w:hAnsi="Cambria Math"/>
                      </w:rPr>
                      <m:t>4</m:t>
                    </m:r>
                  </m:sub>
                </m:sSub>
              </m:e>
              <m:e>
                <m:r>
                  <w:rPr>
                    <w:rFonts w:ascii="Cambria Math" w:hAnsi="Cambria Math"/>
                  </w:rPr>
                  <m:t>=g(0.5,0.5,1.75)=1.5+2.0-1.75=1.75</m:t>
                </m:r>
              </m:e>
            </m:mr>
          </m:m>
          <m:r>
            <m:rPr>
              <m:sty m:val="p"/>
            </m:rPr>
            <w:rPr>
              <w:rFonts w:ascii="Cambria Math" w:hAnsi="Cambria Math"/>
            </w:rPr>
            <w:br/>
          </m:r>
        </m:oMath>
        <m:oMath>
          <m:r>
            <w:rPr>
              <w:rFonts w:ascii="Cambria Math" w:hAnsi="Cambria Math"/>
            </w:rPr>
            <m:t>m=</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+2</m:t>
              </m:r>
              <m:sSub>
                <m:sSubPr>
                  <m:ctrlPr>
                    <w:rPr>
                      <w:rFonts w:ascii="Cambria Math" w:hAnsi="Cambria Math"/>
                    </w:rPr>
                  </m:ctrlPr>
                </m:sSubPr>
                <m:e>
                  <m:r>
                    <w:rPr>
                      <w:rFonts w:ascii="Cambria Math" w:hAnsi="Cambria Math"/>
                    </w:rPr>
                    <m:t>m</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4</m:t>
                  </m:r>
                </m:sub>
              </m:sSub>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1+2(0.75)+2(1.0)+1.75</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1+1.5+2+1.75</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6.25</m:t>
              </m:r>
            </m:num>
            <m:den>
              <m:r>
                <w:rPr>
                  <w:rFonts w:ascii="Cambria Math" w:hAnsi="Cambria Math"/>
                </w:rPr>
                <m:t>6</m:t>
              </m:r>
            </m:den>
          </m:f>
          <m:r>
            <w:rPr>
              <w:rFonts w:ascii="Cambria Math" w:hAnsi="Cambria Math"/>
            </w:rPr>
            <m:t>=1.0417</m:t>
          </m:r>
          <m:r>
            <m:rPr>
              <m:sty m:val="p"/>
            </m:rPr>
            <w:rPr>
              <w:rFonts w:ascii="Cambria Math" w:hAnsi="Cambria Math"/>
            </w:rPr>
            <w:br/>
          </m:r>
        </m:oMath>
        <m:oMath>
          <m:r>
            <w:rPr>
              <w:rFonts w:ascii="Cambria Math" w:hAnsi="Cambria Math"/>
            </w:rPr>
            <m:t>k=</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4</m:t>
                  </m:r>
                </m:sub>
              </m:sSub>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-1+2(1)+2(1.5)+1.75</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-1+2+3+1.75</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5.75</m:t>
              </m:r>
            </m:num>
            <m:den>
              <m:r>
                <w:rPr>
                  <w:rFonts w:ascii="Cambria Math" w:hAnsi="Cambria Math"/>
                </w:rPr>
                <m:t>6</m:t>
              </m:r>
            </m:den>
          </m:f>
          <m:r>
            <w:rPr>
              <w:rFonts w:ascii="Cambria Math" w:hAnsi="Cambria Math"/>
            </w:rPr>
            <m:t>=0.9583</m:t>
          </m:r>
          <m:r>
            <m:rPr>
              <m:sty m:val="p"/>
            </m:rPr>
            <w:rPr>
              <w:rFonts w:ascii="Cambria Math" w:hAnsi="Cambria Math"/>
            </w:rPr>
            <w:br/>
          </m:r>
        </m:oMath>
      </m:oMathPara>
    </w:p>
    <w:p w14:paraId="3642BAEB" w14:textId="77777777" w:rsidR="003A5BAD" w:rsidRPr="00004755" w:rsidRDefault="003A5BAD" w:rsidP="003A5BAD">
      <w:pPr>
        <w:rPr>
          <w:rFonts w:ascii="Cambria" w:hAnsi="Cambria"/>
        </w:rPr>
      </w:pPr>
      <w:r w:rsidRPr="00004755">
        <w:rPr>
          <w:rFonts w:ascii="Cambria" w:hAnsi="Cambria"/>
        </w:rPr>
        <w:t>Thus,</w:t>
      </w:r>
      <w:r w:rsidRPr="00004755">
        <w:rPr>
          <w:rFonts w:ascii="Cambria" w:hAnsi="Cambria"/>
        </w:rPr>
        <w:br/>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=0.5</m:t>
        </m:r>
      </m:oMath>
      <w:r w:rsidRPr="00004755">
        <w:rPr>
          <w:rFonts w:ascii="Cambria" w:hAnsi="Cambria"/>
        </w:rPr>
        <w:t>, </w:t>
      </w:r>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=0+(1.0417)(0.5)=0.52085</m:t>
        </m:r>
      </m:oMath>
      <w:r w:rsidRPr="00004755">
        <w:rPr>
          <w:rFonts w:ascii="Cambria" w:hAnsi="Cambria"/>
        </w:rPr>
        <w:t>, </w:t>
      </w:r>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=1+(0.9583)(0.5)=1.47915</m:t>
        </m:r>
      </m:oMath>
    </w:p>
    <w:p w14:paraId="39098BFC" w14:textId="77777777" w:rsidR="003A5BAD" w:rsidRDefault="003A5BAD" w:rsidP="003A5BAD">
      <w:pPr>
        <w:rPr>
          <w:rFonts w:ascii="Cambria" w:hAnsi="Cambria"/>
        </w:rPr>
      </w:pPr>
      <w:r w:rsidRPr="00004755">
        <w:rPr>
          <w:rFonts w:ascii="Cambria" w:hAnsi="Cambria"/>
          <w:b/>
          <w:bCs/>
        </w:rPr>
        <w:lastRenderedPageBreak/>
        <w:t>Step 2:</w:t>
      </w:r>
      <w:r w:rsidRPr="00004755">
        <w:rPr>
          <w:rFonts w:ascii="Cambria" w:hAnsi="Cambria"/>
        </w:rPr>
        <w:t> Similarly proceed to </w:t>
      </w:r>
      <m:oMath>
        <m:r>
          <w:rPr>
            <w:rFonts w:ascii="Cambria Math" w:hAnsi="Cambria Math"/>
          </w:rPr>
          <m:t>x=1.0</m:t>
        </m:r>
      </m:oMath>
      <w:r w:rsidRPr="00004755">
        <w:rPr>
          <w:rFonts w:ascii="Cambria" w:hAnsi="Cambria"/>
        </w:rPr>
        <w:t>.</w:t>
      </w:r>
      <w:r>
        <w:rPr>
          <w:rFonts w:ascii="Cambria" w:hAnsi="Cambria"/>
        </w:rPr>
        <w:br/>
      </w:r>
    </w:p>
    <w:p w14:paraId="3E4C0861" w14:textId="77777777" w:rsidR="003A5BAD" w:rsidRPr="00235AE9" w:rsidRDefault="003A5BAD" w:rsidP="003A5BAD">
      <w:pPr>
        <w:rPr>
          <w:rFonts w:ascii="Cambria" w:hAnsi="Cambria"/>
          <w:b/>
          <w:bCs/>
          <w:color w:val="000000" w:themeColor="text1"/>
        </w:rPr>
      </w:pPr>
      <w:r w:rsidRPr="00235AE9">
        <w:rPr>
          <w:rFonts w:ascii="Cambria" w:hAnsi="Cambria"/>
          <w:b/>
          <w:bCs/>
          <w:color w:val="000000" w:themeColor="text1"/>
        </w:rPr>
        <w:t>Python Code:</w:t>
      </w:r>
    </w:p>
    <w:p w14:paraId="05EA562C" w14:textId="77777777" w:rsidR="003A5BAD" w:rsidRPr="002064A4" w:rsidRDefault="003A5BAD" w:rsidP="003A5BAD">
      <w:pPr>
        <w:rPr>
          <w:rFonts w:ascii="Cambria" w:hAnsi="Cambria"/>
        </w:rPr>
      </w:pPr>
      <w:r w:rsidRPr="002064A4">
        <w:rPr>
          <w:rFonts w:ascii="Cambria" w:hAnsi="Cambria"/>
        </w:rPr>
        <w:t>"""</w:t>
      </w:r>
    </w:p>
    <w:p w14:paraId="09F87CCD" w14:textId="77777777" w:rsidR="003A5BAD" w:rsidRPr="002064A4" w:rsidRDefault="003A5BAD" w:rsidP="003A5BAD">
      <w:pPr>
        <w:rPr>
          <w:rFonts w:ascii="Cambria" w:hAnsi="Cambria"/>
        </w:rPr>
      </w:pPr>
      <w:r w:rsidRPr="002064A4">
        <w:rPr>
          <w:rFonts w:ascii="Cambria" w:hAnsi="Cambria"/>
        </w:rPr>
        <w:t>Solving Second Order ODEs using RK4 Method</w:t>
      </w:r>
    </w:p>
    <w:p w14:paraId="1CD87B66" w14:textId="77777777" w:rsidR="003A5BAD" w:rsidRPr="002064A4" w:rsidRDefault="003A5BAD" w:rsidP="003A5BAD">
      <w:pPr>
        <w:rPr>
          <w:rFonts w:ascii="Cambria" w:hAnsi="Cambria"/>
        </w:rPr>
      </w:pPr>
      <w:r w:rsidRPr="002064A4">
        <w:rPr>
          <w:rFonts w:ascii="Cambria" w:hAnsi="Cambria"/>
        </w:rPr>
        <w:t>Convert second order ODE to system of first order ODEs</w:t>
      </w:r>
    </w:p>
    <w:p w14:paraId="3802B100" w14:textId="77777777" w:rsidR="003A5BAD" w:rsidRPr="002064A4" w:rsidRDefault="003A5BAD" w:rsidP="003A5BAD">
      <w:pPr>
        <w:rPr>
          <w:rFonts w:ascii="Cambria" w:hAnsi="Cambria"/>
        </w:rPr>
      </w:pPr>
      <w:r w:rsidRPr="002064A4">
        <w:rPr>
          <w:rFonts w:ascii="Cambria" w:hAnsi="Cambria"/>
        </w:rPr>
        <w:t xml:space="preserve">d²y/dx² = </w:t>
      </w:r>
      <w:proofErr w:type="gramStart"/>
      <w:r w:rsidRPr="002064A4">
        <w:rPr>
          <w:rFonts w:ascii="Cambria" w:hAnsi="Cambria"/>
        </w:rPr>
        <w:t>F(</w:t>
      </w:r>
      <w:proofErr w:type="gramEnd"/>
      <w:r w:rsidRPr="002064A4">
        <w:rPr>
          <w:rFonts w:ascii="Cambria" w:hAnsi="Cambria"/>
        </w:rPr>
        <w:t xml:space="preserve">x, y, </w:t>
      </w:r>
      <w:proofErr w:type="spellStart"/>
      <w:r w:rsidRPr="002064A4">
        <w:rPr>
          <w:rFonts w:ascii="Cambria" w:hAnsi="Cambria"/>
        </w:rPr>
        <w:t>dy</w:t>
      </w:r>
      <w:proofErr w:type="spellEnd"/>
      <w:r w:rsidRPr="002064A4">
        <w:rPr>
          <w:rFonts w:ascii="Cambria" w:hAnsi="Cambria"/>
        </w:rPr>
        <w:t>/dx)</w:t>
      </w:r>
    </w:p>
    <w:p w14:paraId="5A4D28A3" w14:textId="77777777" w:rsidR="003A5BAD" w:rsidRPr="002064A4" w:rsidRDefault="003A5BAD" w:rsidP="003A5BAD">
      <w:pPr>
        <w:rPr>
          <w:rFonts w:ascii="Cambria" w:hAnsi="Cambria"/>
        </w:rPr>
      </w:pPr>
      <w:r w:rsidRPr="002064A4">
        <w:rPr>
          <w:rFonts w:ascii="Cambria" w:hAnsi="Cambria"/>
        </w:rPr>
        <w:t>"""</w:t>
      </w:r>
    </w:p>
    <w:p w14:paraId="5D1CD4AC" w14:textId="77777777" w:rsidR="003A5BAD" w:rsidRPr="002064A4" w:rsidRDefault="003A5BAD" w:rsidP="003A5BAD">
      <w:pPr>
        <w:rPr>
          <w:rFonts w:ascii="Cambria" w:hAnsi="Cambria"/>
        </w:rPr>
      </w:pPr>
    </w:p>
    <w:p w14:paraId="3617B40F" w14:textId="77777777" w:rsidR="003A5BAD" w:rsidRPr="002064A4" w:rsidRDefault="003A5BAD" w:rsidP="003A5BAD">
      <w:pPr>
        <w:rPr>
          <w:rFonts w:ascii="Cambria" w:hAnsi="Cambria"/>
        </w:rPr>
      </w:pPr>
      <w:r w:rsidRPr="002064A4">
        <w:rPr>
          <w:rFonts w:ascii="Cambria" w:hAnsi="Cambria"/>
        </w:rPr>
        <w:t>import math</w:t>
      </w:r>
    </w:p>
    <w:p w14:paraId="46637AAA" w14:textId="77777777" w:rsidR="003A5BAD" w:rsidRPr="002064A4" w:rsidRDefault="003A5BAD" w:rsidP="003A5BAD">
      <w:pPr>
        <w:rPr>
          <w:rFonts w:ascii="Cambria" w:hAnsi="Cambria"/>
        </w:rPr>
      </w:pPr>
    </w:p>
    <w:p w14:paraId="7165B614" w14:textId="77777777" w:rsidR="003A5BAD" w:rsidRPr="002064A4" w:rsidRDefault="003A5BAD" w:rsidP="003A5BAD">
      <w:pPr>
        <w:rPr>
          <w:rFonts w:ascii="Cambria" w:hAnsi="Cambria"/>
        </w:rPr>
      </w:pPr>
      <w:r w:rsidRPr="002064A4">
        <w:rPr>
          <w:rFonts w:ascii="Cambria" w:hAnsi="Cambria"/>
        </w:rPr>
        <w:t>def rk4_second_</w:t>
      </w:r>
      <w:proofErr w:type="gramStart"/>
      <w:r w:rsidRPr="002064A4">
        <w:rPr>
          <w:rFonts w:ascii="Cambria" w:hAnsi="Cambria"/>
        </w:rPr>
        <w:t>order(</w:t>
      </w:r>
      <w:proofErr w:type="gramEnd"/>
      <w:r w:rsidRPr="002064A4">
        <w:rPr>
          <w:rFonts w:ascii="Cambria" w:hAnsi="Cambria"/>
        </w:rPr>
        <w:t xml:space="preserve">F, x0, y0, dy0, h, </w:t>
      </w:r>
      <w:proofErr w:type="spellStart"/>
      <w:r w:rsidRPr="002064A4">
        <w:rPr>
          <w:rFonts w:ascii="Cambria" w:hAnsi="Cambria"/>
        </w:rPr>
        <w:t>x_target</w:t>
      </w:r>
      <w:proofErr w:type="spellEnd"/>
      <w:r w:rsidRPr="002064A4">
        <w:rPr>
          <w:rFonts w:ascii="Cambria" w:hAnsi="Cambria"/>
        </w:rPr>
        <w:t>):</w:t>
      </w:r>
    </w:p>
    <w:p w14:paraId="660713CD" w14:textId="77777777" w:rsidR="003A5BAD" w:rsidRPr="002064A4" w:rsidRDefault="003A5BAD" w:rsidP="003A5BAD">
      <w:pPr>
        <w:rPr>
          <w:rFonts w:ascii="Cambria" w:hAnsi="Cambria"/>
        </w:rPr>
      </w:pPr>
      <w:r w:rsidRPr="002064A4">
        <w:rPr>
          <w:rFonts w:ascii="Cambria" w:hAnsi="Cambria"/>
        </w:rPr>
        <w:t xml:space="preserve">    """</w:t>
      </w:r>
    </w:p>
    <w:p w14:paraId="388F8719" w14:textId="77777777" w:rsidR="003A5BAD" w:rsidRPr="002064A4" w:rsidRDefault="003A5BAD" w:rsidP="003A5BAD">
      <w:pPr>
        <w:rPr>
          <w:rFonts w:ascii="Cambria" w:hAnsi="Cambria"/>
        </w:rPr>
      </w:pPr>
      <w:r w:rsidRPr="002064A4">
        <w:rPr>
          <w:rFonts w:ascii="Cambria" w:hAnsi="Cambria"/>
        </w:rPr>
        <w:t xml:space="preserve">    Solve second order ODE using RK4 Method</w:t>
      </w:r>
    </w:p>
    <w:p w14:paraId="753EABEF" w14:textId="77777777" w:rsidR="003A5BAD" w:rsidRPr="002064A4" w:rsidRDefault="003A5BAD" w:rsidP="003A5BAD">
      <w:pPr>
        <w:rPr>
          <w:rFonts w:ascii="Cambria" w:hAnsi="Cambria"/>
        </w:rPr>
      </w:pPr>
      <w:r w:rsidRPr="002064A4">
        <w:rPr>
          <w:rFonts w:ascii="Cambria" w:hAnsi="Cambria"/>
        </w:rPr>
        <w:t xml:space="preserve">    </w:t>
      </w:r>
    </w:p>
    <w:p w14:paraId="0056F893" w14:textId="77777777" w:rsidR="003A5BAD" w:rsidRPr="002064A4" w:rsidRDefault="003A5BAD" w:rsidP="003A5BAD">
      <w:pPr>
        <w:rPr>
          <w:rFonts w:ascii="Cambria" w:hAnsi="Cambria"/>
        </w:rPr>
      </w:pPr>
      <w:r w:rsidRPr="002064A4">
        <w:rPr>
          <w:rFonts w:ascii="Cambria" w:hAnsi="Cambria"/>
        </w:rPr>
        <w:t xml:space="preserve">    Parameters:</w:t>
      </w:r>
    </w:p>
    <w:p w14:paraId="238ABF8C" w14:textId="77777777" w:rsidR="003A5BAD" w:rsidRPr="002064A4" w:rsidRDefault="003A5BAD" w:rsidP="003A5BAD">
      <w:pPr>
        <w:rPr>
          <w:rFonts w:ascii="Cambria" w:hAnsi="Cambria"/>
        </w:rPr>
      </w:pPr>
      <w:r w:rsidRPr="002064A4">
        <w:rPr>
          <w:rFonts w:ascii="Cambria" w:hAnsi="Cambria"/>
        </w:rPr>
        <w:t xml:space="preserve">    F: function </w:t>
      </w:r>
      <w:proofErr w:type="gramStart"/>
      <w:r w:rsidRPr="002064A4">
        <w:rPr>
          <w:rFonts w:ascii="Cambria" w:hAnsi="Cambria"/>
        </w:rPr>
        <w:t>F(</w:t>
      </w:r>
      <w:proofErr w:type="gramEnd"/>
      <w:r w:rsidRPr="002064A4">
        <w:rPr>
          <w:rFonts w:ascii="Cambria" w:hAnsi="Cambria"/>
        </w:rPr>
        <w:t xml:space="preserve">x, y, </w:t>
      </w:r>
      <w:proofErr w:type="spellStart"/>
      <w:r w:rsidRPr="002064A4">
        <w:rPr>
          <w:rFonts w:ascii="Cambria" w:hAnsi="Cambria"/>
        </w:rPr>
        <w:t>dy</w:t>
      </w:r>
      <w:proofErr w:type="spellEnd"/>
      <w:r w:rsidRPr="002064A4">
        <w:rPr>
          <w:rFonts w:ascii="Cambria" w:hAnsi="Cambria"/>
        </w:rPr>
        <w:t>/dx) = d²y/dx²</w:t>
      </w:r>
    </w:p>
    <w:p w14:paraId="1CE334C8" w14:textId="77777777" w:rsidR="003A5BAD" w:rsidRPr="002064A4" w:rsidRDefault="003A5BAD" w:rsidP="003A5BAD">
      <w:pPr>
        <w:rPr>
          <w:rFonts w:ascii="Cambria" w:hAnsi="Cambria"/>
        </w:rPr>
      </w:pPr>
      <w:r w:rsidRPr="002064A4">
        <w:rPr>
          <w:rFonts w:ascii="Cambria" w:hAnsi="Cambria"/>
        </w:rPr>
        <w:t xml:space="preserve">    x0, y0, dy0: initial conditions y(x</w:t>
      </w:r>
      <w:proofErr w:type="gramStart"/>
      <w:r w:rsidRPr="002064A4">
        <w:rPr>
          <w:rFonts w:ascii="Cambria" w:hAnsi="Cambria"/>
        </w:rPr>
        <w:t>0)=</w:t>
      </w:r>
      <w:proofErr w:type="gramEnd"/>
      <w:r w:rsidRPr="002064A4">
        <w:rPr>
          <w:rFonts w:ascii="Cambria" w:hAnsi="Cambria"/>
        </w:rPr>
        <w:t>y0, y'(x</w:t>
      </w:r>
      <w:proofErr w:type="gramStart"/>
      <w:r w:rsidRPr="002064A4">
        <w:rPr>
          <w:rFonts w:ascii="Cambria" w:hAnsi="Cambria"/>
        </w:rPr>
        <w:t>0)=</w:t>
      </w:r>
      <w:proofErr w:type="gramEnd"/>
      <w:r w:rsidRPr="002064A4">
        <w:rPr>
          <w:rFonts w:ascii="Cambria" w:hAnsi="Cambria"/>
        </w:rPr>
        <w:t>dy0</w:t>
      </w:r>
    </w:p>
    <w:p w14:paraId="536C9321" w14:textId="77777777" w:rsidR="003A5BAD" w:rsidRPr="002064A4" w:rsidRDefault="003A5BAD" w:rsidP="003A5BAD">
      <w:pPr>
        <w:rPr>
          <w:rFonts w:ascii="Cambria" w:hAnsi="Cambria"/>
        </w:rPr>
      </w:pPr>
      <w:r w:rsidRPr="002064A4">
        <w:rPr>
          <w:rFonts w:ascii="Cambria" w:hAnsi="Cambria"/>
        </w:rPr>
        <w:t xml:space="preserve">    h: step size</w:t>
      </w:r>
    </w:p>
    <w:p w14:paraId="075534DB" w14:textId="77777777" w:rsidR="003A5BAD" w:rsidRPr="002064A4" w:rsidRDefault="003A5BAD" w:rsidP="003A5BAD">
      <w:pPr>
        <w:rPr>
          <w:rFonts w:ascii="Cambria" w:hAnsi="Cambria"/>
        </w:rPr>
      </w:pPr>
      <w:r w:rsidRPr="002064A4">
        <w:rPr>
          <w:rFonts w:ascii="Cambria" w:hAnsi="Cambria"/>
        </w:rPr>
        <w:t xml:space="preserve">    </w:t>
      </w:r>
      <w:proofErr w:type="spellStart"/>
      <w:r w:rsidRPr="002064A4">
        <w:rPr>
          <w:rFonts w:ascii="Cambria" w:hAnsi="Cambria"/>
        </w:rPr>
        <w:t>x_target</w:t>
      </w:r>
      <w:proofErr w:type="spellEnd"/>
      <w:r w:rsidRPr="002064A4">
        <w:rPr>
          <w:rFonts w:ascii="Cambria" w:hAnsi="Cambria"/>
        </w:rPr>
        <w:t>: point where solution is desired</w:t>
      </w:r>
    </w:p>
    <w:p w14:paraId="6AD95D32" w14:textId="77777777" w:rsidR="003A5BAD" w:rsidRPr="002064A4" w:rsidRDefault="003A5BAD" w:rsidP="003A5BAD">
      <w:pPr>
        <w:rPr>
          <w:rFonts w:ascii="Cambria" w:hAnsi="Cambria"/>
        </w:rPr>
      </w:pPr>
      <w:r w:rsidRPr="002064A4">
        <w:rPr>
          <w:rFonts w:ascii="Cambria" w:hAnsi="Cambria"/>
        </w:rPr>
        <w:t xml:space="preserve">    """</w:t>
      </w:r>
    </w:p>
    <w:p w14:paraId="2FD92460" w14:textId="77777777" w:rsidR="003A5BAD" w:rsidRPr="002064A4" w:rsidRDefault="003A5BAD" w:rsidP="003A5BAD">
      <w:pPr>
        <w:rPr>
          <w:rFonts w:ascii="Cambria" w:hAnsi="Cambria"/>
        </w:rPr>
      </w:pPr>
      <w:r w:rsidRPr="002064A4">
        <w:rPr>
          <w:rFonts w:ascii="Cambria" w:hAnsi="Cambria"/>
        </w:rPr>
        <w:t xml:space="preserve">    </w:t>
      </w:r>
      <w:proofErr w:type="gramStart"/>
      <w:r w:rsidRPr="002064A4">
        <w:rPr>
          <w:rFonts w:ascii="Cambria" w:hAnsi="Cambria"/>
        </w:rPr>
        <w:t>print(</w:t>
      </w:r>
      <w:proofErr w:type="gramEnd"/>
      <w:r w:rsidRPr="002064A4">
        <w:rPr>
          <w:rFonts w:ascii="Cambria" w:hAnsi="Cambria"/>
        </w:rPr>
        <w:t>"\n" + "="*70)</w:t>
      </w:r>
    </w:p>
    <w:p w14:paraId="38554F37" w14:textId="77777777" w:rsidR="003A5BAD" w:rsidRPr="002064A4" w:rsidRDefault="003A5BAD" w:rsidP="003A5BAD">
      <w:pPr>
        <w:rPr>
          <w:rFonts w:ascii="Cambria" w:hAnsi="Cambria"/>
        </w:rPr>
      </w:pPr>
      <w:r w:rsidRPr="002064A4">
        <w:rPr>
          <w:rFonts w:ascii="Cambria" w:hAnsi="Cambria"/>
        </w:rPr>
        <w:t xml:space="preserve">    </w:t>
      </w:r>
      <w:proofErr w:type="gramStart"/>
      <w:r w:rsidRPr="002064A4">
        <w:rPr>
          <w:rFonts w:ascii="Cambria" w:hAnsi="Cambria"/>
        </w:rPr>
        <w:t>print(</w:t>
      </w:r>
      <w:proofErr w:type="gramEnd"/>
      <w:r w:rsidRPr="002064A4">
        <w:rPr>
          <w:rFonts w:ascii="Cambria" w:hAnsi="Cambria"/>
        </w:rPr>
        <w:t>"RK4 METHOD FOR SECOND ORDER ODE")</w:t>
      </w:r>
    </w:p>
    <w:p w14:paraId="3BCCD0BD" w14:textId="77777777" w:rsidR="003A5BAD" w:rsidRPr="002064A4" w:rsidRDefault="003A5BAD" w:rsidP="003A5BAD">
      <w:pPr>
        <w:rPr>
          <w:rFonts w:ascii="Cambria" w:hAnsi="Cambria"/>
        </w:rPr>
      </w:pPr>
      <w:r w:rsidRPr="002064A4">
        <w:rPr>
          <w:rFonts w:ascii="Cambria" w:hAnsi="Cambria"/>
        </w:rPr>
        <w:t xml:space="preserve">    </w:t>
      </w:r>
      <w:proofErr w:type="gramStart"/>
      <w:r w:rsidRPr="002064A4">
        <w:rPr>
          <w:rFonts w:ascii="Cambria" w:hAnsi="Cambria"/>
        </w:rPr>
        <w:t>print(</w:t>
      </w:r>
      <w:proofErr w:type="gramEnd"/>
      <w:r w:rsidRPr="002064A4">
        <w:rPr>
          <w:rFonts w:ascii="Cambria" w:hAnsi="Cambria"/>
        </w:rPr>
        <w:t>"="*70)</w:t>
      </w:r>
    </w:p>
    <w:p w14:paraId="3B70C1BF" w14:textId="77777777" w:rsidR="003A5BAD" w:rsidRPr="002064A4" w:rsidRDefault="003A5BAD" w:rsidP="003A5BAD">
      <w:pPr>
        <w:rPr>
          <w:rFonts w:ascii="Cambria" w:hAnsi="Cambria"/>
        </w:rPr>
      </w:pPr>
      <w:r w:rsidRPr="002064A4">
        <w:rPr>
          <w:rFonts w:ascii="Cambria" w:hAnsi="Cambria"/>
        </w:rPr>
        <w:t xml:space="preserve">    </w:t>
      </w:r>
      <w:proofErr w:type="gramStart"/>
      <w:r w:rsidRPr="002064A4">
        <w:rPr>
          <w:rFonts w:ascii="Cambria" w:hAnsi="Cambria"/>
        </w:rPr>
        <w:t>print(</w:t>
      </w:r>
      <w:proofErr w:type="spellStart"/>
      <w:proofErr w:type="gramEnd"/>
      <w:r w:rsidRPr="002064A4">
        <w:rPr>
          <w:rFonts w:ascii="Cambria" w:hAnsi="Cambria"/>
        </w:rPr>
        <w:t>f"Initial</w:t>
      </w:r>
      <w:proofErr w:type="spellEnd"/>
      <w:r w:rsidRPr="002064A4">
        <w:rPr>
          <w:rFonts w:ascii="Cambria" w:hAnsi="Cambria"/>
        </w:rPr>
        <w:t xml:space="preserve"> conditions: y({x0}) = {y0}, y'({x0}) = {dy0}")</w:t>
      </w:r>
    </w:p>
    <w:p w14:paraId="6FC5831E" w14:textId="77777777" w:rsidR="003A5BAD" w:rsidRPr="002064A4" w:rsidRDefault="003A5BAD" w:rsidP="003A5BAD">
      <w:pPr>
        <w:rPr>
          <w:rFonts w:ascii="Cambria" w:hAnsi="Cambria"/>
        </w:rPr>
      </w:pPr>
      <w:r w:rsidRPr="002064A4">
        <w:rPr>
          <w:rFonts w:ascii="Cambria" w:hAnsi="Cambria"/>
        </w:rPr>
        <w:t xml:space="preserve">    </w:t>
      </w:r>
      <w:proofErr w:type="gramStart"/>
      <w:r w:rsidRPr="002064A4">
        <w:rPr>
          <w:rFonts w:ascii="Cambria" w:hAnsi="Cambria"/>
        </w:rPr>
        <w:t>print(</w:t>
      </w:r>
      <w:proofErr w:type="spellStart"/>
      <w:proofErr w:type="gramEnd"/>
      <w:r w:rsidRPr="002064A4">
        <w:rPr>
          <w:rFonts w:ascii="Cambria" w:hAnsi="Cambria"/>
        </w:rPr>
        <w:t>f"Step</w:t>
      </w:r>
      <w:proofErr w:type="spellEnd"/>
      <w:r w:rsidRPr="002064A4">
        <w:rPr>
          <w:rFonts w:ascii="Cambria" w:hAnsi="Cambria"/>
        </w:rPr>
        <w:t xml:space="preserve"> size: h = {h}")</w:t>
      </w:r>
    </w:p>
    <w:p w14:paraId="074401B9" w14:textId="77777777" w:rsidR="003A5BAD" w:rsidRPr="002064A4" w:rsidRDefault="003A5BAD" w:rsidP="003A5BAD">
      <w:pPr>
        <w:rPr>
          <w:rFonts w:ascii="Cambria" w:hAnsi="Cambria"/>
        </w:rPr>
      </w:pPr>
      <w:r w:rsidRPr="002064A4">
        <w:rPr>
          <w:rFonts w:ascii="Cambria" w:hAnsi="Cambria"/>
        </w:rPr>
        <w:lastRenderedPageBreak/>
        <w:t xml:space="preserve">    </w:t>
      </w:r>
      <w:proofErr w:type="gramStart"/>
      <w:r w:rsidRPr="002064A4">
        <w:rPr>
          <w:rFonts w:ascii="Cambria" w:hAnsi="Cambria"/>
        </w:rPr>
        <w:t>print(</w:t>
      </w:r>
      <w:proofErr w:type="spellStart"/>
      <w:proofErr w:type="gramEnd"/>
      <w:r w:rsidRPr="002064A4">
        <w:rPr>
          <w:rFonts w:ascii="Cambria" w:hAnsi="Cambria"/>
        </w:rPr>
        <w:t>f"Target</w:t>
      </w:r>
      <w:proofErr w:type="spellEnd"/>
      <w:r w:rsidRPr="002064A4">
        <w:rPr>
          <w:rFonts w:ascii="Cambria" w:hAnsi="Cambria"/>
        </w:rPr>
        <w:t>: x = {</w:t>
      </w:r>
      <w:proofErr w:type="spellStart"/>
      <w:r w:rsidRPr="002064A4">
        <w:rPr>
          <w:rFonts w:ascii="Cambria" w:hAnsi="Cambria"/>
        </w:rPr>
        <w:t>x_target</w:t>
      </w:r>
      <w:proofErr w:type="spellEnd"/>
      <w:r w:rsidRPr="002064A4">
        <w:rPr>
          <w:rFonts w:ascii="Cambria" w:hAnsi="Cambria"/>
        </w:rPr>
        <w:t>}")</w:t>
      </w:r>
    </w:p>
    <w:p w14:paraId="5702D85E" w14:textId="77777777" w:rsidR="003A5BAD" w:rsidRPr="002064A4" w:rsidRDefault="003A5BAD" w:rsidP="003A5BAD">
      <w:pPr>
        <w:rPr>
          <w:rFonts w:ascii="Cambria" w:hAnsi="Cambria"/>
        </w:rPr>
      </w:pPr>
      <w:r w:rsidRPr="002064A4">
        <w:rPr>
          <w:rFonts w:ascii="Cambria" w:hAnsi="Cambria"/>
        </w:rPr>
        <w:t xml:space="preserve">    </w:t>
      </w:r>
      <w:proofErr w:type="gramStart"/>
      <w:r w:rsidRPr="002064A4">
        <w:rPr>
          <w:rFonts w:ascii="Cambria" w:hAnsi="Cambria"/>
        </w:rPr>
        <w:t>print(</w:t>
      </w:r>
      <w:proofErr w:type="gramEnd"/>
      <w:r w:rsidRPr="002064A4">
        <w:rPr>
          <w:rFonts w:ascii="Cambria" w:hAnsi="Cambria"/>
        </w:rPr>
        <w:t>"-"*70)</w:t>
      </w:r>
    </w:p>
    <w:p w14:paraId="233376E6" w14:textId="77777777" w:rsidR="003A5BAD" w:rsidRPr="002064A4" w:rsidRDefault="003A5BAD" w:rsidP="003A5BAD">
      <w:pPr>
        <w:rPr>
          <w:rFonts w:ascii="Cambria" w:hAnsi="Cambria"/>
        </w:rPr>
      </w:pPr>
      <w:r w:rsidRPr="002064A4">
        <w:rPr>
          <w:rFonts w:ascii="Cambria" w:hAnsi="Cambria"/>
        </w:rPr>
        <w:t xml:space="preserve">    print(f"{'x':&lt;</w:t>
      </w:r>
      <w:proofErr w:type="gramStart"/>
      <w:r w:rsidRPr="002064A4">
        <w:rPr>
          <w:rFonts w:ascii="Cambria" w:hAnsi="Cambria"/>
        </w:rPr>
        <w:t>10}{</w:t>
      </w:r>
      <w:proofErr w:type="gramEnd"/>
      <w:r w:rsidRPr="002064A4">
        <w:rPr>
          <w:rFonts w:ascii="Cambria" w:hAnsi="Cambria"/>
        </w:rPr>
        <w:t>'y':&lt;</w:t>
      </w:r>
      <w:proofErr w:type="gramStart"/>
      <w:r w:rsidRPr="002064A4">
        <w:rPr>
          <w:rFonts w:ascii="Cambria" w:hAnsi="Cambria"/>
        </w:rPr>
        <w:t>12}{</w:t>
      </w:r>
      <w:proofErr w:type="gramEnd"/>
      <w:r w:rsidRPr="002064A4">
        <w:rPr>
          <w:rFonts w:ascii="Cambria" w:hAnsi="Cambria"/>
        </w:rPr>
        <w:t>'dy/dx':&lt;</w:t>
      </w:r>
      <w:proofErr w:type="gramStart"/>
      <w:r w:rsidRPr="002064A4">
        <w:rPr>
          <w:rFonts w:ascii="Cambria" w:hAnsi="Cambria"/>
        </w:rPr>
        <w:t>12}{</w:t>
      </w:r>
      <w:proofErr w:type="gramEnd"/>
      <w:r w:rsidRPr="002064A4">
        <w:rPr>
          <w:rFonts w:ascii="Cambria" w:hAnsi="Cambria"/>
        </w:rPr>
        <w:t>'m1/k1':&lt;</w:t>
      </w:r>
      <w:proofErr w:type="gramStart"/>
      <w:r w:rsidRPr="002064A4">
        <w:rPr>
          <w:rFonts w:ascii="Cambria" w:hAnsi="Cambria"/>
        </w:rPr>
        <w:t>12}{</w:t>
      </w:r>
      <w:proofErr w:type="gramEnd"/>
      <w:r w:rsidRPr="002064A4">
        <w:rPr>
          <w:rFonts w:ascii="Cambria" w:hAnsi="Cambria"/>
        </w:rPr>
        <w:t>'m2/k2':&lt;</w:t>
      </w:r>
      <w:proofErr w:type="gramStart"/>
      <w:r w:rsidRPr="002064A4">
        <w:rPr>
          <w:rFonts w:ascii="Cambria" w:hAnsi="Cambria"/>
        </w:rPr>
        <w:t>12}{</w:t>
      </w:r>
      <w:proofErr w:type="gramEnd"/>
      <w:r w:rsidRPr="002064A4">
        <w:rPr>
          <w:rFonts w:ascii="Cambria" w:hAnsi="Cambria"/>
        </w:rPr>
        <w:t>'m3/k3':&lt;</w:t>
      </w:r>
      <w:proofErr w:type="gramStart"/>
      <w:r w:rsidRPr="002064A4">
        <w:rPr>
          <w:rFonts w:ascii="Cambria" w:hAnsi="Cambria"/>
        </w:rPr>
        <w:t>12}{</w:t>
      </w:r>
      <w:proofErr w:type="gramEnd"/>
      <w:r w:rsidRPr="002064A4">
        <w:rPr>
          <w:rFonts w:ascii="Cambria" w:hAnsi="Cambria"/>
        </w:rPr>
        <w:t>'m4/k4':&lt;12}")</w:t>
      </w:r>
    </w:p>
    <w:p w14:paraId="08652CDA" w14:textId="77777777" w:rsidR="003A5BAD" w:rsidRPr="002064A4" w:rsidRDefault="003A5BAD" w:rsidP="003A5BAD">
      <w:pPr>
        <w:rPr>
          <w:rFonts w:ascii="Cambria" w:hAnsi="Cambria"/>
        </w:rPr>
      </w:pPr>
      <w:r w:rsidRPr="002064A4">
        <w:rPr>
          <w:rFonts w:ascii="Cambria" w:hAnsi="Cambria"/>
        </w:rPr>
        <w:t xml:space="preserve">    </w:t>
      </w:r>
      <w:proofErr w:type="gramStart"/>
      <w:r w:rsidRPr="002064A4">
        <w:rPr>
          <w:rFonts w:ascii="Cambria" w:hAnsi="Cambria"/>
        </w:rPr>
        <w:t>print(</w:t>
      </w:r>
      <w:proofErr w:type="gramEnd"/>
      <w:r w:rsidRPr="002064A4">
        <w:rPr>
          <w:rFonts w:ascii="Cambria" w:hAnsi="Cambria"/>
        </w:rPr>
        <w:t>"-"*70)</w:t>
      </w:r>
    </w:p>
    <w:p w14:paraId="2C764BC3" w14:textId="77777777" w:rsidR="003A5BAD" w:rsidRPr="002064A4" w:rsidRDefault="003A5BAD" w:rsidP="003A5BAD">
      <w:pPr>
        <w:rPr>
          <w:rFonts w:ascii="Cambria" w:hAnsi="Cambria"/>
        </w:rPr>
      </w:pPr>
      <w:r w:rsidRPr="002064A4">
        <w:rPr>
          <w:rFonts w:ascii="Cambria" w:hAnsi="Cambria"/>
        </w:rPr>
        <w:t xml:space="preserve">    </w:t>
      </w:r>
    </w:p>
    <w:p w14:paraId="514543E4" w14:textId="77777777" w:rsidR="003A5BAD" w:rsidRPr="002064A4" w:rsidRDefault="003A5BAD" w:rsidP="003A5BAD">
      <w:pPr>
        <w:rPr>
          <w:rFonts w:ascii="Cambria" w:hAnsi="Cambria"/>
        </w:rPr>
      </w:pPr>
      <w:r w:rsidRPr="002064A4">
        <w:rPr>
          <w:rFonts w:ascii="Cambria" w:hAnsi="Cambria"/>
        </w:rPr>
        <w:t xml:space="preserve">    x = x0</w:t>
      </w:r>
    </w:p>
    <w:p w14:paraId="694A69AD" w14:textId="77777777" w:rsidR="003A5BAD" w:rsidRPr="002064A4" w:rsidRDefault="003A5BAD" w:rsidP="003A5BAD">
      <w:pPr>
        <w:rPr>
          <w:rFonts w:ascii="Cambria" w:hAnsi="Cambria"/>
        </w:rPr>
      </w:pPr>
      <w:r w:rsidRPr="002064A4">
        <w:rPr>
          <w:rFonts w:ascii="Cambria" w:hAnsi="Cambria"/>
        </w:rPr>
        <w:t xml:space="preserve">    y = y0</w:t>
      </w:r>
    </w:p>
    <w:p w14:paraId="66C5089B" w14:textId="77777777" w:rsidR="003A5BAD" w:rsidRPr="002064A4" w:rsidRDefault="003A5BAD" w:rsidP="003A5BAD">
      <w:pPr>
        <w:rPr>
          <w:rFonts w:ascii="Cambria" w:hAnsi="Cambria"/>
        </w:rPr>
      </w:pPr>
      <w:r w:rsidRPr="002064A4">
        <w:rPr>
          <w:rFonts w:ascii="Cambria" w:hAnsi="Cambria"/>
        </w:rPr>
        <w:t xml:space="preserve">    z = dy</w:t>
      </w:r>
      <w:proofErr w:type="gramStart"/>
      <w:r w:rsidRPr="002064A4">
        <w:rPr>
          <w:rFonts w:ascii="Cambria" w:hAnsi="Cambria"/>
        </w:rPr>
        <w:t>0  #</w:t>
      </w:r>
      <w:proofErr w:type="gramEnd"/>
      <w:r w:rsidRPr="002064A4">
        <w:rPr>
          <w:rFonts w:ascii="Cambria" w:hAnsi="Cambria"/>
        </w:rPr>
        <w:t xml:space="preserve"> z = </w:t>
      </w:r>
      <w:proofErr w:type="spellStart"/>
      <w:r w:rsidRPr="002064A4">
        <w:rPr>
          <w:rFonts w:ascii="Cambria" w:hAnsi="Cambria"/>
        </w:rPr>
        <w:t>dy</w:t>
      </w:r>
      <w:proofErr w:type="spellEnd"/>
      <w:r w:rsidRPr="002064A4">
        <w:rPr>
          <w:rFonts w:ascii="Cambria" w:hAnsi="Cambria"/>
        </w:rPr>
        <w:t>/dx</w:t>
      </w:r>
    </w:p>
    <w:p w14:paraId="2FE81EB1" w14:textId="77777777" w:rsidR="003A5BAD" w:rsidRPr="002064A4" w:rsidRDefault="003A5BAD" w:rsidP="003A5BAD">
      <w:pPr>
        <w:rPr>
          <w:rFonts w:ascii="Cambria" w:hAnsi="Cambria"/>
        </w:rPr>
      </w:pPr>
      <w:r w:rsidRPr="002064A4">
        <w:rPr>
          <w:rFonts w:ascii="Cambria" w:hAnsi="Cambria"/>
        </w:rPr>
        <w:t xml:space="preserve">    steps = </w:t>
      </w:r>
      <w:proofErr w:type="gramStart"/>
      <w:r w:rsidRPr="002064A4">
        <w:rPr>
          <w:rFonts w:ascii="Cambria" w:hAnsi="Cambria"/>
        </w:rPr>
        <w:t>int(</w:t>
      </w:r>
      <w:proofErr w:type="gramEnd"/>
      <w:r w:rsidRPr="002064A4">
        <w:rPr>
          <w:rFonts w:ascii="Cambria" w:hAnsi="Cambria"/>
        </w:rPr>
        <w:t>(</w:t>
      </w:r>
      <w:proofErr w:type="spellStart"/>
      <w:r w:rsidRPr="002064A4">
        <w:rPr>
          <w:rFonts w:ascii="Cambria" w:hAnsi="Cambria"/>
        </w:rPr>
        <w:t>x_target</w:t>
      </w:r>
      <w:proofErr w:type="spellEnd"/>
      <w:r w:rsidRPr="002064A4">
        <w:rPr>
          <w:rFonts w:ascii="Cambria" w:hAnsi="Cambria"/>
        </w:rPr>
        <w:t xml:space="preserve"> - x0) / h)</w:t>
      </w:r>
    </w:p>
    <w:p w14:paraId="76EE33DB" w14:textId="77777777" w:rsidR="003A5BAD" w:rsidRPr="002064A4" w:rsidRDefault="003A5BAD" w:rsidP="003A5BAD">
      <w:pPr>
        <w:rPr>
          <w:rFonts w:ascii="Cambria" w:hAnsi="Cambria"/>
        </w:rPr>
      </w:pPr>
      <w:r w:rsidRPr="002064A4">
        <w:rPr>
          <w:rFonts w:ascii="Cambria" w:hAnsi="Cambria"/>
        </w:rPr>
        <w:t xml:space="preserve">    </w:t>
      </w:r>
    </w:p>
    <w:p w14:paraId="2B48444F" w14:textId="77777777" w:rsidR="003A5BAD" w:rsidRPr="002064A4" w:rsidRDefault="003A5BAD" w:rsidP="003A5BAD">
      <w:pPr>
        <w:rPr>
          <w:rFonts w:ascii="Cambria" w:hAnsi="Cambria"/>
        </w:rPr>
      </w:pPr>
      <w:r w:rsidRPr="002064A4">
        <w:rPr>
          <w:rFonts w:ascii="Cambria" w:hAnsi="Cambria"/>
        </w:rPr>
        <w:t xml:space="preserve">    for step in range(steps):</w:t>
      </w:r>
    </w:p>
    <w:p w14:paraId="0E7145F9" w14:textId="77777777" w:rsidR="003A5BAD" w:rsidRPr="002064A4" w:rsidRDefault="003A5BAD" w:rsidP="003A5BAD">
      <w:pPr>
        <w:rPr>
          <w:rFonts w:ascii="Cambria" w:hAnsi="Cambria"/>
        </w:rPr>
      </w:pPr>
      <w:r w:rsidRPr="002064A4">
        <w:rPr>
          <w:rFonts w:ascii="Cambria" w:hAnsi="Cambria"/>
        </w:rPr>
        <w:t xml:space="preserve">        # For </w:t>
      </w:r>
      <w:proofErr w:type="spellStart"/>
      <w:r w:rsidRPr="002064A4">
        <w:rPr>
          <w:rFonts w:ascii="Cambria" w:hAnsi="Cambria"/>
        </w:rPr>
        <w:t>dy</w:t>
      </w:r>
      <w:proofErr w:type="spellEnd"/>
      <w:r w:rsidRPr="002064A4">
        <w:rPr>
          <w:rFonts w:ascii="Cambria" w:hAnsi="Cambria"/>
        </w:rPr>
        <w:t>/dx = z, we use m-values</w:t>
      </w:r>
    </w:p>
    <w:p w14:paraId="2A960892" w14:textId="77777777" w:rsidR="003A5BAD" w:rsidRPr="002064A4" w:rsidRDefault="003A5BAD" w:rsidP="003A5BAD">
      <w:pPr>
        <w:rPr>
          <w:rFonts w:ascii="Cambria" w:hAnsi="Cambria"/>
        </w:rPr>
      </w:pPr>
      <w:r w:rsidRPr="002064A4">
        <w:rPr>
          <w:rFonts w:ascii="Cambria" w:hAnsi="Cambria"/>
        </w:rPr>
        <w:t xml:space="preserve">        m1 = h * z</w:t>
      </w:r>
    </w:p>
    <w:p w14:paraId="58D39BD5" w14:textId="77777777" w:rsidR="003A5BAD" w:rsidRPr="002064A4" w:rsidRDefault="003A5BAD" w:rsidP="003A5BAD">
      <w:pPr>
        <w:rPr>
          <w:rFonts w:ascii="Cambria" w:hAnsi="Cambria"/>
        </w:rPr>
      </w:pPr>
      <w:r w:rsidRPr="002064A4">
        <w:rPr>
          <w:rFonts w:ascii="Cambria" w:hAnsi="Cambria"/>
        </w:rPr>
        <w:t xml:space="preserve">        k1 = h * </w:t>
      </w:r>
      <w:proofErr w:type="gramStart"/>
      <w:r w:rsidRPr="002064A4">
        <w:rPr>
          <w:rFonts w:ascii="Cambria" w:hAnsi="Cambria"/>
        </w:rPr>
        <w:t>F(</w:t>
      </w:r>
      <w:proofErr w:type="gramEnd"/>
      <w:r w:rsidRPr="002064A4">
        <w:rPr>
          <w:rFonts w:ascii="Cambria" w:hAnsi="Cambria"/>
        </w:rPr>
        <w:t>x, y, z)</w:t>
      </w:r>
    </w:p>
    <w:p w14:paraId="490E2F91" w14:textId="77777777" w:rsidR="003A5BAD" w:rsidRPr="002064A4" w:rsidRDefault="003A5BAD" w:rsidP="003A5BAD">
      <w:pPr>
        <w:rPr>
          <w:rFonts w:ascii="Cambria" w:hAnsi="Cambria"/>
        </w:rPr>
      </w:pPr>
      <w:r w:rsidRPr="002064A4">
        <w:rPr>
          <w:rFonts w:ascii="Cambria" w:hAnsi="Cambria"/>
        </w:rPr>
        <w:t xml:space="preserve">        </w:t>
      </w:r>
    </w:p>
    <w:p w14:paraId="4043AAD0" w14:textId="77777777" w:rsidR="003A5BAD" w:rsidRPr="002064A4" w:rsidRDefault="003A5BAD" w:rsidP="003A5BAD">
      <w:pPr>
        <w:rPr>
          <w:rFonts w:ascii="Cambria" w:hAnsi="Cambria"/>
        </w:rPr>
      </w:pPr>
      <w:r w:rsidRPr="002064A4">
        <w:rPr>
          <w:rFonts w:ascii="Cambria" w:hAnsi="Cambria"/>
        </w:rPr>
        <w:t xml:space="preserve">        m2 = h * (z + k1/2)</w:t>
      </w:r>
    </w:p>
    <w:p w14:paraId="7EFCBEEE" w14:textId="77777777" w:rsidR="003A5BAD" w:rsidRPr="002064A4" w:rsidRDefault="003A5BAD" w:rsidP="003A5BAD">
      <w:pPr>
        <w:rPr>
          <w:rFonts w:ascii="Cambria" w:hAnsi="Cambria"/>
        </w:rPr>
      </w:pPr>
      <w:r w:rsidRPr="002064A4">
        <w:rPr>
          <w:rFonts w:ascii="Cambria" w:hAnsi="Cambria"/>
        </w:rPr>
        <w:t xml:space="preserve">        k2 = h * </w:t>
      </w:r>
      <w:proofErr w:type="gramStart"/>
      <w:r w:rsidRPr="002064A4">
        <w:rPr>
          <w:rFonts w:ascii="Cambria" w:hAnsi="Cambria"/>
        </w:rPr>
        <w:t>F(</w:t>
      </w:r>
      <w:proofErr w:type="gramEnd"/>
      <w:r w:rsidRPr="002064A4">
        <w:rPr>
          <w:rFonts w:ascii="Cambria" w:hAnsi="Cambria"/>
        </w:rPr>
        <w:t>x + h/2, y + m1/2, z + k1/2)</w:t>
      </w:r>
    </w:p>
    <w:p w14:paraId="4135BAB4" w14:textId="77777777" w:rsidR="003A5BAD" w:rsidRPr="002064A4" w:rsidRDefault="003A5BAD" w:rsidP="003A5BAD">
      <w:pPr>
        <w:rPr>
          <w:rFonts w:ascii="Cambria" w:hAnsi="Cambria"/>
        </w:rPr>
      </w:pPr>
      <w:r w:rsidRPr="002064A4">
        <w:rPr>
          <w:rFonts w:ascii="Cambria" w:hAnsi="Cambria"/>
        </w:rPr>
        <w:t xml:space="preserve">        </w:t>
      </w:r>
    </w:p>
    <w:p w14:paraId="45486A2D" w14:textId="77777777" w:rsidR="003A5BAD" w:rsidRPr="002064A4" w:rsidRDefault="003A5BAD" w:rsidP="003A5BAD">
      <w:pPr>
        <w:rPr>
          <w:rFonts w:ascii="Cambria" w:hAnsi="Cambria"/>
        </w:rPr>
      </w:pPr>
      <w:r w:rsidRPr="002064A4">
        <w:rPr>
          <w:rFonts w:ascii="Cambria" w:hAnsi="Cambria"/>
        </w:rPr>
        <w:t xml:space="preserve">        m3 = h * (z + k2/2)</w:t>
      </w:r>
    </w:p>
    <w:p w14:paraId="061E1193" w14:textId="77777777" w:rsidR="003A5BAD" w:rsidRPr="002064A4" w:rsidRDefault="003A5BAD" w:rsidP="003A5BAD">
      <w:pPr>
        <w:rPr>
          <w:rFonts w:ascii="Cambria" w:hAnsi="Cambria"/>
        </w:rPr>
      </w:pPr>
      <w:r w:rsidRPr="002064A4">
        <w:rPr>
          <w:rFonts w:ascii="Cambria" w:hAnsi="Cambria"/>
        </w:rPr>
        <w:t xml:space="preserve">        k3 = h * </w:t>
      </w:r>
      <w:proofErr w:type="gramStart"/>
      <w:r w:rsidRPr="002064A4">
        <w:rPr>
          <w:rFonts w:ascii="Cambria" w:hAnsi="Cambria"/>
        </w:rPr>
        <w:t>F(</w:t>
      </w:r>
      <w:proofErr w:type="gramEnd"/>
      <w:r w:rsidRPr="002064A4">
        <w:rPr>
          <w:rFonts w:ascii="Cambria" w:hAnsi="Cambria"/>
        </w:rPr>
        <w:t>x + h/2, y + m2/2, z + k2/2)</w:t>
      </w:r>
    </w:p>
    <w:p w14:paraId="4A94E3FB" w14:textId="77777777" w:rsidR="003A5BAD" w:rsidRPr="002064A4" w:rsidRDefault="003A5BAD" w:rsidP="003A5BAD">
      <w:pPr>
        <w:rPr>
          <w:rFonts w:ascii="Cambria" w:hAnsi="Cambria"/>
        </w:rPr>
      </w:pPr>
      <w:r w:rsidRPr="002064A4">
        <w:rPr>
          <w:rFonts w:ascii="Cambria" w:hAnsi="Cambria"/>
        </w:rPr>
        <w:t xml:space="preserve">        </w:t>
      </w:r>
    </w:p>
    <w:p w14:paraId="4CFAFB22" w14:textId="77777777" w:rsidR="003A5BAD" w:rsidRPr="002064A4" w:rsidRDefault="003A5BAD" w:rsidP="003A5BAD">
      <w:pPr>
        <w:rPr>
          <w:rFonts w:ascii="Cambria" w:hAnsi="Cambria"/>
        </w:rPr>
      </w:pPr>
      <w:r w:rsidRPr="002064A4">
        <w:rPr>
          <w:rFonts w:ascii="Cambria" w:hAnsi="Cambria"/>
        </w:rPr>
        <w:t xml:space="preserve">        m4 = h * (z + k3)</w:t>
      </w:r>
    </w:p>
    <w:p w14:paraId="53813738" w14:textId="77777777" w:rsidR="003A5BAD" w:rsidRPr="002064A4" w:rsidRDefault="003A5BAD" w:rsidP="003A5BAD">
      <w:pPr>
        <w:rPr>
          <w:rFonts w:ascii="Cambria" w:hAnsi="Cambria"/>
        </w:rPr>
      </w:pPr>
      <w:r w:rsidRPr="002064A4">
        <w:rPr>
          <w:rFonts w:ascii="Cambria" w:hAnsi="Cambria"/>
        </w:rPr>
        <w:t xml:space="preserve">        k4 = h * </w:t>
      </w:r>
      <w:proofErr w:type="gramStart"/>
      <w:r w:rsidRPr="002064A4">
        <w:rPr>
          <w:rFonts w:ascii="Cambria" w:hAnsi="Cambria"/>
        </w:rPr>
        <w:t>F(</w:t>
      </w:r>
      <w:proofErr w:type="gramEnd"/>
      <w:r w:rsidRPr="002064A4">
        <w:rPr>
          <w:rFonts w:ascii="Cambria" w:hAnsi="Cambria"/>
        </w:rPr>
        <w:t>x + h, y + m3, z + k3)</w:t>
      </w:r>
    </w:p>
    <w:p w14:paraId="1F304074" w14:textId="77777777" w:rsidR="003A5BAD" w:rsidRPr="002064A4" w:rsidRDefault="003A5BAD" w:rsidP="003A5BAD">
      <w:pPr>
        <w:rPr>
          <w:rFonts w:ascii="Cambria" w:hAnsi="Cambria"/>
        </w:rPr>
      </w:pPr>
      <w:r w:rsidRPr="002064A4">
        <w:rPr>
          <w:rFonts w:ascii="Cambria" w:hAnsi="Cambria"/>
        </w:rPr>
        <w:t xml:space="preserve">        </w:t>
      </w:r>
    </w:p>
    <w:p w14:paraId="19256534" w14:textId="77777777" w:rsidR="003A5BAD" w:rsidRPr="002064A4" w:rsidRDefault="003A5BAD" w:rsidP="003A5BAD">
      <w:pPr>
        <w:rPr>
          <w:rFonts w:ascii="Cambria" w:hAnsi="Cambria"/>
        </w:rPr>
      </w:pPr>
      <w:r w:rsidRPr="002064A4">
        <w:rPr>
          <w:rFonts w:ascii="Cambria" w:hAnsi="Cambria"/>
        </w:rPr>
        <w:t xml:space="preserve">        # Update</w:t>
      </w:r>
    </w:p>
    <w:p w14:paraId="4AA8452C" w14:textId="77777777" w:rsidR="003A5BAD" w:rsidRPr="002064A4" w:rsidRDefault="003A5BAD" w:rsidP="003A5BAD">
      <w:pPr>
        <w:rPr>
          <w:rFonts w:ascii="Cambria" w:hAnsi="Cambria"/>
        </w:rPr>
      </w:pPr>
      <w:r w:rsidRPr="002064A4">
        <w:rPr>
          <w:rFonts w:ascii="Cambria" w:hAnsi="Cambria"/>
        </w:rPr>
        <w:lastRenderedPageBreak/>
        <w:t xml:space="preserve">        </w:t>
      </w:r>
      <w:proofErr w:type="spellStart"/>
      <w:r w:rsidRPr="002064A4">
        <w:rPr>
          <w:rFonts w:ascii="Cambria" w:hAnsi="Cambria"/>
        </w:rPr>
        <w:t>y_next</w:t>
      </w:r>
      <w:proofErr w:type="spellEnd"/>
      <w:r w:rsidRPr="002064A4">
        <w:rPr>
          <w:rFonts w:ascii="Cambria" w:hAnsi="Cambria"/>
        </w:rPr>
        <w:t xml:space="preserve"> = y + (m1 + 2*m2 + 2*m3 + m4) / 6</w:t>
      </w:r>
    </w:p>
    <w:p w14:paraId="34727530" w14:textId="77777777" w:rsidR="003A5BAD" w:rsidRPr="002064A4" w:rsidRDefault="003A5BAD" w:rsidP="003A5BAD">
      <w:pPr>
        <w:rPr>
          <w:rFonts w:ascii="Cambria" w:hAnsi="Cambria"/>
        </w:rPr>
      </w:pPr>
      <w:r w:rsidRPr="002064A4">
        <w:rPr>
          <w:rFonts w:ascii="Cambria" w:hAnsi="Cambria"/>
        </w:rPr>
        <w:t xml:space="preserve">        </w:t>
      </w:r>
      <w:proofErr w:type="spellStart"/>
      <w:r w:rsidRPr="002064A4">
        <w:rPr>
          <w:rFonts w:ascii="Cambria" w:hAnsi="Cambria"/>
        </w:rPr>
        <w:t>z_next</w:t>
      </w:r>
      <w:proofErr w:type="spellEnd"/>
      <w:r w:rsidRPr="002064A4">
        <w:rPr>
          <w:rFonts w:ascii="Cambria" w:hAnsi="Cambria"/>
        </w:rPr>
        <w:t xml:space="preserve"> = z + (k1 + 2*k2 + 2*k3 + k4) / 6</w:t>
      </w:r>
    </w:p>
    <w:p w14:paraId="260681DD" w14:textId="77777777" w:rsidR="003A5BAD" w:rsidRPr="002064A4" w:rsidRDefault="003A5BAD" w:rsidP="003A5BAD">
      <w:pPr>
        <w:rPr>
          <w:rFonts w:ascii="Cambria" w:hAnsi="Cambria"/>
        </w:rPr>
      </w:pPr>
      <w:r w:rsidRPr="002064A4">
        <w:rPr>
          <w:rFonts w:ascii="Cambria" w:hAnsi="Cambria"/>
        </w:rPr>
        <w:t xml:space="preserve">        </w:t>
      </w:r>
    </w:p>
    <w:p w14:paraId="62B0C370" w14:textId="77777777" w:rsidR="003A5BAD" w:rsidRPr="002064A4" w:rsidRDefault="003A5BAD" w:rsidP="003A5BAD">
      <w:pPr>
        <w:rPr>
          <w:rFonts w:ascii="Cambria" w:hAnsi="Cambria"/>
        </w:rPr>
      </w:pPr>
      <w:r w:rsidRPr="002064A4">
        <w:rPr>
          <w:rFonts w:ascii="Cambria" w:hAnsi="Cambria"/>
        </w:rPr>
        <w:t xml:space="preserve">        print(f"{x:&lt;10.4</w:t>
      </w:r>
      <w:proofErr w:type="gramStart"/>
      <w:r w:rsidRPr="002064A4">
        <w:rPr>
          <w:rFonts w:ascii="Cambria" w:hAnsi="Cambria"/>
        </w:rPr>
        <w:t>f}{</w:t>
      </w:r>
      <w:proofErr w:type="gramEnd"/>
      <w:r w:rsidRPr="002064A4">
        <w:rPr>
          <w:rFonts w:ascii="Cambria" w:hAnsi="Cambria"/>
        </w:rPr>
        <w:t>y:&lt;12.6</w:t>
      </w:r>
      <w:proofErr w:type="gramStart"/>
      <w:r w:rsidRPr="002064A4">
        <w:rPr>
          <w:rFonts w:ascii="Cambria" w:hAnsi="Cambria"/>
        </w:rPr>
        <w:t>f}{</w:t>
      </w:r>
      <w:proofErr w:type="gramEnd"/>
      <w:r w:rsidRPr="002064A4">
        <w:rPr>
          <w:rFonts w:ascii="Cambria" w:hAnsi="Cambria"/>
        </w:rPr>
        <w:t>z:&lt;12.6</w:t>
      </w:r>
      <w:proofErr w:type="gramStart"/>
      <w:r w:rsidRPr="002064A4">
        <w:rPr>
          <w:rFonts w:ascii="Cambria" w:hAnsi="Cambria"/>
        </w:rPr>
        <w:t>f}{</w:t>
      </w:r>
      <w:proofErr w:type="gramEnd"/>
      <w:r w:rsidRPr="002064A4">
        <w:rPr>
          <w:rFonts w:ascii="Cambria" w:hAnsi="Cambria"/>
        </w:rPr>
        <w:t>m1:&lt;12.6</w:t>
      </w:r>
      <w:proofErr w:type="gramStart"/>
      <w:r w:rsidRPr="002064A4">
        <w:rPr>
          <w:rFonts w:ascii="Cambria" w:hAnsi="Cambria"/>
        </w:rPr>
        <w:t>f}{</w:t>
      </w:r>
      <w:proofErr w:type="gramEnd"/>
      <w:r w:rsidRPr="002064A4">
        <w:rPr>
          <w:rFonts w:ascii="Cambria" w:hAnsi="Cambria"/>
        </w:rPr>
        <w:t>k1:&lt;12.6</w:t>
      </w:r>
      <w:proofErr w:type="gramStart"/>
      <w:r w:rsidRPr="002064A4">
        <w:rPr>
          <w:rFonts w:ascii="Cambria" w:hAnsi="Cambria"/>
        </w:rPr>
        <w:t>f}{</w:t>
      </w:r>
      <w:proofErr w:type="gramEnd"/>
      <w:r w:rsidRPr="002064A4">
        <w:rPr>
          <w:rFonts w:ascii="Cambria" w:hAnsi="Cambria"/>
        </w:rPr>
        <w:t>'':&lt;</w:t>
      </w:r>
      <w:proofErr w:type="gramStart"/>
      <w:r w:rsidRPr="002064A4">
        <w:rPr>
          <w:rFonts w:ascii="Cambria" w:hAnsi="Cambria"/>
        </w:rPr>
        <w:t>12}{</w:t>
      </w:r>
      <w:proofErr w:type="gramEnd"/>
      <w:r w:rsidRPr="002064A4">
        <w:rPr>
          <w:rFonts w:ascii="Cambria" w:hAnsi="Cambria"/>
        </w:rPr>
        <w:t>'':&lt;12}")</w:t>
      </w:r>
    </w:p>
    <w:p w14:paraId="32469CD2" w14:textId="77777777" w:rsidR="003A5BAD" w:rsidRPr="002064A4" w:rsidRDefault="003A5BAD" w:rsidP="003A5BAD">
      <w:pPr>
        <w:rPr>
          <w:rFonts w:ascii="Cambria" w:hAnsi="Cambria"/>
        </w:rPr>
      </w:pPr>
      <w:r w:rsidRPr="002064A4">
        <w:rPr>
          <w:rFonts w:ascii="Cambria" w:hAnsi="Cambria"/>
        </w:rPr>
        <w:t xml:space="preserve">        print(f"{'':&lt;</w:t>
      </w:r>
      <w:proofErr w:type="gramStart"/>
      <w:r w:rsidRPr="002064A4">
        <w:rPr>
          <w:rFonts w:ascii="Cambria" w:hAnsi="Cambria"/>
        </w:rPr>
        <w:t>10}{</w:t>
      </w:r>
      <w:proofErr w:type="gramEnd"/>
      <w:r w:rsidRPr="002064A4">
        <w:rPr>
          <w:rFonts w:ascii="Cambria" w:hAnsi="Cambria"/>
        </w:rPr>
        <w:t>'':&lt;</w:t>
      </w:r>
      <w:proofErr w:type="gramStart"/>
      <w:r w:rsidRPr="002064A4">
        <w:rPr>
          <w:rFonts w:ascii="Cambria" w:hAnsi="Cambria"/>
        </w:rPr>
        <w:t>12}{</w:t>
      </w:r>
      <w:proofErr w:type="gramEnd"/>
      <w:r w:rsidRPr="002064A4">
        <w:rPr>
          <w:rFonts w:ascii="Cambria" w:hAnsi="Cambria"/>
        </w:rPr>
        <w:t>'':&lt;</w:t>
      </w:r>
      <w:proofErr w:type="gramStart"/>
      <w:r w:rsidRPr="002064A4">
        <w:rPr>
          <w:rFonts w:ascii="Cambria" w:hAnsi="Cambria"/>
        </w:rPr>
        <w:t>12}{</w:t>
      </w:r>
      <w:proofErr w:type="gramEnd"/>
      <w:r w:rsidRPr="002064A4">
        <w:rPr>
          <w:rFonts w:ascii="Cambria" w:hAnsi="Cambria"/>
        </w:rPr>
        <w:t>m2:&lt;12.6</w:t>
      </w:r>
      <w:proofErr w:type="gramStart"/>
      <w:r w:rsidRPr="002064A4">
        <w:rPr>
          <w:rFonts w:ascii="Cambria" w:hAnsi="Cambria"/>
        </w:rPr>
        <w:t>f}{</w:t>
      </w:r>
      <w:proofErr w:type="gramEnd"/>
      <w:r w:rsidRPr="002064A4">
        <w:rPr>
          <w:rFonts w:ascii="Cambria" w:hAnsi="Cambria"/>
        </w:rPr>
        <w:t>k2:&lt;12.6</w:t>
      </w:r>
      <w:proofErr w:type="gramStart"/>
      <w:r w:rsidRPr="002064A4">
        <w:rPr>
          <w:rFonts w:ascii="Cambria" w:hAnsi="Cambria"/>
        </w:rPr>
        <w:t>f}{</w:t>
      </w:r>
      <w:proofErr w:type="gramEnd"/>
      <w:r w:rsidRPr="002064A4">
        <w:rPr>
          <w:rFonts w:ascii="Cambria" w:hAnsi="Cambria"/>
        </w:rPr>
        <w:t>m3:&lt;12.6</w:t>
      </w:r>
      <w:proofErr w:type="gramStart"/>
      <w:r w:rsidRPr="002064A4">
        <w:rPr>
          <w:rFonts w:ascii="Cambria" w:hAnsi="Cambria"/>
        </w:rPr>
        <w:t>f}{</w:t>
      </w:r>
      <w:proofErr w:type="gramEnd"/>
      <w:r w:rsidRPr="002064A4">
        <w:rPr>
          <w:rFonts w:ascii="Cambria" w:hAnsi="Cambria"/>
        </w:rPr>
        <w:t>k3:&lt;12.6f}")</w:t>
      </w:r>
    </w:p>
    <w:p w14:paraId="59FAE4CD" w14:textId="77777777" w:rsidR="003A5BAD" w:rsidRPr="002064A4" w:rsidRDefault="003A5BAD" w:rsidP="003A5BAD">
      <w:pPr>
        <w:rPr>
          <w:rFonts w:ascii="Cambria" w:hAnsi="Cambria"/>
        </w:rPr>
      </w:pPr>
      <w:r w:rsidRPr="002064A4">
        <w:rPr>
          <w:rFonts w:ascii="Cambria" w:hAnsi="Cambria"/>
        </w:rPr>
        <w:t xml:space="preserve">        print(f"{'':&lt;</w:t>
      </w:r>
      <w:proofErr w:type="gramStart"/>
      <w:r w:rsidRPr="002064A4">
        <w:rPr>
          <w:rFonts w:ascii="Cambria" w:hAnsi="Cambria"/>
        </w:rPr>
        <w:t>10}{</w:t>
      </w:r>
      <w:proofErr w:type="gramEnd"/>
      <w:r w:rsidRPr="002064A4">
        <w:rPr>
          <w:rFonts w:ascii="Cambria" w:hAnsi="Cambria"/>
        </w:rPr>
        <w:t>'':&lt;</w:t>
      </w:r>
      <w:proofErr w:type="gramStart"/>
      <w:r w:rsidRPr="002064A4">
        <w:rPr>
          <w:rFonts w:ascii="Cambria" w:hAnsi="Cambria"/>
        </w:rPr>
        <w:t>12}{</w:t>
      </w:r>
      <w:proofErr w:type="gramEnd"/>
      <w:r w:rsidRPr="002064A4">
        <w:rPr>
          <w:rFonts w:ascii="Cambria" w:hAnsi="Cambria"/>
        </w:rPr>
        <w:t>'':&lt;</w:t>
      </w:r>
      <w:proofErr w:type="gramStart"/>
      <w:r w:rsidRPr="002064A4">
        <w:rPr>
          <w:rFonts w:ascii="Cambria" w:hAnsi="Cambria"/>
        </w:rPr>
        <w:t>12}{</w:t>
      </w:r>
      <w:proofErr w:type="gramEnd"/>
      <w:r w:rsidRPr="002064A4">
        <w:rPr>
          <w:rFonts w:ascii="Cambria" w:hAnsi="Cambria"/>
        </w:rPr>
        <w:t>m4:&lt;12.6</w:t>
      </w:r>
      <w:proofErr w:type="gramStart"/>
      <w:r w:rsidRPr="002064A4">
        <w:rPr>
          <w:rFonts w:ascii="Cambria" w:hAnsi="Cambria"/>
        </w:rPr>
        <w:t>f}{</w:t>
      </w:r>
      <w:proofErr w:type="gramEnd"/>
      <w:r w:rsidRPr="002064A4">
        <w:rPr>
          <w:rFonts w:ascii="Cambria" w:hAnsi="Cambria"/>
        </w:rPr>
        <w:t>k4:&lt;12.6</w:t>
      </w:r>
      <w:proofErr w:type="gramStart"/>
      <w:r w:rsidRPr="002064A4">
        <w:rPr>
          <w:rFonts w:ascii="Cambria" w:hAnsi="Cambria"/>
        </w:rPr>
        <w:t>f}{</w:t>
      </w:r>
      <w:proofErr w:type="gramEnd"/>
      <w:r w:rsidRPr="002064A4">
        <w:rPr>
          <w:rFonts w:ascii="Cambria" w:hAnsi="Cambria"/>
        </w:rPr>
        <w:t>'':&lt;</w:t>
      </w:r>
      <w:proofErr w:type="gramStart"/>
      <w:r w:rsidRPr="002064A4">
        <w:rPr>
          <w:rFonts w:ascii="Cambria" w:hAnsi="Cambria"/>
        </w:rPr>
        <w:t>12}{</w:t>
      </w:r>
      <w:proofErr w:type="gramEnd"/>
      <w:r w:rsidRPr="002064A4">
        <w:rPr>
          <w:rFonts w:ascii="Cambria" w:hAnsi="Cambria"/>
        </w:rPr>
        <w:t>'':&lt;12}")</w:t>
      </w:r>
    </w:p>
    <w:p w14:paraId="09287560" w14:textId="77777777" w:rsidR="003A5BAD" w:rsidRPr="002064A4" w:rsidRDefault="003A5BAD" w:rsidP="003A5BAD">
      <w:pPr>
        <w:rPr>
          <w:rFonts w:ascii="Cambria" w:hAnsi="Cambria"/>
        </w:rPr>
      </w:pPr>
      <w:r w:rsidRPr="002064A4">
        <w:rPr>
          <w:rFonts w:ascii="Cambria" w:hAnsi="Cambria"/>
        </w:rPr>
        <w:t xml:space="preserve">        </w:t>
      </w:r>
    </w:p>
    <w:p w14:paraId="702BA2BD" w14:textId="77777777" w:rsidR="003A5BAD" w:rsidRPr="002064A4" w:rsidRDefault="003A5BAD" w:rsidP="003A5BAD">
      <w:pPr>
        <w:rPr>
          <w:rFonts w:ascii="Cambria" w:hAnsi="Cambria"/>
        </w:rPr>
      </w:pPr>
      <w:r w:rsidRPr="002064A4">
        <w:rPr>
          <w:rFonts w:ascii="Cambria" w:hAnsi="Cambria"/>
        </w:rPr>
        <w:t xml:space="preserve">        x = x + h</w:t>
      </w:r>
    </w:p>
    <w:p w14:paraId="550F15B5" w14:textId="77777777" w:rsidR="003A5BAD" w:rsidRPr="002064A4" w:rsidRDefault="003A5BAD" w:rsidP="003A5BAD">
      <w:pPr>
        <w:rPr>
          <w:rFonts w:ascii="Cambria" w:hAnsi="Cambria"/>
        </w:rPr>
      </w:pPr>
      <w:r w:rsidRPr="002064A4">
        <w:rPr>
          <w:rFonts w:ascii="Cambria" w:hAnsi="Cambria"/>
        </w:rPr>
        <w:t xml:space="preserve">        y = </w:t>
      </w:r>
      <w:proofErr w:type="spellStart"/>
      <w:r w:rsidRPr="002064A4">
        <w:rPr>
          <w:rFonts w:ascii="Cambria" w:hAnsi="Cambria"/>
        </w:rPr>
        <w:t>y_next</w:t>
      </w:r>
      <w:proofErr w:type="spellEnd"/>
    </w:p>
    <w:p w14:paraId="3EC0B412" w14:textId="77777777" w:rsidR="003A5BAD" w:rsidRPr="002064A4" w:rsidRDefault="003A5BAD" w:rsidP="003A5BAD">
      <w:pPr>
        <w:rPr>
          <w:rFonts w:ascii="Cambria" w:hAnsi="Cambria"/>
        </w:rPr>
      </w:pPr>
      <w:r w:rsidRPr="002064A4">
        <w:rPr>
          <w:rFonts w:ascii="Cambria" w:hAnsi="Cambria"/>
        </w:rPr>
        <w:t xml:space="preserve">        z = </w:t>
      </w:r>
      <w:proofErr w:type="spellStart"/>
      <w:r w:rsidRPr="002064A4">
        <w:rPr>
          <w:rFonts w:ascii="Cambria" w:hAnsi="Cambria"/>
        </w:rPr>
        <w:t>z_next</w:t>
      </w:r>
      <w:proofErr w:type="spellEnd"/>
    </w:p>
    <w:p w14:paraId="01C8DEED" w14:textId="77777777" w:rsidR="003A5BAD" w:rsidRPr="002064A4" w:rsidRDefault="003A5BAD" w:rsidP="003A5BAD">
      <w:pPr>
        <w:rPr>
          <w:rFonts w:ascii="Cambria" w:hAnsi="Cambria"/>
        </w:rPr>
      </w:pPr>
      <w:r w:rsidRPr="002064A4">
        <w:rPr>
          <w:rFonts w:ascii="Cambria" w:hAnsi="Cambria"/>
        </w:rPr>
        <w:t xml:space="preserve">        </w:t>
      </w:r>
    </w:p>
    <w:p w14:paraId="121CC90C" w14:textId="77777777" w:rsidR="003A5BAD" w:rsidRPr="002064A4" w:rsidRDefault="003A5BAD" w:rsidP="003A5BAD">
      <w:pPr>
        <w:rPr>
          <w:rFonts w:ascii="Cambria" w:hAnsi="Cambria"/>
        </w:rPr>
      </w:pPr>
      <w:r w:rsidRPr="002064A4">
        <w:rPr>
          <w:rFonts w:ascii="Cambria" w:hAnsi="Cambria"/>
        </w:rPr>
        <w:t xml:space="preserve">        </w:t>
      </w:r>
      <w:proofErr w:type="gramStart"/>
      <w:r w:rsidRPr="002064A4">
        <w:rPr>
          <w:rFonts w:ascii="Cambria" w:hAnsi="Cambria"/>
        </w:rPr>
        <w:t>print(</w:t>
      </w:r>
      <w:proofErr w:type="gramEnd"/>
      <w:r w:rsidRPr="002064A4">
        <w:rPr>
          <w:rFonts w:ascii="Cambria" w:hAnsi="Cambria"/>
        </w:rPr>
        <w:t>f</w:t>
      </w:r>
      <w:proofErr w:type="gramStart"/>
      <w:r w:rsidRPr="002064A4">
        <w:rPr>
          <w:rFonts w:ascii="Cambria" w:hAnsi="Cambria"/>
        </w:rPr>
        <w:t>"  →</w:t>
      </w:r>
      <w:proofErr w:type="gramEnd"/>
      <w:r w:rsidRPr="002064A4">
        <w:rPr>
          <w:rFonts w:ascii="Cambria" w:hAnsi="Cambria"/>
        </w:rPr>
        <w:t xml:space="preserve"> x={x:.4f}, y={y:.6f}, y'={z:.6f}")</w:t>
      </w:r>
    </w:p>
    <w:p w14:paraId="75598582" w14:textId="77777777" w:rsidR="003A5BAD" w:rsidRPr="002064A4" w:rsidRDefault="003A5BAD" w:rsidP="003A5BAD">
      <w:pPr>
        <w:rPr>
          <w:rFonts w:ascii="Cambria" w:hAnsi="Cambria"/>
        </w:rPr>
      </w:pPr>
      <w:r w:rsidRPr="002064A4">
        <w:rPr>
          <w:rFonts w:ascii="Cambria" w:hAnsi="Cambria"/>
        </w:rPr>
        <w:t xml:space="preserve">        </w:t>
      </w:r>
      <w:proofErr w:type="gramStart"/>
      <w:r w:rsidRPr="002064A4">
        <w:rPr>
          <w:rFonts w:ascii="Cambria" w:hAnsi="Cambria"/>
        </w:rPr>
        <w:t>print(</w:t>
      </w:r>
      <w:proofErr w:type="gramEnd"/>
      <w:r w:rsidRPr="002064A4">
        <w:rPr>
          <w:rFonts w:ascii="Cambria" w:hAnsi="Cambria"/>
        </w:rPr>
        <w:t>"-"*70)</w:t>
      </w:r>
    </w:p>
    <w:p w14:paraId="0663CD42" w14:textId="77777777" w:rsidR="003A5BAD" w:rsidRPr="002064A4" w:rsidRDefault="003A5BAD" w:rsidP="003A5BAD">
      <w:pPr>
        <w:rPr>
          <w:rFonts w:ascii="Cambria" w:hAnsi="Cambria"/>
        </w:rPr>
      </w:pPr>
      <w:r w:rsidRPr="002064A4">
        <w:rPr>
          <w:rFonts w:ascii="Cambria" w:hAnsi="Cambria"/>
        </w:rPr>
        <w:t xml:space="preserve">    </w:t>
      </w:r>
    </w:p>
    <w:p w14:paraId="3DC6085C" w14:textId="77777777" w:rsidR="003A5BAD" w:rsidRPr="002064A4" w:rsidRDefault="003A5BAD" w:rsidP="003A5BAD">
      <w:pPr>
        <w:rPr>
          <w:rFonts w:ascii="Cambria" w:hAnsi="Cambria"/>
        </w:rPr>
      </w:pPr>
      <w:r w:rsidRPr="002064A4">
        <w:rPr>
          <w:rFonts w:ascii="Cambria" w:hAnsi="Cambria"/>
        </w:rPr>
        <w:t xml:space="preserve">    </w:t>
      </w:r>
      <w:proofErr w:type="gramStart"/>
      <w:r w:rsidRPr="002064A4">
        <w:rPr>
          <w:rFonts w:ascii="Cambria" w:hAnsi="Cambria"/>
        </w:rPr>
        <w:t>print(</w:t>
      </w:r>
      <w:proofErr w:type="spellStart"/>
      <w:proofErr w:type="gramEnd"/>
      <w:r w:rsidRPr="002064A4">
        <w:rPr>
          <w:rFonts w:ascii="Cambria" w:hAnsi="Cambria"/>
        </w:rPr>
        <w:t>f"Result</w:t>
      </w:r>
      <w:proofErr w:type="spellEnd"/>
      <w:r w:rsidRPr="002064A4">
        <w:rPr>
          <w:rFonts w:ascii="Cambria" w:hAnsi="Cambria"/>
        </w:rPr>
        <w:t xml:space="preserve"> at x = {</w:t>
      </w:r>
      <w:proofErr w:type="spellStart"/>
      <w:r w:rsidRPr="002064A4">
        <w:rPr>
          <w:rFonts w:ascii="Cambria" w:hAnsi="Cambria"/>
        </w:rPr>
        <w:t>x_target</w:t>
      </w:r>
      <w:proofErr w:type="spellEnd"/>
      <w:r w:rsidRPr="002064A4">
        <w:rPr>
          <w:rFonts w:ascii="Cambria" w:hAnsi="Cambria"/>
        </w:rPr>
        <w:t>}:")</w:t>
      </w:r>
    </w:p>
    <w:p w14:paraId="713B91C7" w14:textId="77777777" w:rsidR="003A5BAD" w:rsidRPr="002064A4" w:rsidRDefault="003A5BAD" w:rsidP="003A5BAD">
      <w:pPr>
        <w:rPr>
          <w:rFonts w:ascii="Cambria" w:hAnsi="Cambria"/>
        </w:rPr>
      </w:pPr>
      <w:r w:rsidRPr="002064A4">
        <w:rPr>
          <w:rFonts w:ascii="Cambria" w:hAnsi="Cambria"/>
        </w:rPr>
        <w:t xml:space="preserve">    </w:t>
      </w:r>
      <w:proofErr w:type="gramStart"/>
      <w:r w:rsidRPr="002064A4">
        <w:rPr>
          <w:rFonts w:ascii="Cambria" w:hAnsi="Cambria"/>
        </w:rPr>
        <w:t>print(</w:t>
      </w:r>
      <w:proofErr w:type="gramEnd"/>
      <w:r w:rsidRPr="002064A4">
        <w:rPr>
          <w:rFonts w:ascii="Cambria" w:hAnsi="Cambria"/>
        </w:rPr>
        <w:t>f</w:t>
      </w:r>
      <w:proofErr w:type="gramStart"/>
      <w:r w:rsidRPr="002064A4">
        <w:rPr>
          <w:rFonts w:ascii="Cambria" w:hAnsi="Cambria"/>
        </w:rPr>
        <w:t>"  y</w:t>
      </w:r>
      <w:proofErr w:type="gramEnd"/>
      <w:r w:rsidRPr="002064A4">
        <w:rPr>
          <w:rFonts w:ascii="Cambria" w:hAnsi="Cambria"/>
        </w:rPr>
        <w:t xml:space="preserve"> = {y:.6f}")</w:t>
      </w:r>
    </w:p>
    <w:p w14:paraId="15546FC3" w14:textId="77777777" w:rsidR="003A5BAD" w:rsidRPr="002064A4" w:rsidRDefault="003A5BAD" w:rsidP="003A5BAD">
      <w:pPr>
        <w:rPr>
          <w:rFonts w:ascii="Cambria" w:hAnsi="Cambria"/>
        </w:rPr>
      </w:pPr>
      <w:r w:rsidRPr="002064A4">
        <w:rPr>
          <w:rFonts w:ascii="Cambria" w:hAnsi="Cambria"/>
        </w:rPr>
        <w:t xml:space="preserve">    </w:t>
      </w:r>
      <w:proofErr w:type="gramStart"/>
      <w:r w:rsidRPr="002064A4">
        <w:rPr>
          <w:rFonts w:ascii="Cambria" w:hAnsi="Cambria"/>
        </w:rPr>
        <w:t>print(</w:t>
      </w:r>
      <w:proofErr w:type="gramEnd"/>
      <w:r w:rsidRPr="002064A4">
        <w:rPr>
          <w:rFonts w:ascii="Cambria" w:hAnsi="Cambria"/>
        </w:rPr>
        <w:t>f</w:t>
      </w:r>
      <w:proofErr w:type="gramStart"/>
      <w:r w:rsidRPr="002064A4">
        <w:rPr>
          <w:rFonts w:ascii="Cambria" w:hAnsi="Cambria"/>
        </w:rPr>
        <w:t>"  y</w:t>
      </w:r>
      <w:proofErr w:type="gramEnd"/>
      <w:r w:rsidRPr="002064A4">
        <w:rPr>
          <w:rFonts w:ascii="Cambria" w:hAnsi="Cambria"/>
        </w:rPr>
        <w:t>' = {z:.6f}")</w:t>
      </w:r>
    </w:p>
    <w:p w14:paraId="6350580A" w14:textId="77777777" w:rsidR="003A5BAD" w:rsidRPr="002064A4" w:rsidRDefault="003A5BAD" w:rsidP="003A5BAD">
      <w:pPr>
        <w:rPr>
          <w:rFonts w:ascii="Cambria" w:hAnsi="Cambria"/>
        </w:rPr>
      </w:pPr>
      <w:r w:rsidRPr="002064A4">
        <w:rPr>
          <w:rFonts w:ascii="Cambria" w:hAnsi="Cambria"/>
        </w:rPr>
        <w:t xml:space="preserve">    return y, z</w:t>
      </w:r>
    </w:p>
    <w:p w14:paraId="1C4E6D6C" w14:textId="77777777" w:rsidR="003A5BAD" w:rsidRPr="002064A4" w:rsidRDefault="003A5BAD" w:rsidP="003A5BAD">
      <w:pPr>
        <w:rPr>
          <w:rFonts w:ascii="Cambria" w:hAnsi="Cambria"/>
        </w:rPr>
      </w:pPr>
    </w:p>
    <w:p w14:paraId="07C89065" w14:textId="77777777" w:rsidR="003A5BAD" w:rsidRPr="002064A4" w:rsidRDefault="003A5BAD" w:rsidP="003A5BAD">
      <w:pPr>
        <w:rPr>
          <w:rFonts w:ascii="Cambria" w:hAnsi="Cambria"/>
        </w:rPr>
      </w:pPr>
      <w:r w:rsidRPr="002064A4">
        <w:rPr>
          <w:rFonts w:ascii="Cambria" w:hAnsi="Cambria"/>
        </w:rPr>
        <w:t># Example usage</w:t>
      </w:r>
    </w:p>
    <w:p w14:paraId="34582319" w14:textId="77777777" w:rsidR="003A5BAD" w:rsidRPr="002064A4" w:rsidRDefault="003A5BAD" w:rsidP="003A5BAD">
      <w:pPr>
        <w:rPr>
          <w:rFonts w:ascii="Cambria" w:hAnsi="Cambria"/>
        </w:rPr>
      </w:pPr>
      <w:r w:rsidRPr="002064A4">
        <w:rPr>
          <w:rFonts w:ascii="Cambria" w:hAnsi="Cambria"/>
        </w:rPr>
        <w:t>if __name__ == "__main__":</w:t>
      </w:r>
    </w:p>
    <w:p w14:paraId="34473699" w14:textId="77777777" w:rsidR="003A5BAD" w:rsidRPr="002064A4" w:rsidRDefault="003A5BAD" w:rsidP="003A5BAD">
      <w:pPr>
        <w:rPr>
          <w:rFonts w:ascii="Cambria" w:hAnsi="Cambria"/>
        </w:rPr>
      </w:pPr>
      <w:r w:rsidRPr="002064A4">
        <w:rPr>
          <w:rFonts w:ascii="Cambria" w:hAnsi="Cambria"/>
        </w:rPr>
        <w:t xml:space="preserve">    # Example: d²y/dx² + </w:t>
      </w:r>
      <w:proofErr w:type="spellStart"/>
      <w:r w:rsidRPr="002064A4">
        <w:rPr>
          <w:rFonts w:ascii="Cambria" w:hAnsi="Cambria"/>
        </w:rPr>
        <w:t>dy</w:t>
      </w:r>
      <w:proofErr w:type="spellEnd"/>
      <w:r w:rsidRPr="002064A4">
        <w:rPr>
          <w:rFonts w:ascii="Cambria" w:hAnsi="Cambria"/>
        </w:rPr>
        <w:t>/dx - 4y = 3x</w:t>
      </w:r>
    </w:p>
    <w:p w14:paraId="2B064E1F" w14:textId="77777777" w:rsidR="003A5BAD" w:rsidRPr="002064A4" w:rsidRDefault="003A5BAD" w:rsidP="003A5BAD">
      <w:pPr>
        <w:rPr>
          <w:rFonts w:ascii="Cambria" w:hAnsi="Cambria"/>
        </w:rPr>
      </w:pPr>
      <w:r w:rsidRPr="002064A4">
        <w:rPr>
          <w:rFonts w:ascii="Cambria" w:hAnsi="Cambria"/>
        </w:rPr>
        <w:t xml:space="preserve">    # Given: </w:t>
      </w:r>
      <w:proofErr w:type="gramStart"/>
      <w:r w:rsidRPr="002064A4">
        <w:rPr>
          <w:rFonts w:ascii="Cambria" w:hAnsi="Cambria"/>
        </w:rPr>
        <w:t>y(</w:t>
      </w:r>
      <w:proofErr w:type="gramEnd"/>
      <w:r w:rsidRPr="002064A4">
        <w:rPr>
          <w:rFonts w:ascii="Cambria" w:hAnsi="Cambria"/>
        </w:rPr>
        <w:t>0) = 0, y'(0) = 1</w:t>
      </w:r>
    </w:p>
    <w:p w14:paraId="2BEFBA21" w14:textId="77777777" w:rsidR="003A5BAD" w:rsidRPr="002064A4" w:rsidRDefault="003A5BAD" w:rsidP="003A5BAD">
      <w:pPr>
        <w:rPr>
          <w:rFonts w:ascii="Cambria" w:hAnsi="Cambria"/>
        </w:rPr>
      </w:pPr>
      <w:r w:rsidRPr="002064A4">
        <w:rPr>
          <w:rFonts w:ascii="Cambria" w:hAnsi="Cambria"/>
        </w:rPr>
        <w:t xml:space="preserve">    # Rearranged: d²y/dx² = 3x + 4y - </w:t>
      </w:r>
      <w:proofErr w:type="spellStart"/>
      <w:r w:rsidRPr="002064A4">
        <w:rPr>
          <w:rFonts w:ascii="Cambria" w:hAnsi="Cambria"/>
        </w:rPr>
        <w:t>dy</w:t>
      </w:r>
      <w:proofErr w:type="spellEnd"/>
      <w:r w:rsidRPr="002064A4">
        <w:rPr>
          <w:rFonts w:ascii="Cambria" w:hAnsi="Cambria"/>
        </w:rPr>
        <w:t>/dx</w:t>
      </w:r>
    </w:p>
    <w:p w14:paraId="26C446AD" w14:textId="77777777" w:rsidR="003A5BAD" w:rsidRPr="002064A4" w:rsidRDefault="003A5BAD" w:rsidP="003A5BAD">
      <w:pPr>
        <w:rPr>
          <w:rFonts w:ascii="Cambria" w:hAnsi="Cambria"/>
        </w:rPr>
      </w:pPr>
      <w:r w:rsidRPr="002064A4">
        <w:rPr>
          <w:rFonts w:ascii="Cambria" w:hAnsi="Cambria"/>
        </w:rPr>
        <w:t xml:space="preserve">    </w:t>
      </w:r>
    </w:p>
    <w:p w14:paraId="52D827A6" w14:textId="77777777" w:rsidR="003A5BAD" w:rsidRPr="002064A4" w:rsidRDefault="003A5BAD" w:rsidP="003A5BAD">
      <w:pPr>
        <w:rPr>
          <w:rFonts w:ascii="Cambria" w:hAnsi="Cambria"/>
        </w:rPr>
      </w:pPr>
      <w:r w:rsidRPr="002064A4">
        <w:rPr>
          <w:rFonts w:ascii="Cambria" w:hAnsi="Cambria"/>
        </w:rPr>
        <w:t xml:space="preserve">    def </w:t>
      </w:r>
      <w:proofErr w:type="gramStart"/>
      <w:r w:rsidRPr="002064A4">
        <w:rPr>
          <w:rFonts w:ascii="Cambria" w:hAnsi="Cambria"/>
        </w:rPr>
        <w:t>F(</w:t>
      </w:r>
      <w:proofErr w:type="gramEnd"/>
      <w:r w:rsidRPr="002064A4">
        <w:rPr>
          <w:rFonts w:ascii="Cambria" w:hAnsi="Cambria"/>
        </w:rPr>
        <w:t xml:space="preserve">x, y, </w:t>
      </w:r>
      <w:proofErr w:type="spellStart"/>
      <w:r w:rsidRPr="002064A4">
        <w:rPr>
          <w:rFonts w:ascii="Cambria" w:hAnsi="Cambria"/>
        </w:rPr>
        <w:t>dy</w:t>
      </w:r>
      <w:proofErr w:type="spellEnd"/>
      <w:r w:rsidRPr="002064A4">
        <w:rPr>
          <w:rFonts w:ascii="Cambria" w:hAnsi="Cambria"/>
        </w:rPr>
        <w:t>):</w:t>
      </w:r>
    </w:p>
    <w:p w14:paraId="4975EC1D" w14:textId="77777777" w:rsidR="003A5BAD" w:rsidRPr="002064A4" w:rsidRDefault="003A5BAD" w:rsidP="003A5BAD">
      <w:pPr>
        <w:rPr>
          <w:rFonts w:ascii="Cambria" w:hAnsi="Cambria"/>
        </w:rPr>
      </w:pPr>
      <w:r w:rsidRPr="002064A4">
        <w:rPr>
          <w:rFonts w:ascii="Cambria" w:hAnsi="Cambria"/>
        </w:rPr>
        <w:lastRenderedPageBreak/>
        <w:t xml:space="preserve">        return 3*x + 4*y - </w:t>
      </w:r>
      <w:proofErr w:type="spellStart"/>
      <w:r w:rsidRPr="002064A4">
        <w:rPr>
          <w:rFonts w:ascii="Cambria" w:hAnsi="Cambria"/>
        </w:rPr>
        <w:t>dy</w:t>
      </w:r>
      <w:proofErr w:type="spellEnd"/>
    </w:p>
    <w:p w14:paraId="4BEFE216" w14:textId="77777777" w:rsidR="003A5BAD" w:rsidRPr="002064A4" w:rsidRDefault="003A5BAD" w:rsidP="003A5BAD">
      <w:pPr>
        <w:rPr>
          <w:rFonts w:ascii="Cambria" w:hAnsi="Cambria"/>
        </w:rPr>
      </w:pPr>
      <w:r w:rsidRPr="002064A4">
        <w:rPr>
          <w:rFonts w:ascii="Cambria" w:hAnsi="Cambria"/>
        </w:rPr>
        <w:t xml:space="preserve">    </w:t>
      </w:r>
    </w:p>
    <w:p w14:paraId="4CC13FC1" w14:textId="77777777" w:rsidR="003A5BAD" w:rsidRDefault="003A5BAD" w:rsidP="003A5BAD">
      <w:pPr>
        <w:rPr>
          <w:rFonts w:ascii="Cambria" w:hAnsi="Cambria"/>
        </w:rPr>
      </w:pPr>
      <w:r w:rsidRPr="002064A4">
        <w:rPr>
          <w:rFonts w:ascii="Cambria" w:hAnsi="Cambria"/>
        </w:rPr>
        <w:t xml:space="preserve">    rk4_second_</w:t>
      </w:r>
      <w:proofErr w:type="gramStart"/>
      <w:r w:rsidRPr="002064A4">
        <w:rPr>
          <w:rFonts w:ascii="Cambria" w:hAnsi="Cambria"/>
        </w:rPr>
        <w:t>order(</w:t>
      </w:r>
      <w:proofErr w:type="gramEnd"/>
      <w:r w:rsidRPr="002064A4">
        <w:rPr>
          <w:rFonts w:ascii="Cambria" w:hAnsi="Cambria"/>
        </w:rPr>
        <w:t>F, 0, 0, 1, 0.5, 1.0)</w:t>
      </w:r>
      <w:r>
        <w:rPr>
          <w:rFonts w:ascii="Cambria" w:hAnsi="Cambria"/>
        </w:rPr>
        <w:br/>
      </w:r>
    </w:p>
    <w:p w14:paraId="2CB7C02E" w14:textId="77777777" w:rsidR="003A5BAD" w:rsidRPr="00235AE9" w:rsidRDefault="003A5BAD" w:rsidP="003A5BAD">
      <w:pPr>
        <w:rPr>
          <w:rFonts w:ascii="Cambria" w:hAnsi="Cambria"/>
          <w:b/>
          <w:bCs/>
        </w:rPr>
      </w:pPr>
      <w:r w:rsidRPr="00235AE9">
        <w:rPr>
          <w:rFonts w:ascii="Cambria" w:hAnsi="Cambria"/>
          <w:b/>
          <w:bCs/>
        </w:rPr>
        <w:t>Output:</w:t>
      </w:r>
    </w:p>
    <w:p w14:paraId="20548239" w14:textId="77777777" w:rsidR="003A5BAD" w:rsidRPr="00004755" w:rsidRDefault="003A5BAD" w:rsidP="003A5BAD">
      <w:pPr>
        <w:rPr>
          <w:rFonts w:ascii="Cambria" w:hAnsi="Cambria"/>
        </w:rPr>
      </w:pPr>
      <w:r w:rsidRPr="002064A4">
        <w:rPr>
          <w:rFonts w:ascii="Cambria" w:hAnsi="Cambria"/>
        </w:rPr>
        <w:drawing>
          <wp:inline distT="0" distB="0" distL="0" distR="0" wp14:anchorId="26DB7708" wp14:editId="4C7239E2">
            <wp:extent cx="5876968" cy="4057680"/>
            <wp:effectExtent l="0" t="0" r="9525" b="0"/>
            <wp:docPr id="130967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74443" name=""/>
                    <pic:cNvPicPr/>
                  </pic:nvPicPr>
                  <pic:blipFill>
                    <a:blip r:embed="rId37"/>
                    <a:stretch>
                      <a:fillRect/>
                    </a:stretch>
                  </pic:blipFill>
                  <pic:spPr>
                    <a:xfrm>
                      <a:off x="0" y="0"/>
                      <a:ext cx="5876968" cy="4057680"/>
                    </a:xfrm>
                    <a:prstGeom prst="rect">
                      <a:avLst/>
                    </a:prstGeom>
                  </pic:spPr>
                </pic:pic>
              </a:graphicData>
            </a:graphic>
          </wp:inline>
        </w:drawing>
      </w:r>
    </w:p>
    <w:p w14:paraId="6514928E" w14:textId="77777777" w:rsidR="003A5BAD" w:rsidRDefault="003A5BAD" w:rsidP="003A5BAD">
      <w:pPr>
        <w:rPr>
          <w:rFonts w:ascii="Cambria" w:hAnsi="Cambria"/>
        </w:rPr>
      </w:pPr>
    </w:p>
    <w:p w14:paraId="61474739" w14:textId="77777777" w:rsidR="003A5BAD" w:rsidRPr="00004755" w:rsidRDefault="003A5BAD" w:rsidP="003A5BAD">
      <w:pPr>
        <w:jc w:val="center"/>
        <w:rPr>
          <w:rFonts w:ascii="Cambria" w:hAnsi="Cambria"/>
        </w:rPr>
      </w:pPr>
      <w:r>
        <w:rPr>
          <w:noProof/>
        </w:rPr>
        <w:lastRenderedPageBreak/>
        <w:drawing>
          <wp:inline distT="0" distB="0" distL="0" distR="0" wp14:anchorId="552373FC" wp14:editId="5F09A97B">
            <wp:extent cx="4302437" cy="2349793"/>
            <wp:effectExtent l="0" t="0" r="3175" b="0"/>
            <wp:docPr id="11054094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316896" cy="2357690"/>
                    </a:xfrm>
                    <a:prstGeom prst="rect">
                      <a:avLst/>
                    </a:prstGeom>
                    <a:noFill/>
                    <a:ln>
                      <a:noFill/>
                    </a:ln>
                  </pic:spPr>
                </pic:pic>
              </a:graphicData>
            </a:graphic>
          </wp:inline>
        </w:drawing>
      </w:r>
    </w:p>
    <w:p w14:paraId="0684364B" w14:textId="77777777" w:rsidR="003A5BAD" w:rsidRDefault="003A5BAD" w:rsidP="003A5BAD">
      <w:pPr>
        <w:rPr>
          <w:rFonts w:ascii="Cambria" w:hAnsi="Cambria"/>
          <w:b/>
          <w:bCs/>
          <w:color w:val="002060"/>
          <w:sz w:val="28"/>
          <w:szCs w:val="28"/>
        </w:rPr>
      </w:pPr>
    </w:p>
    <w:p w14:paraId="192393E5" w14:textId="77777777" w:rsidR="003A5BAD" w:rsidRPr="00004755" w:rsidRDefault="003A5BAD" w:rsidP="003A5BAD">
      <w:pPr>
        <w:rPr>
          <w:rFonts w:ascii="Cambria" w:hAnsi="Cambria"/>
          <w:b/>
          <w:bCs/>
          <w:color w:val="002060"/>
          <w:sz w:val="28"/>
          <w:szCs w:val="28"/>
        </w:rPr>
      </w:pPr>
      <w:r w:rsidRPr="00004755">
        <w:rPr>
          <w:rFonts w:ascii="Cambria" w:hAnsi="Cambria"/>
          <w:b/>
          <w:bCs/>
          <w:color w:val="002060"/>
          <w:sz w:val="28"/>
          <w:szCs w:val="28"/>
        </w:rPr>
        <w:t>5.2 Two-Point Boundary Value Problems</w:t>
      </w:r>
    </w:p>
    <w:p w14:paraId="04ED77F6" w14:textId="77777777" w:rsidR="003A5BAD" w:rsidRPr="00004755" w:rsidRDefault="003A5BAD" w:rsidP="003A5BAD">
      <w:pPr>
        <w:rPr>
          <w:rFonts w:ascii="Cambria" w:hAnsi="Cambria"/>
        </w:rPr>
      </w:pPr>
      <w:r w:rsidRPr="00004755">
        <w:rPr>
          <w:rFonts w:ascii="Cambria" w:hAnsi="Cambria"/>
        </w:rPr>
        <w:t>This method transforms a boundary value problem into an initial value problem by guessing the missing initial condition (slope), solving, and adjusting the guess until the boundary condition at the end is satisfied.</w:t>
      </w:r>
    </w:p>
    <w:p w14:paraId="251FBB96" w14:textId="77777777" w:rsidR="003A5BAD" w:rsidRPr="00004755" w:rsidRDefault="003A5BAD" w:rsidP="003A5BAD">
      <w:pPr>
        <w:rPr>
          <w:rFonts w:ascii="Cambria" w:hAnsi="Cambria"/>
        </w:rPr>
      </w:pPr>
      <w:r w:rsidRPr="00004755">
        <w:rPr>
          <w:rFonts w:ascii="Cambria" w:hAnsi="Cambria"/>
        </w:rPr>
        <w:t>The method is called the Shooting Method because it resembles an artillery problem.</w:t>
      </w:r>
    </w:p>
    <w:p w14:paraId="4D6C2B34" w14:textId="77777777" w:rsidR="003A5BAD" w:rsidRPr="00004755" w:rsidRDefault="003A5BAD" w:rsidP="003A5BAD">
      <w:pPr>
        <w:rPr>
          <w:rFonts w:ascii="Cambria" w:hAnsi="Cambria"/>
        </w:rPr>
      </w:pPr>
      <w:r w:rsidRPr="00004755">
        <w:rPr>
          <w:rFonts w:ascii="Cambria" w:hAnsi="Cambria"/>
        </w:rPr>
        <w:t>Consider the equation:</w:t>
      </w:r>
    </w:p>
    <w:p w14:paraId="49C24F32" w14:textId="77777777" w:rsidR="003A5BAD" w:rsidRPr="00004755" w:rsidRDefault="003A5BAD" w:rsidP="003A5BAD">
      <w:pPr>
        <w:rPr>
          <w:rFonts w:ascii="Cambria" w:hAnsi="Cambria"/>
        </w:rPr>
      </w:pPr>
      <m:oMathPara>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y</m:t>
              </m:r>
            </m:num>
            <m:den>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=f</m:t>
          </m:r>
          <m:d>
            <m:dPr>
              <m:sepChr m:val=","/>
              <m:ctrlPr>
                <w:rPr>
                  <w:rFonts w:ascii="Cambria Math" w:hAnsi="Cambria Math"/>
                </w:rPr>
              </m:ctrlPr>
            </m:dPr>
            <m:e>
              <m:r>
                <w:rPr>
                  <w:rFonts w:ascii="Cambria Math" w:hAnsi="Cambria Math"/>
                </w:rPr>
                <m:t>x</m:t>
              </m:r>
            </m:e>
            <m:e>
              <m:r>
                <w:rPr>
                  <w:rFonts w:ascii="Cambria Math" w:hAnsi="Cambria Math"/>
                </w:rPr>
                <m:t>y</m:t>
              </m:r>
            </m:e>
            <m:e>
              <m:f>
                <m:fPr>
                  <m:ctrlPr>
                    <w:rPr>
                      <w:rFonts w:ascii="Cambria Math" w:hAnsi="Cambria Math"/>
                    </w:rPr>
                  </m:ctrlPr>
                </m:fPr>
                <m:num>
                  <m:r>
                    <w:rPr>
                      <w:rFonts w:ascii="Cambria Math" w:hAnsi="Cambria Math"/>
                    </w:rPr>
                    <m:t>dy</m:t>
                  </m:r>
                </m:num>
                <m:den>
                  <m:r>
                    <w:rPr>
                      <w:rFonts w:ascii="Cambria Math" w:hAnsi="Cambria Math"/>
                    </w:rPr>
                    <m:t>dx</m:t>
                  </m:r>
                </m:den>
              </m:f>
            </m:e>
          </m:d>
          <m:r>
            <m:rPr>
              <m:nor/>
            </m:rPr>
            <w:rPr>
              <w:rFonts w:ascii="Cambria" w:hAnsi="Cambria"/>
            </w:rPr>
            <m:t>with</m:t>
          </m:r>
          <m:r>
            <w:rPr>
              <w:rFonts w:ascii="Cambria Math" w:hAnsi="Cambria Math"/>
            </w:rPr>
            <m:t>y(a)=A</m:t>
          </m:r>
          <m:r>
            <m:rPr>
              <m:nor/>
            </m:rPr>
            <w:rPr>
              <w:rFonts w:ascii="Cambria" w:hAnsi="Cambria"/>
            </w:rPr>
            <m:t>and</m:t>
          </m:r>
          <m:r>
            <w:rPr>
              <w:rFonts w:ascii="Cambria Math" w:hAnsi="Cambria Math"/>
            </w:rPr>
            <m:t>y(b)=B</m:t>
          </m:r>
          <m:r>
            <m:rPr>
              <m:sty m:val="p"/>
            </m:rPr>
            <w:rPr>
              <w:rFonts w:ascii="Cambria Math" w:hAnsi="Cambria Math"/>
            </w:rPr>
            <w:br/>
          </m:r>
        </m:oMath>
      </m:oMathPara>
    </w:p>
    <w:p w14:paraId="3E64FAD2" w14:textId="77777777" w:rsidR="003A5BAD" w:rsidRDefault="003A5BAD" w:rsidP="003A5BAD">
      <w:pPr>
        <w:rPr>
          <w:rFonts w:ascii="Cambria" w:hAnsi="Cambria"/>
        </w:rPr>
      </w:pPr>
      <w:r w:rsidRPr="00004755">
        <w:rPr>
          <w:rFonts w:ascii="Cambria" w:hAnsi="Cambria"/>
        </w:rPr>
        <w:t>In this method, the given boundary value problem is first transformed into an initial value problem. Then this initial value problem is solved by a Runge-</w:t>
      </w:r>
      <w:proofErr w:type="spellStart"/>
      <w:r w:rsidRPr="00004755">
        <w:rPr>
          <w:rFonts w:ascii="Cambria" w:hAnsi="Cambria"/>
        </w:rPr>
        <w:t>Kutta</w:t>
      </w:r>
      <w:proofErr w:type="spellEnd"/>
      <w:r w:rsidRPr="00004755">
        <w:rPr>
          <w:rFonts w:ascii="Cambria" w:hAnsi="Cambria"/>
        </w:rPr>
        <w:t xml:space="preserve"> method. Finally, the given boundary value problem is solved. The method is quite simple.</w:t>
      </w:r>
    </w:p>
    <w:p w14:paraId="42F712F8" w14:textId="77777777" w:rsidR="003A5BAD" w:rsidRDefault="003A5BAD" w:rsidP="003A5BAD">
      <w:pPr>
        <w:rPr>
          <w:noProof/>
        </w:rPr>
      </w:pPr>
      <w:r>
        <w:rPr>
          <w:noProof/>
        </w:rPr>
        <mc:AlternateContent>
          <mc:Choice Requires="wps">
            <w:drawing>
              <wp:inline distT="0" distB="0" distL="0" distR="0" wp14:anchorId="50BCE4D1" wp14:editId="79A3175D">
                <wp:extent cx="302895" cy="302895"/>
                <wp:effectExtent l="0" t="0" r="0" b="0"/>
                <wp:docPr id="210110965" name="Rectangle 1"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3750D9" id="Rectangle 1" o:spid="_x0000_s1026" alt=", AI generate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r w:rsidRPr="00004755">
        <w:rPr>
          <w:noProof/>
        </w:rPr>
        <w:t xml:space="preserve"> </w:t>
      </w:r>
      <w:r w:rsidRPr="00004755">
        <w:rPr>
          <w:rFonts w:ascii="Cambria" w:hAnsi="Cambria"/>
          <w:noProof/>
        </w:rPr>
        <w:drawing>
          <wp:inline distT="0" distB="0" distL="0" distR="0" wp14:anchorId="00C44B24" wp14:editId="05835D67">
            <wp:extent cx="5004941" cy="2054660"/>
            <wp:effectExtent l="0" t="0" r="5715" b="3175"/>
            <wp:docPr id="201676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67757" name=""/>
                    <pic:cNvPicPr/>
                  </pic:nvPicPr>
                  <pic:blipFill rotWithShape="1">
                    <a:blip r:embed="rId39">
                      <a:extLst>
                        <a:ext uri="{BEBA8EAE-BF5A-486C-A8C5-ECC9F3942E4B}">
                          <a14:imgProps xmlns:a14="http://schemas.microsoft.com/office/drawing/2010/main">
                            <a14:imgLayer r:embed="rId40">
                              <a14:imgEffect>
                                <a14:brightnessContrast bright="20000" contrast="-40000"/>
                              </a14:imgEffect>
                            </a14:imgLayer>
                          </a14:imgProps>
                        </a:ext>
                      </a:extLst>
                    </a:blip>
                    <a:srcRect b="8425"/>
                    <a:stretch>
                      <a:fillRect/>
                    </a:stretch>
                  </pic:blipFill>
                  <pic:spPr bwMode="auto">
                    <a:xfrm>
                      <a:off x="0" y="0"/>
                      <a:ext cx="5023092" cy="2062112"/>
                    </a:xfrm>
                    <a:prstGeom prst="rect">
                      <a:avLst/>
                    </a:prstGeom>
                    <a:ln>
                      <a:noFill/>
                    </a:ln>
                    <a:extLst>
                      <a:ext uri="{53640926-AAD7-44D8-BBD7-CCE9431645EC}">
                        <a14:shadowObscured xmlns:a14="http://schemas.microsoft.com/office/drawing/2010/main"/>
                      </a:ext>
                    </a:extLst>
                  </pic:spPr>
                </pic:pic>
              </a:graphicData>
            </a:graphic>
          </wp:inline>
        </w:drawing>
      </w:r>
    </w:p>
    <w:p w14:paraId="1B9F9547" w14:textId="77777777" w:rsidR="003A5BAD" w:rsidRPr="00004755" w:rsidRDefault="003A5BAD" w:rsidP="003A5BAD">
      <w:pPr>
        <w:ind w:left="720" w:firstLine="720"/>
        <w:rPr>
          <w:rFonts w:ascii="Cambria" w:hAnsi="Cambria"/>
          <w:i/>
          <w:iCs/>
          <w:color w:val="000000" w:themeColor="text1"/>
        </w:rPr>
      </w:pPr>
      <w:r>
        <w:rPr>
          <w:rFonts w:ascii="Cambria" w:hAnsi="Cambria"/>
          <w:i/>
          <w:iCs/>
          <w:color w:val="000000" w:themeColor="text1"/>
        </w:rPr>
        <w:lastRenderedPageBreak/>
        <w:t xml:space="preserve">          </w:t>
      </w:r>
      <w:r w:rsidRPr="00004755">
        <w:rPr>
          <w:rFonts w:ascii="Cambria" w:hAnsi="Cambria"/>
          <w:i/>
          <w:iCs/>
          <w:color w:val="000000" w:themeColor="text1"/>
        </w:rPr>
        <w:t xml:space="preserve">Figure: Illustration of </w:t>
      </w:r>
      <w:r>
        <w:rPr>
          <w:rFonts w:ascii="Cambria" w:hAnsi="Cambria"/>
          <w:i/>
          <w:iCs/>
          <w:color w:val="000000" w:themeColor="text1"/>
        </w:rPr>
        <w:t>Shooting</w:t>
      </w:r>
      <w:r w:rsidRPr="00004755">
        <w:rPr>
          <w:rFonts w:ascii="Cambria" w:hAnsi="Cambria"/>
          <w:i/>
          <w:iCs/>
          <w:color w:val="000000" w:themeColor="text1"/>
        </w:rPr>
        <w:t xml:space="preserve"> Method  </w:t>
      </w:r>
    </w:p>
    <w:p w14:paraId="542E8ED2" w14:textId="77777777" w:rsidR="003A5BAD" w:rsidRPr="00004755" w:rsidRDefault="003A5BAD" w:rsidP="003A5BAD">
      <w:pPr>
        <w:rPr>
          <w:rFonts w:ascii="Cambria" w:hAnsi="Cambria"/>
        </w:rPr>
      </w:pPr>
    </w:p>
    <w:p w14:paraId="1929F9D0" w14:textId="77777777" w:rsidR="003A5BAD" w:rsidRPr="00004755" w:rsidRDefault="003A5BAD" w:rsidP="003A5BAD">
      <w:pPr>
        <w:rPr>
          <w:rFonts w:ascii="Cambria" w:hAnsi="Cambria"/>
        </w:rPr>
      </w:pPr>
      <w:r w:rsidRPr="00004755">
        <w:rPr>
          <w:rFonts w:ascii="Cambria" w:hAnsi="Cambria"/>
          <w:b/>
          <w:bCs/>
        </w:rPr>
        <w:t>Algorithm:</w:t>
      </w:r>
    </w:p>
    <w:p w14:paraId="7A616D23" w14:textId="77777777" w:rsidR="003A5BAD" w:rsidRPr="00004755" w:rsidRDefault="003A5BAD" w:rsidP="003A5BAD">
      <w:pPr>
        <w:numPr>
          <w:ilvl w:val="0"/>
          <w:numId w:val="15"/>
        </w:numPr>
        <w:spacing w:after="120" w:line="264" w:lineRule="auto"/>
        <w:rPr>
          <w:rFonts w:ascii="Cambria" w:hAnsi="Cambria"/>
        </w:rPr>
      </w:pPr>
      <w:r w:rsidRPr="00004755">
        <w:rPr>
          <w:rFonts w:ascii="Cambria" w:hAnsi="Cambria"/>
        </w:rPr>
        <w:t>Convert the BVP into an IVP by guessing the missing initial condition, say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r>
          <w:rPr>
            <w:rFonts w:ascii="Cambria Math" w:hAnsi="Cambria Math"/>
          </w:rPr>
          <m:t>(a)=m</m:t>
        </m:r>
      </m:oMath>
      <w:r w:rsidRPr="00004755">
        <w:rPr>
          <w:rFonts w:ascii="Cambria" w:hAnsi="Cambria"/>
        </w:rPr>
        <w:t>.</w:t>
      </w:r>
    </w:p>
    <w:p w14:paraId="06A4C9FC" w14:textId="77777777" w:rsidR="003A5BAD" w:rsidRPr="00004755" w:rsidRDefault="003A5BAD" w:rsidP="003A5BAD">
      <w:pPr>
        <w:numPr>
          <w:ilvl w:val="0"/>
          <w:numId w:val="15"/>
        </w:numPr>
        <w:spacing w:after="120" w:line="264" w:lineRule="auto"/>
        <w:rPr>
          <w:rFonts w:ascii="Cambria" w:hAnsi="Cambria"/>
        </w:rPr>
      </w:pPr>
      <w:r w:rsidRPr="00004755">
        <w:rPr>
          <w:rFonts w:ascii="Cambria" w:hAnsi="Cambria"/>
        </w:rPr>
        <w:t>Solve the IVP using a numerical method (e.g., RK-4) to find </w:t>
      </w:r>
      <m:oMath>
        <m:r>
          <w:rPr>
            <w:rFonts w:ascii="Cambria Math" w:hAnsi="Cambria Math"/>
          </w:rPr>
          <m:t>y(b)</m:t>
        </m:r>
      </m:oMath>
      <w:r w:rsidRPr="00004755">
        <w:rPr>
          <w:rFonts w:ascii="Cambria" w:hAnsi="Cambria"/>
        </w:rPr>
        <w:t>.</w:t>
      </w:r>
    </w:p>
    <w:p w14:paraId="7AE57C2B" w14:textId="77777777" w:rsidR="003A5BAD" w:rsidRPr="00004755" w:rsidRDefault="003A5BAD" w:rsidP="003A5BAD">
      <w:pPr>
        <w:numPr>
          <w:ilvl w:val="0"/>
          <w:numId w:val="15"/>
        </w:numPr>
        <w:spacing w:after="120" w:line="264" w:lineRule="auto"/>
        <w:rPr>
          <w:rFonts w:ascii="Cambria" w:hAnsi="Cambria"/>
        </w:rPr>
      </w:pPr>
      <w:r w:rsidRPr="00004755">
        <w:rPr>
          <w:rFonts w:ascii="Cambria" w:hAnsi="Cambria"/>
        </w:rPr>
        <w:t>If </w:t>
      </w:r>
      <m:oMath>
        <m:r>
          <w:rPr>
            <w:rFonts w:ascii="Cambria Math" w:hAnsi="Cambria Math"/>
          </w:rPr>
          <m:t>y(b)</m:t>
        </m:r>
        <m:r>
          <m:rPr>
            <m:sty m:val="p"/>
          </m:rPr>
          <w:rPr>
            <w:rFonts w:ascii="Cambria Math" w:hAnsi="Cambria Math"/>
          </w:rPr>
          <m:t>≠</m:t>
        </m:r>
      </m:oMath>
      <w:r w:rsidRPr="00004755">
        <w:rPr>
          <w:rFonts w:ascii="Cambria" w:hAnsi="Cambria"/>
        </w:rPr>
        <w:t> given boundary condition, adjust </w:t>
      </w:r>
      <m:oMath>
        <m:r>
          <w:rPr>
            <w:rFonts w:ascii="Cambria Math" w:hAnsi="Cambria Math"/>
          </w:rPr>
          <m:t>m</m:t>
        </m:r>
      </m:oMath>
      <w:r w:rsidRPr="00004755">
        <w:rPr>
          <w:rFonts w:ascii="Cambria" w:hAnsi="Cambria"/>
        </w:rPr>
        <w:t> using interpolation or Newton's method.</w:t>
      </w:r>
    </w:p>
    <w:p w14:paraId="50D98398" w14:textId="77777777" w:rsidR="003A5BAD" w:rsidRPr="00004755" w:rsidRDefault="003A5BAD" w:rsidP="003A5BAD">
      <w:pPr>
        <w:numPr>
          <w:ilvl w:val="0"/>
          <w:numId w:val="15"/>
        </w:numPr>
        <w:spacing w:after="120" w:line="264" w:lineRule="auto"/>
        <w:rPr>
          <w:rFonts w:ascii="Cambria" w:hAnsi="Cambria"/>
        </w:rPr>
      </w:pPr>
      <w:r w:rsidRPr="00004755">
        <w:rPr>
          <w:rFonts w:ascii="Cambria" w:hAnsi="Cambria"/>
        </w:rPr>
        <w:t>Repeat until convergence.</w:t>
      </w:r>
    </w:p>
    <w:p w14:paraId="439A2F5E" w14:textId="77777777" w:rsidR="003A5BAD" w:rsidRPr="00004755" w:rsidRDefault="003A5BAD" w:rsidP="003A5BAD">
      <w:pPr>
        <w:rPr>
          <w:rFonts w:ascii="Cambria" w:hAnsi="Cambria"/>
        </w:rPr>
      </w:pPr>
    </w:p>
    <w:p w14:paraId="0D17F820" w14:textId="77777777" w:rsidR="003A5BAD" w:rsidRDefault="003A5BAD" w:rsidP="003A5BAD">
      <w:pPr>
        <w:rPr>
          <w:rFonts w:ascii="Cambria" w:hAnsi="Cambria"/>
        </w:rPr>
      </w:pPr>
      <w:r w:rsidRPr="00004755">
        <w:rPr>
          <w:rFonts w:ascii="Cambria" w:hAnsi="Cambria"/>
          <w:b/>
          <w:bCs/>
        </w:rPr>
        <w:t>Example:</w:t>
      </w:r>
      <w:r w:rsidRPr="00004755">
        <w:rPr>
          <w:rFonts w:ascii="Cambria" w:hAnsi="Cambria"/>
        </w:rPr>
        <w:t> </w:t>
      </w:r>
    </w:p>
    <w:p w14:paraId="6B96A855" w14:textId="77777777" w:rsidR="003A5BAD" w:rsidRPr="00004755" w:rsidRDefault="003A5BAD" w:rsidP="003A5BAD">
      <w:pPr>
        <w:rPr>
          <w:rFonts w:ascii="Cambria" w:hAnsi="Cambria"/>
          <w:b/>
          <w:bCs/>
        </w:rPr>
      </w:pPr>
      <w:r w:rsidRPr="00004755">
        <w:rPr>
          <w:rFonts w:ascii="Cambria" w:hAnsi="Cambria"/>
          <w:b/>
          <w:bCs/>
        </w:rPr>
        <w:t>Solve using the Shooting Method for</w:t>
      </w:r>
    </w:p>
    <w:p w14:paraId="0DC4B460" w14:textId="77777777" w:rsidR="003A5BAD" w:rsidRPr="00004755" w:rsidRDefault="003A5BAD" w:rsidP="003A5BAD">
      <w:pPr>
        <w:rPr>
          <w:rFonts w:ascii="Cambria" w:hAnsi="Cambria"/>
        </w:rPr>
      </w:pPr>
      <m:oMathPara>
        <m:oMath>
          <m:f>
            <m:fPr>
              <m:ctrlPr>
                <w:rPr>
                  <w:rFonts w:ascii="Cambria Math" w:hAnsi="Cambria Math"/>
                  <w:b/>
                  <w:bCs/>
                </w:rPr>
              </m:ctrlPr>
            </m:fPr>
            <m:num>
              <m:sSup>
                <m:sSupPr>
                  <m:ctrlPr>
                    <w:rPr>
                      <w:rFonts w:ascii="Cambria Math" w:hAnsi="Cambria Math"/>
                      <w:b/>
                      <w:bCs/>
                    </w:rPr>
                  </m:ctrlPr>
                </m:sSupPr>
                <m:e>
                  <m:r>
                    <m:rPr>
                      <m:sty m:val="bi"/>
                    </m:rPr>
                    <w:rPr>
                      <w:rFonts w:ascii="Cambria Math" w:hAnsi="Cambria Math"/>
                    </w:rPr>
                    <m:t>d</m:t>
                  </m:r>
                </m:e>
                <m:sup>
                  <m:r>
                    <m:rPr>
                      <m:sty m:val="bi"/>
                    </m:rPr>
                    <w:rPr>
                      <w:rFonts w:ascii="Cambria Math" w:hAnsi="Cambria Math"/>
                    </w:rPr>
                    <m:t>2</m:t>
                  </m:r>
                </m:sup>
              </m:sSup>
              <m:r>
                <m:rPr>
                  <m:sty m:val="bi"/>
                </m:rPr>
                <w:rPr>
                  <w:rFonts w:ascii="Cambria Math" w:hAnsi="Cambria Math"/>
                </w:rPr>
                <m:t>y</m:t>
              </m:r>
            </m:num>
            <m:den>
              <m:r>
                <m:rPr>
                  <m:sty m:val="bi"/>
                </m:rPr>
                <w:rPr>
                  <w:rFonts w:ascii="Cambria Math" w:hAnsi="Cambria Math"/>
                </w:rPr>
                <m:t>d</m:t>
              </m:r>
              <m:sSup>
                <m:sSupPr>
                  <m:ctrlPr>
                    <w:rPr>
                      <w:rFonts w:ascii="Cambria Math" w:hAnsi="Cambria Math"/>
                      <w:b/>
                      <w:bCs/>
                    </w:rPr>
                  </m:ctrlPr>
                </m:sSupPr>
                <m:e>
                  <m:r>
                    <m:rPr>
                      <m:sty m:val="bi"/>
                    </m:rPr>
                    <w:rPr>
                      <w:rFonts w:ascii="Cambria Math" w:hAnsi="Cambria Math"/>
                    </w:rPr>
                    <m:t>x</m:t>
                  </m:r>
                </m:e>
                <m:sup>
                  <m:r>
                    <m:rPr>
                      <m:sty m:val="bi"/>
                    </m:rPr>
                    <w:rPr>
                      <w:rFonts w:ascii="Cambria Math" w:hAnsi="Cambria Math"/>
                    </w:rPr>
                    <m:t>2</m:t>
                  </m:r>
                </m:sup>
              </m:sSup>
            </m:den>
          </m:f>
          <m:r>
            <m:rPr>
              <m:sty m:val="bi"/>
            </m:rPr>
            <w:rPr>
              <w:rFonts w:ascii="Cambria Math" w:hAnsi="Cambria Math"/>
            </w:rPr>
            <m:t>=6</m:t>
          </m:r>
          <m:r>
            <m:rPr>
              <m:sty m:val="bi"/>
            </m:rPr>
            <w:rPr>
              <w:rFonts w:ascii="Cambria Math" w:hAnsi="Cambria Math"/>
            </w:rPr>
            <m:t>x,y(1)=2,y(2)=9</m:t>
          </m:r>
          <m:r>
            <m:rPr>
              <m:sty m:val="p"/>
            </m:rPr>
            <w:rPr>
              <w:rFonts w:ascii="Cambria Math" w:hAnsi="Cambria Math"/>
            </w:rPr>
            <w:br/>
          </m:r>
        </m:oMath>
      </m:oMathPara>
    </w:p>
    <w:p w14:paraId="4E488524" w14:textId="77777777" w:rsidR="003A5BAD" w:rsidRPr="00004755" w:rsidRDefault="003A5BAD" w:rsidP="003A5BAD">
      <w:pPr>
        <w:rPr>
          <w:rFonts w:ascii="Cambria" w:hAnsi="Cambria"/>
        </w:rPr>
      </w:pPr>
      <w:r w:rsidRPr="00004755">
        <w:rPr>
          <w:rFonts w:ascii="Cambria" w:hAnsi="Cambria"/>
          <w:b/>
          <w:bCs/>
        </w:rPr>
        <w:t>Solution:</w:t>
      </w:r>
    </w:p>
    <w:p w14:paraId="4F288DBE" w14:textId="77777777" w:rsidR="003A5BAD" w:rsidRPr="00004755" w:rsidRDefault="003A5BAD" w:rsidP="003A5BAD">
      <w:pPr>
        <w:rPr>
          <w:rFonts w:ascii="Cambria" w:hAnsi="Cambria"/>
        </w:rPr>
      </w:pPr>
      <w:r w:rsidRPr="00004755">
        <w:rPr>
          <w:rFonts w:ascii="Cambria" w:hAnsi="Cambria"/>
        </w:rPr>
        <w:t>Let </w:t>
      </w:r>
      <m:oMath>
        <m:r>
          <w:rPr>
            <w:rFonts w:ascii="Cambria Math" w:hAnsi="Cambria Math"/>
          </w:rPr>
          <m:t>z=</m:t>
        </m:r>
        <m:f>
          <m:fPr>
            <m:ctrlPr>
              <w:rPr>
                <w:rFonts w:ascii="Cambria Math" w:hAnsi="Cambria Math"/>
              </w:rPr>
            </m:ctrlPr>
          </m:fPr>
          <m:num>
            <m:r>
              <w:rPr>
                <w:rFonts w:ascii="Cambria Math" w:hAnsi="Cambria Math"/>
              </w:rPr>
              <m:t>dy</m:t>
            </m:r>
          </m:num>
          <m:den>
            <m:r>
              <w:rPr>
                <w:rFonts w:ascii="Cambria Math" w:hAnsi="Cambria Math"/>
              </w:rPr>
              <m:t>dx</m:t>
            </m:r>
          </m:den>
        </m:f>
      </m:oMath>
      <w:r w:rsidRPr="00004755">
        <w:rPr>
          <w:rFonts w:ascii="Cambria" w:hAnsi="Cambria"/>
        </w:rPr>
        <w:t>. Then </w:t>
      </w:r>
      <m:oMath>
        <m:f>
          <m:fPr>
            <m:ctrlPr>
              <w:rPr>
                <w:rFonts w:ascii="Cambria Math" w:hAnsi="Cambria Math"/>
              </w:rPr>
            </m:ctrlPr>
          </m:fPr>
          <m:num>
            <m:r>
              <w:rPr>
                <w:rFonts w:ascii="Cambria Math" w:hAnsi="Cambria Math"/>
              </w:rPr>
              <m:t>dz</m:t>
            </m:r>
          </m:num>
          <m:den>
            <m:r>
              <w:rPr>
                <w:rFonts w:ascii="Cambria Math" w:hAnsi="Cambria Math"/>
              </w:rPr>
              <m:t>dx</m:t>
            </m:r>
          </m:den>
        </m:f>
        <m:r>
          <w:rPr>
            <w:rFonts w:ascii="Cambria Math" w:hAnsi="Cambria Math"/>
          </w:rPr>
          <m:t>=6x</m:t>
        </m:r>
      </m:oMath>
      <w:r w:rsidRPr="00004755">
        <w:rPr>
          <w:rFonts w:ascii="Cambria" w:hAnsi="Cambria"/>
        </w:rPr>
        <w:t>, with </w:t>
      </w:r>
      <m:oMath>
        <m:r>
          <w:rPr>
            <w:rFonts w:ascii="Cambria Math" w:hAnsi="Cambria Math"/>
          </w:rPr>
          <m:t>y(1)=2</m:t>
        </m:r>
      </m:oMath>
      <w:r w:rsidRPr="00004755">
        <w:rPr>
          <w:rFonts w:ascii="Cambria" w:hAnsi="Cambria"/>
        </w:rPr>
        <w:t>, </w:t>
      </w:r>
      <m:oMath>
        <m:r>
          <w:rPr>
            <w:rFonts w:ascii="Cambria Math" w:hAnsi="Cambria Math"/>
          </w:rPr>
          <m:t>y(2)=9</m:t>
        </m:r>
      </m:oMath>
      <w:r w:rsidRPr="00004755">
        <w:rPr>
          <w:rFonts w:ascii="Cambria" w:hAnsi="Cambria"/>
        </w:rPr>
        <w:t>. We guess </w:t>
      </w:r>
      <m:oMath>
        <m:r>
          <w:rPr>
            <w:rFonts w:ascii="Cambria Math" w:hAnsi="Cambria Math"/>
          </w:rPr>
          <m:t>z(1)=m</m:t>
        </m:r>
      </m:oMath>
      <w:r w:rsidRPr="00004755">
        <w:rPr>
          <w:rFonts w:ascii="Cambria" w:hAnsi="Cambria"/>
        </w:rPr>
        <w:t>.</w:t>
      </w:r>
    </w:p>
    <w:p w14:paraId="61D29FCB" w14:textId="77777777" w:rsidR="003A5BAD" w:rsidRPr="00004755" w:rsidRDefault="003A5BAD" w:rsidP="003A5BAD">
      <w:pPr>
        <w:rPr>
          <w:rFonts w:ascii="Cambria" w:hAnsi="Cambria"/>
        </w:rPr>
      </w:pPr>
      <w:r w:rsidRPr="00004755">
        <w:rPr>
          <w:rFonts w:ascii="Cambria" w:hAnsi="Cambria"/>
          <w:b/>
          <w:bCs/>
        </w:rPr>
        <w:t>First guess:</w:t>
      </w:r>
      <w:r w:rsidRPr="00004755">
        <w:rPr>
          <w:rFonts w:ascii="Cambria" w:hAnsi="Cambria"/>
        </w:rPr>
        <w:t> </w:t>
      </w:r>
      <m:oMath>
        <m:r>
          <w:rPr>
            <w:rFonts w:ascii="Cambria Math" w:hAnsi="Cambria Math"/>
          </w:rPr>
          <m:t>z(1)=2</m:t>
        </m:r>
      </m:oMath>
    </w:p>
    <w:p w14:paraId="68490C8E" w14:textId="77777777" w:rsidR="003A5BAD" w:rsidRPr="00004755" w:rsidRDefault="003A5BAD" w:rsidP="003A5BAD">
      <w:pPr>
        <w:rPr>
          <w:rFonts w:ascii="Cambria" w:hAnsi="Cambria"/>
        </w:rPr>
      </w:pPr>
      <w:r w:rsidRPr="00004755">
        <w:rPr>
          <w:rFonts w:ascii="Cambria" w:hAnsi="Cambria"/>
        </w:rPr>
        <w:t>Integrate: </w:t>
      </w:r>
      <m:oMath>
        <m:r>
          <w:rPr>
            <w:rFonts w:ascii="Cambria Math" w:hAnsi="Cambria Math"/>
          </w:rPr>
          <m:t>z(x)=3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+C</m:t>
        </m:r>
      </m:oMath>
      <w:r w:rsidRPr="00004755">
        <w:rPr>
          <w:rFonts w:ascii="Cambria" w:hAnsi="Cambria"/>
        </w:rPr>
        <w:br/>
      </w:r>
      <m:oMathPara>
        <m:oMath>
          <m:r>
            <w:rPr>
              <w:rFonts w:ascii="Cambria Math" w:hAnsi="Cambria Math"/>
            </w:rPr>
            <m:t>2=3(1</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+C⇒C=-1</m:t>
          </m:r>
          <m:r>
            <m:rPr>
              <m:sty m:val="p"/>
            </m:rPr>
            <w:rPr>
              <w:rFonts w:ascii="Cambria Math" w:hAnsi="Cambria Math"/>
            </w:rPr>
            <w:br/>
          </m:r>
        </m:oMath>
      </m:oMathPara>
      <w:r w:rsidRPr="00004755">
        <w:rPr>
          <w:rFonts w:ascii="Cambria" w:hAnsi="Cambria"/>
        </w:rPr>
        <w:t>So </w:t>
      </w:r>
      <m:oMath>
        <m:r>
          <w:rPr>
            <w:rFonts w:ascii="Cambria Math" w:hAnsi="Cambria Math"/>
          </w:rPr>
          <m:t>z(x)=3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oMath>
    </w:p>
    <w:p w14:paraId="55738D4F" w14:textId="77777777" w:rsidR="003A5BAD" w:rsidRPr="00004755" w:rsidRDefault="003A5BAD" w:rsidP="003A5BAD">
      <w:pPr>
        <w:rPr>
          <w:rFonts w:ascii="Cambria" w:hAnsi="Cambria"/>
        </w:rPr>
      </w:pPr>
      <w:r w:rsidRPr="00004755">
        <w:rPr>
          <w:rFonts w:ascii="Cambria" w:hAnsi="Cambria"/>
        </w:rPr>
        <w:t>Now </w:t>
      </w:r>
      <m:oMath>
        <m:f>
          <m:fPr>
            <m:ctrlPr>
              <w:rPr>
                <w:rFonts w:ascii="Cambria Math" w:hAnsi="Cambria Math"/>
              </w:rPr>
            </m:ctrlPr>
          </m:fPr>
          <m:num>
            <m:r>
              <w:rPr>
                <w:rFonts w:ascii="Cambria Math" w:hAnsi="Cambria Math"/>
              </w:rPr>
              <m:t>dy</m:t>
            </m:r>
          </m:num>
          <m:den>
            <m:r>
              <w:rPr>
                <w:rFonts w:ascii="Cambria Math" w:hAnsi="Cambria Math"/>
              </w:rPr>
              <m:t>dx</m:t>
            </m:r>
          </m:den>
        </m:f>
        <m:r>
          <w:rPr>
            <w:rFonts w:ascii="Cambria Math" w:hAnsi="Cambria Math"/>
          </w:rPr>
          <m:t>=z=3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oMath>
      <w:r w:rsidRPr="00004755">
        <w:rPr>
          <w:rFonts w:ascii="Cambria" w:hAnsi="Cambria"/>
        </w:rPr>
        <w:br/>
      </w:r>
      <m:oMathPara>
        <m:oMath>
          <m:r>
            <w:rPr>
              <w:rFonts w:ascii="Cambria Math" w:hAnsi="Cambria Math"/>
            </w:rPr>
            <m:t>y(x)=</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-x+D</m:t>
          </m:r>
          <m:r>
            <m:rPr>
              <m:sty m:val="p"/>
            </m:rPr>
            <w:rPr>
              <w:rFonts w:ascii="Cambria Math" w:hAnsi="Cambria Math"/>
            </w:rPr>
            <w:br/>
          </m:r>
        </m:oMath>
        <m:oMath>
          <m:r>
            <w:rPr>
              <w:rFonts w:ascii="Cambria Math" w:hAnsi="Cambria Math"/>
            </w:rPr>
            <m:t>2=1-1+D⇒D=2</m:t>
          </m:r>
          <m:r>
            <m:rPr>
              <m:sty m:val="p"/>
            </m:rPr>
            <w:rPr>
              <w:rFonts w:ascii="Cambria Math" w:hAnsi="Cambria Math"/>
            </w:rPr>
            <w:br/>
          </m:r>
        </m:oMath>
      </m:oMathPara>
      <w:r w:rsidRPr="00004755">
        <w:rPr>
          <w:rFonts w:ascii="Cambria" w:hAnsi="Cambria"/>
        </w:rPr>
        <w:t>So </w:t>
      </w:r>
      <m:oMath>
        <m:r>
          <w:rPr>
            <w:rFonts w:ascii="Cambria Math" w:hAnsi="Cambria Math"/>
          </w:rPr>
          <m:t>y(x)=</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-x+2</m:t>
        </m:r>
      </m:oMath>
      <w:r w:rsidRPr="00004755">
        <w:rPr>
          <w:rFonts w:ascii="Cambria" w:hAnsi="Cambria"/>
        </w:rPr>
        <w:br/>
        <w:t>At </w:t>
      </w:r>
      <m:oMath>
        <m:r>
          <w:rPr>
            <w:rFonts w:ascii="Cambria Math" w:hAnsi="Cambria Math"/>
          </w:rPr>
          <m:t>x=2</m:t>
        </m:r>
      </m:oMath>
      <w:r w:rsidRPr="00004755">
        <w:rPr>
          <w:rFonts w:ascii="Cambria" w:hAnsi="Cambria"/>
        </w:rPr>
        <w:t>: </w:t>
      </w:r>
      <m:oMath>
        <m:r>
          <w:rPr>
            <w:rFonts w:ascii="Cambria Math" w:hAnsi="Cambria Math"/>
          </w:rPr>
          <m:t>y(2)=8-2+2=8</m:t>
        </m:r>
      </m:oMath>
      <w:r w:rsidRPr="00004755">
        <w:rPr>
          <w:rFonts w:ascii="Cambria" w:hAnsi="Cambria"/>
        </w:rPr>
        <w:t> (Error = -1)</w:t>
      </w:r>
    </w:p>
    <w:p w14:paraId="4D00F4DA" w14:textId="77777777" w:rsidR="003A5BAD" w:rsidRPr="00004755" w:rsidRDefault="003A5BAD" w:rsidP="003A5BAD">
      <w:pPr>
        <w:rPr>
          <w:rFonts w:ascii="Cambria" w:hAnsi="Cambria"/>
        </w:rPr>
      </w:pPr>
      <w:r w:rsidRPr="00004755">
        <w:rPr>
          <w:rFonts w:ascii="Cambria" w:hAnsi="Cambria"/>
          <w:b/>
          <w:bCs/>
        </w:rPr>
        <w:t>Second guess:</w:t>
      </w:r>
      <w:r w:rsidRPr="00004755">
        <w:rPr>
          <w:rFonts w:ascii="Cambria" w:hAnsi="Cambria"/>
        </w:rPr>
        <w:t> </w:t>
      </w:r>
      <m:oMath>
        <m:r>
          <w:rPr>
            <w:rFonts w:ascii="Cambria Math" w:hAnsi="Cambria Math"/>
          </w:rPr>
          <m:t>z(1)=4</m:t>
        </m:r>
      </m:oMath>
    </w:p>
    <w:p w14:paraId="38BE3147" w14:textId="77777777" w:rsidR="003A5BAD" w:rsidRPr="00004755" w:rsidRDefault="003A5BAD" w:rsidP="003A5BAD">
      <w:pPr>
        <w:rPr>
          <w:rFonts w:ascii="Cambria" w:hAnsi="Cambria"/>
        </w:rPr>
      </w:pPr>
      <m:oMathPara>
        <m:oMath>
          <m:r>
            <w:rPr>
              <w:rFonts w:ascii="Cambria Math" w:hAnsi="Cambria Math"/>
            </w:rPr>
            <m:t>4=3(1</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+C⇒C=1</m:t>
          </m:r>
          <m:r>
            <m:rPr>
              <m:sty m:val="p"/>
            </m:rPr>
            <w:rPr>
              <w:rFonts w:ascii="Cambria Math" w:hAnsi="Cambria Math"/>
            </w:rPr>
            <w:br/>
          </m:r>
        </m:oMath>
        <m:oMath>
          <m:r>
            <w:rPr>
              <w:rFonts w:ascii="Cambria Math" w:hAnsi="Cambria Math"/>
            </w:rPr>
            <m:t>z(x)=3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r>
            <m:rPr>
              <m:sty m:val="p"/>
            </m:rPr>
            <w:rPr>
              <w:rFonts w:ascii="Cambria Math" w:hAnsi="Cambria Math"/>
            </w:rPr>
            <w:br/>
          </m:r>
        </m:oMath>
        <m:oMath>
          <m:r>
            <w:rPr>
              <w:rFonts w:ascii="Cambria Math" w:hAnsi="Cambria Math"/>
            </w:rPr>
            <m:t>y(x)=</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+x+D</m:t>
          </m:r>
          <m:r>
            <m:rPr>
              <m:sty m:val="p"/>
            </m:rPr>
            <w:rPr>
              <w:rFonts w:ascii="Cambria Math" w:hAnsi="Cambria Math"/>
            </w:rPr>
            <w:br/>
          </m:r>
        </m:oMath>
        <m:oMath>
          <m:r>
            <w:rPr>
              <w:rFonts w:ascii="Cambria Math" w:hAnsi="Cambria Math"/>
            </w:rPr>
            <m:t>2=1+1+D⇒D=0</m:t>
          </m:r>
          <m:r>
            <m:rPr>
              <m:sty m:val="p"/>
            </m:rPr>
            <w:rPr>
              <w:rFonts w:ascii="Cambria Math" w:hAnsi="Cambria Math"/>
            </w:rPr>
            <w:br/>
          </m:r>
        </m:oMath>
        <m:oMath>
          <m:r>
            <w:rPr>
              <w:rFonts w:ascii="Cambria Math" w:hAnsi="Cambria Math"/>
            </w:rPr>
            <m:t>y(x)=</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+x</m:t>
          </m:r>
          <m:r>
            <m:rPr>
              <m:sty m:val="p"/>
            </m:rPr>
            <w:rPr>
              <w:rFonts w:ascii="Cambria Math" w:hAnsi="Cambria Math"/>
            </w:rPr>
            <w:br/>
          </m:r>
        </m:oMath>
      </m:oMathPara>
      <w:r w:rsidRPr="00004755">
        <w:rPr>
          <w:rFonts w:ascii="Cambria" w:hAnsi="Cambria"/>
        </w:rPr>
        <w:t>At </w:t>
      </w:r>
      <m:oMath>
        <m:r>
          <w:rPr>
            <w:rFonts w:ascii="Cambria Math" w:hAnsi="Cambria Math"/>
          </w:rPr>
          <m:t>x=2</m:t>
        </m:r>
      </m:oMath>
      <w:r w:rsidRPr="00004755">
        <w:rPr>
          <w:rFonts w:ascii="Cambria" w:hAnsi="Cambria"/>
        </w:rPr>
        <w:t>: </w:t>
      </w:r>
      <m:oMath>
        <m:r>
          <w:rPr>
            <w:rFonts w:ascii="Cambria Math" w:hAnsi="Cambria Math"/>
          </w:rPr>
          <m:t>y(2)=8+2=10</m:t>
        </m:r>
      </m:oMath>
      <w:r w:rsidRPr="00004755">
        <w:rPr>
          <w:rFonts w:ascii="Cambria" w:hAnsi="Cambria"/>
        </w:rPr>
        <w:t> (Error = +1)</w:t>
      </w:r>
    </w:p>
    <w:p w14:paraId="737541B6" w14:textId="77777777" w:rsidR="003A5BAD" w:rsidRPr="00004755" w:rsidRDefault="003A5BAD" w:rsidP="003A5BAD">
      <w:pPr>
        <w:rPr>
          <w:rFonts w:ascii="Cambria" w:hAnsi="Cambria"/>
        </w:rPr>
      </w:pPr>
      <w:r w:rsidRPr="00004755">
        <w:rPr>
          <w:rFonts w:ascii="Cambria" w:hAnsi="Cambria"/>
          <w:b/>
          <w:bCs/>
        </w:rPr>
        <w:lastRenderedPageBreak/>
        <w:t>Linear interpolation to find better guess:</w:t>
      </w:r>
    </w:p>
    <w:p w14:paraId="7466E9E9" w14:textId="77777777" w:rsidR="003A5BAD" w:rsidRPr="00004755" w:rsidRDefault="003A5BAD" w:rsidP="003A5BAD">
      <w:pPr>
        <w:rPr>
          <w:rFonts w:ascii="Cambria" w:hAnsi="Cambria"/>
        </w:rPr>
      </w:pPr>
      <w:r w:rsidRPr="00004755">
        <w:rPr>
          <w:rFonts w:ascii="Cambria" w:hAnsi="Cambria"/>
        </w:rPr>
        <w:t>Let </w:t>
      </w:r>
      <m:oMath>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=2</m:t>
        </m:r>
      </m:oMath>
      <w:r w:rsidRPr="00004755">
        <w:rPr>
          <w:rFonts w:ascii="Cambria" w:hAnsi="Cambria"/>
        </w:rPr>
        <w:t> give </w:t>
      </w:r>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(2)=8</m:t>
        </m:r>
      </m:oMath>
      <w:r w:rsidRPr="00004755">
        <w:rPr>
          <w:rFonts w:ascii="Cambria" w:hAnsi="Cambria"/>
        </w:rPr>
        <w:br/>
        <w:t>Let </w:t>
      </w:r>
      <m:oMath>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=4</m:t>
        </m:r>
      </m:oMath>
      <w:r w:rsidRPr="00004755">
        <w:rPr>
          <w:rFonts w:ascii="Cambria" w:hAnsi="Cambria"/>
        </w:rPr>
        <w:t> give </w:t>
      </w:r>
      <m:oMath>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(2)=10</m:t>
        </m:r>
      </m:oMath>
      <w:r w:rsidRPr="00004755">
        <w:rPr>
          <w:rFonts w:ascii="Cambria" w:hAnsi="Cambria"/>
        </w:rPr>
        <w:br/>
        <w:t>We want </w:t>
      </w:r>
      <m:oMath>
        <m:r>
          <w:rPr>
            <w:rFonts w:ascii="Cambria Math" w:hAnsi="Cambria Math"/>
          </w:rPr>
          <m:t>y(2)=9</m:t>
        </m:r>
      </m:oMath>
      <w:r w:rsidRPr="00004755">
        <w:rPr>
          <w:rFonts w:ascii="Cambria" w:hAnsi="Cambria"/>
        </w:rPr>
        <w:t>.</w:t>
      </w:r>
    </w:p>
    <w:p w14:paraId="2B288728" w14:textId="77777777" w:rsidR="003A5BAD" w:rsidRPr="00004755" w:rsidRDefault="003A5BAD" w:rsidP="003A5BAD">
      <w:pPr>
        <w:rPr>
          <w:rFonts w:ascii="Cambria" w:hAnsi="Cambria"/>
        </w:rPr>
      </w:pPr>
      <w:r w:rsidRPr="00004755">
        <w:rPr>
          <w:rFonts w:ascii="Cambria" w:hAnsi="Cambria"/>
        </w:rPr>
        <w:t>Using interpolation formula:</w:t>
      </w:r>
    </w:p>
    <w:p w14:paraId="4CD5D895" w14:textId="77777777" w:rsidR="003A5BAD" w:rsidRPr="00004755" w:rsidRDefault="003A5BAD" w:rsidP="003A5BAD">
      <w:pPr>
        <w:rPr>
          <w:rFonts w:ascii="Cambria" w:hAnsi="Cambria"/>
        </w:rPr>
      </w:pPr>
      <m:oMathPara>
        <m:oMath>
          <m:r>
            <w:rPr>
              <w:rFonts w:ascii="Cambria Math" w:hAnsi="Cambria Math"/>
            </w:rPr>
            <m:t>m=</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9-</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(2)</m:t>
              </m:r>
            </m:num>
            <m:den>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(2)-</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r>
            <m:rPr>
              <m:sty m:val="p"/>
            </m:rPr>
            <w:rPr>
              <w:rFonts w:ascii="Cambria Math" w:hAnsi="Cambria Math"/>
            </w:rPr>
            <w:br/>
          </m:r>
        </m:oMath>
        <m:oMath>
          <m:r>
            <w:rPr>
              <w:rFonts w:ascii="Cambria Math" w:hAnsi="Cambria Math"/>
            </w:rPr>
            <m:t>m=2+</m:t>
          </m:r>
          <m:f>
            <m:fPr>
              <m:ctrlPr>
                <w:rPr>
                  <w:rFonts w:ascii="Cambria Math" w:hAnsi="Cambria Math"/>
                </w:rPr>
              </m:ctrlPr>
            </m:fPr>
            <m:num>
              <m:r>
                <w:rPr>
                  <w:rFonts w:ascii="Cambria Math" w:hAnsi="Cambria Math"/>
                </w:rPr>
                <m:t>9-8</m:t>
              </m:r>
            </m:num>
            <m:den>
              <m:r>
                <w:rPr>
                  <w:rFonts w:ascii="Cambria Math" w:hAnsi="Cambria Math"/>
                </w:rPr>
                <m:t>10-8</m:t>
              </m:r>
            </m:den>
          </m:f>
          <m:r>
            <w:rPr>
              <w:rFonts w:ascii="Cambria Math" w:hAnsi="Cambria Math"/>
            </w:rPr>
            <m:t>×(4-2)=2+</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×2=3</m:t>
          </m:r>
          <m:r>
            <m:rPr>
              <m:sty m:val="p"/>
            </m:rPr>
            <w:rPr>
              <w:rFonts w:ascii="Cambria Math" w:hAnsi="Cambria Math"/>
            </w:rPr>
            <w:br/>
          </m:r>
        </m:oMath>
      </m:oMathPara>
    </w:p>
    <w:p w14:paraId="42E297CE" w14:textId="77777777" w:rsidR="003A5BAD" w:rsidRPr="00004755" w:rsidRDefault="003A5BAD" w:rsidP="003A5BAD">
      <w:pPr>
        <w:rPr>
          <w:rFonts w:ascii="Cambria" w:hAnsi="Cambria"/>
        </w:rPr>
      </w:pPr>
      <w:r w:rsidRPr="00004755">
        <w:rPr>
          <w:rFonts w:ascii="Cambria" w:hAnsi="Cambria"/>
          <w:b/>
          <w:bCs/>
        </w:rPr>
        <w:t>Check guess:</w:t>
      </w:r>
      <w:r w:rsidRPr="00004755">
        <w:rPr>
          <w:rFonts w:ascii="Cambria" w:hAnsi="Cambria"/>
        </w:rPr>
        <w:t> </w:t>
      </w:r>
      <m:oMath>
        <m:r>
          <w:rPr>
            <w:rFonts w:ascii="Cambria Math" w:hAnsi="Cambria Math"/>
          </w:rPr>
          <m:t>z(1)=3</m:t>
        </m:r>
      </m:oMath>
    </w:p>
    <w:p w14:paraId="09E6A536" w14:textId="77777777" w:rsidR="003A5BAD" w:rsidRPr="00004755" w:rsidRDefault="003A5BAD" w:rsidP="003A5BAD">
      <w:pPr>
        <w:rPr>
          <w:rFonts w:ascii="Cambria" w:hAnsi="Cambria"/>
        </w:rPr>
      </w:pPr>
      <m:oMathPara>
        <m:oMath>
          <m:r>
            <w:rPr>
              <w:rFonts w:ascii="Cambria Math" w:hAnsi="Cambria Math"/>
            </w:rPr>
            <m:t>3=3(1</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+C⇒C=0</m:t>
          </m:r>
          <m:r>
            <m:rPr>
              <m:sty m:val="p"/>
            </m:rPr>
            <w:rPr>
              <w:rFonts w:ascii="Cambria Math" w:hAnsi="Cambria Math"/>
            </w:rPr>
            <w:br/>
          </m:r>
        </m:oMath>
        <m:oMath>
          <m:r>
            <w:rPr>
              <w:rFonts w:ascii="Cambria Math" w:hAnsi="Cambria Math"/>
            </w:rPr>
            <m:t>z(x)=3</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w:br/>
          </m:r>
        </m:oMath>
        <m:oMath>
          <m:r>
            <w:rPr>
              <w:rFonts w:ascii="Cambria Math" w:hAnsi="Cambria Math"/>
            </w:rPr>
            <m:t>y(x)=</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+D</m:t>
          </m:r>
          <m:r>
            <m:rPr>
              <m:sty m:val="p"/>
            </m:rPr>
            <w:rPr>
              <w:rFonts w:ascii="Cambria Math" w:hAnsi="Cambria Math"/>
            </w:rPr>
            <w:br/>
          </m:r>
        </m:oMath>
        <m:oMath>
          <m:r>
            <w:rPr>
              <w:rFonts w:ascii="Cambria Math" w:hAnsi="Cambria Math"/>
            </w:rPr>
            <m:t>2=1+D⇒D=1</m:t>
          </m:r>
          <m:r>
            <m:rPr>
              <m:sty m:val="p"/>
            </m:rPr>
            <w:rPr>
              <w:rFonts w:ascii="Cambria Math" w:hAnsi="Cambria Math"/>
            </w:rPr>
            <w:br/>
          </m:r>
        </m:oMath>
        <m:oMath>
          <m:r>
            <w:rPr>
              <w:rFonts w:ascii="Cambria Math" w:hAnsi="Cambria Math"/>
            </w:rPr>
            <m:t>y(x)=</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+1</m:t>
          </m:r>
          <m:r>
            <m:rPr>
              <m:sty m:val="p"/>
            </m:rPr>
            <w:rPr>
              <w:rFonts w:ascii="Cambria Math" w:hAnsi="Cambria Math"/>
            </w:rPr>
            <w:br/>
          </m:r>
        </m:oMath>
      </m:oMathPara>
      <w:r w:rsidRPr="00004755">
        <w:rPr>
          <w:rFonts w:ascii="Cambria" w:hAnsi="Cambria"/>
        </w:rPr>
        <w:t>At </w:t>
      </w:r>
      <m:oMath>
        <m:r>
          <w:rPr>
            <w:rFonts w:ascii="Cambria Math" w:hAnsi="Cambria Math"/>
          </w:rPr>
          <m:t>x=2</m:t>
        </m:r>
      </m:oMath>
      <w:r w:rsidRPr="00004755">
        <w:rPr>
          <w:rFonts w:ascii="Cambria" w:hAnsi="Cambria"/>
        </w:rPr>
        <w:t>: </w:t>
      </w:r>
      <m:oMath>
        <m:r>
          <w:rPr>
            <w:rFonts w:ascii="Cambria Math" w:hAnsi="Cambria Math"/>
          </w:rPr>
          <m:t>y(2)=8+1=9</m:t>
        </m:r>
      </m:oMath>
      <w:r w:rsidRPr="00004755">
        <w:rPr>
          <w:rFonts w:ascii="Cambria" w:hAnsi="Cambria"/>
        </w:rPr>
        <w:t> </w:t>
      </w:r>
      <w:r w:rsidRPr="00004755">
        <w:rPr>
          <w:rFonts w:ascii="Segoe UI Symbol" w:hAnsi="Segoe UI Symbol" w:cs="Segoe UI Symbol"/>
        </w:rPr>
        <w:t>✓</w:t>
      </w:r>
    </w:p>
    <w:p w14:paraId="705CC741" w14:textId="77777777" w:rsidR="003A5BAD" w:rsidRPr="00004755" w:rsidRDefault="003A5BAD" w:rsidP="003A5BAD">
      <w:pPr>
        <w:rPr>
          <w:rFonts w:ascii="Cambria" w:hAnsi="Cambria"/>
        </w:rPr>
      </w:pPr>
      <w:proofErr w:type="gramStart"/>
      <w:r w:rsidRPr="00004755">
        <w:rPr>
          <w:rFonts w:ascii="Cambria" w:hAnsi="Cambria"/>
        </w:rPr>
        <w:t>Thus</w:t>
      </w:r>
      <w:proofErr w:type="gramEnd"/>
      <w:r w:rsidRPr="00004755">
        <w:rPr>
          <w:rFonts w:ascii="Cambria" w:hAnsi="Cambria"/>
        </w:rPr>
        <w:t xml:space="preserve"> the required solution is:</w:t>
      </w:r>
    </w:p>
    <w:p w14:paraId="3255031F" w14:textId="77777777" w:rsidR="003A5BAD" w:rsidRPr="00004755" w:rsidRDefault="003A5BAD" w:rsidP="003A5BAD">
      <w:pPr>
        <w:rPr>
          <w:rFonts w:ascii="Cambria" w:hAnsi="Cambria"/>
        </w:rPr>
      </w:pPr>
      <m:oMathPara>
        <m:oMath>
          <m:borderBox>
            <m:borderBoxPr>
              <m:ctrlPr>
                <w:rPr>
                  <w:rFonts w:ascii="Cambria Math" w:hAnsi="Cambria Math"/>
                </w:rPr>
              </m:ctrlPr>
            </m:borderBoxPr>
            <m:e>
              <m:r>
                <w:rPr>
                  <w:rFonts w:ascii="Cambria Math" w:hAnsi="Cambria Math"/>
                </w:rPr>
                <m:t>y(x)=</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+1</m:t>
              </m:r>
            </m:e>
          </m:borderBox>
          <m:r>
            <m:rPr>
              <m:sty m:val="p"/>
            </m:rPr>
            <w:rPr>
              <w:rFonts w:ascii="Cambria Math" w:hAnsi="Cambria Math"/>
            </w:rPr>
            <w:br/>
          </m:r>
        </m:oMath>
      </m:oMathPara>
    </w:p>
    <w:p w14:paraId="02659581" w14:textId="77777777" w:rsidR="003A5BAD" w:rsidRPr="00004755" w:rsidRDefault="003A5BAD" w:rsidP="003A5BAD">
      <w:pPr>
        <w:rPr>
          <w:rFonts w:ascii="Cambria" w:hAnsi="Cambria"/>
        </w:rPr>
      </w:pPr>
    </w:p>
    <w:p w14:paraId="0E253628" w14:textId="77777777" w:rsidR="003A5BAD" w:rsidRPr="00004755" w:rsidRDefault="003A5BAD" w:rsidP="003A5BAD">
      <w:pPr>
        <w:rPr>
          <w:rFonts w:ascii="Cambria" w:hAnsi="Cambria"/>
        </w:rPr>
      </w:pPr>
      <w:r w:rsidRPr="00004755">
        <w:rPr>
          <w:rFonts w:ascii="Cambria" w:hAnsi="Cambria"/>
          <w:b/>
          <w:bCs/>
        </w:rPr>
        <w:t>Example with Heun's metho</w:t>
      </w:r>
      <w:r>
        <w:rPr>
          <w:rFonts w:ascii="Cambria" w:hAnsi="Cambria"/>
          <w:b/>
          <w:bCs/>
        </w:rPr>
        <w:t>d</w:t>
      </w:r>
      <w:r w:rsidRPr="00004755">
        <w:rPr>
          <w:rFonts w:ascii="Cambria" w:hAnsi="Cambria"/>
          <w:b/>
          <w:bCs/>
        </w:rPr>
        <w:t>:</w:t>
      </w:r>
    </w:p>
    <w:p w14:paraId="449B4A2A" w14:textId="77777777" w:rsidR="003A5BAD" w:rsidRPr="00004755" w:rsidRDefault="003A5BAD" w:rsidP="003A5BAD">
      <w:pPr>
        <w:rPr>
          <w:rFonts w:ascii="Cambria" w:hAnsi="Cambria"/>
        </w:rPr>
      </w:pPr>
      <w:r w:rsidRPr="00004755">
        <w:rPr>
          <w:rFonts w:ascii="Cambria" w:hAnsi="Cambria"/>
        </w:rPr>
        <w:t>Using shooting method, solve </w:t>
      </w:r>
      <m:oMath>
        <m:f>
          <m:fPr>
            <m:ctrlPr>
              <w:rPr>
                <w:rFonts w:ascii="Cambria Math" w:hAnsi="Cambria Math"/>
              </w:rPr>
            </m:ctrlPr>
          </m:fPr>
          <m:num>
            <m:r>
              <w:rPr>
                <w:rFonts w:ascii="Cambria Math" w:hAnsi="Cambria Math"/>
              </w:rPr>
              <m:t>dz</m:t>
            </m:r>
          </m:num>
          <m:den>
            <m:r>
              <w:rPr>
                <w:rFonts w:ascii="Cambria Math" w:hAnsi="Cambria Math"/>
              </w:rPr>
              <m:t>dx</m:t>
            </m:r>
          </m:den>
        </m:f>
        <m:r>
          <w:rPr>
            <w:rFonts w:ascii="Cambria Math" w:hAnsi="Cambria Math"/>
          </w:rPr>
          <m:t>=6x</m:t>
        </m:r>
      </m:oMath>
      <w:r w:rsidRPr="00004755">
        <w:rPr>
          <w:rFonts w:ascii="Cambria" w:hAnsi="Cambria"/>
        </w:rPr>
        <w:t>, </w:t>
      </w:r>
      <m:oMath>
        <m:f>
          <m:fPr>
            <m:ctrlPr>
              <w:rPr>
                <w:rFonts w:ascii="Cambria Math" w:hAnsi="Cambria Math"/>
              </w:rPr>
            </m:ctrlPr>
          </m:fPr>
          <m:num>
            <m:r>
              <w:rPr>
                <w:rFonts w:ascii="Cambria Math" w:hAnsi="Cambria Math"/>
              </w:rPr>
              <m:t>dy</m:t>
            </m:r>
          </m:num>
          <m:den>
            <m:r>
              <w:rPr>
                <w:rFonts w:ascii="Cambria Math" w:hAnsi="Cambria Math"/>
              </w:rPr>
              <m:t>dx</m:t>
            </m:r>
          </m:den>
        </m:f>
        <m:r>
          <w:rPr>
            <w:rFonts w:ascii="Cambria Math" w:hAnsi="Cambria Math"/>
          </w:rPr>
          <m:t>=z</m:t>
        </m:r>
      </m:oMath>
      <w:r w:rsidRPr="00004755">
        <w:rPr>
          <w:rFonts w:ascii="Cambria" w:hAnsi="Cambria"/>
        </w:rPr>
        <w:t> in the interval (1,2).</w:t>
      </w:r>
    </w:p>
    <w:p w14:paraId="14790F7E" w14:textId="77777777" w:rsidR="003A5BAD" w:rsidRPr="00004755" w:rsidRDefault="003A5BAD" w:rsidP="003A5BAD">
      <w:pPr>
        <w:rPr>
          <w:rFonts w:ascii="Cambria" w:hAnsi="Cambria"/>
        </w:rPr>
      </w:pPr>
      <w:r w:rsidRPr="00004755">
        <w:rPr>
          <w:rFonts w:ascii="Cambria" w:hAnsi="Cambria"/>
        </w:rPr>
        <w:t>Step 1: </w:t>
      </w:r>
      <m:oMath>
        <m:r>
          <w:rPr>
            <w:rFonts w:ascii="Cambria Math" w:hAnsi="Cambria Math"/>
          </w:rPr>
          <m:t>h=0.5</m:t>
        </m:r>
      </m:oMath>
      <w:r w:rsidRPr="00004755">
        <w:rPr>
          <w:rFonts w:ascii="Cambria" w:hAnsi="Cambria"/>
        </w:rPr>
        <w:t>,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=1</m:t>
        </m:r>
      </m:oMath>
      <w:r w:rsidRPr="00004755">
        <w:rPr>
          <w:rFonts w:ascii="Cambria" w:hAnsi="Cambria"/>
        </w:rPr>
        <w:t>, </w:t>
      </w:r>
      <m:oMath>
        <m:r>
          <w:rPr>
            <w:rFonts w:ascii="Cambria Math" w:hAnsi="Cambria Math"/>
          </w:rPr>
          <m:t>y(1)=2</m:t>
        </m:r>
      </m:oMath>
      <w:r w:rsidRPr="00004755">
        <w:rPr>
          <w:rFonts w:ascii="Cambria" w:hAnsi="Cambria"/>
        </w:rPr>
        <w:br/>
        <w:t>Assume </w:t>
      </w:r>
      <m:oMath>
        <m:r>
          <w:rPr>
            <w:rFonts w:ascii="Cambria Math" w:hAnsi="Cambria Math"/>
          </w:rPr>
          <m:t>z(1)=</m:t>
        </m:r>
        <m:sSup>
          <m:sSupPr>
            <m:ctrlPr>
              <w:rPr>
                <w:rFonts w:ascii="Cambria Math" w:hAnsi="Cambria Math"/>
              </w:rPr>
            </m:ctrlPr>
          </m:sSupPr>
          <m:e>
            <m:r>
              <w:rPr>
                <w:rFonts w:ascii="Cambria Math" w:hAnsi="Cambria Math"/>
              </w:rPr>
              <m:t>y</m:t>
            </m:r>
          </m:e>
          <m:sup>
            <m:r>
              <m:rPr>
                <m:sty m:val="p"/>
              </m:rPr>
              <w:rPr>
                <w:rFonts w:ascii="Cambria Math" w:hAnsi="Cambria Math"/>
              </w:rPr>
              <m:t>'</m:t>
            </m:r>
          </m:sup>
        </m:sSup>
        <m:r>
          <w:rPr>
            <w:rFonts w:ascii="Cambria Math" w:hAnsi="Cambria Math"/>
          </w:rPr>
          <m:t>(1)=2</m:t>
        </m:r>
      </m:oMath>
      <w:r w:rsidRPr="00004755">
        <w:rPr>
          <w:rFonts w:ascii="Cambria" w:hAnsi="Cambria"/>
        </w:rPr>
        <w:t> (First guess)</w:t>
      </w:r>
      <w:r w:rsidRPr="00004755">
        <w:rPr>
          <w:rFonts w:ascii="Cambria" w:hAnsi="Cambria"/>
        </w:rPr>
        <w:br/>
        <w:t>Applying Heun's method: </w:t>
      </w:r>
      <m:oMath>
        <m:r>
          <w:rPr>
            <w:rFonts w:ascii="Cambria Math" w:hAnsi="Cambria Math"/>
          </w:rPr>
          <m:t>h=0.5</m:t>
        </m:r>
      </m:oMath>
      <w:r w:rsidRPr="00004755">
        <w:rPr>
          <w:rFonts w:ascii="Cambria" w:hAnsi="Cambria"/>
        </w:rPr>
        <w:t>,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=1</m:t>
        </m:r>
      </m:oMath>
      <w:r w:rsidRPr="00004755">
        <w:rPr>
          <w:rFonts w:ascii="Cambria" w:hAnsi="Cambria"/>
        </w:rPr>
        <w:t>, </w:t>
      </w:r>
      <m:oMath>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=2</m:t>
        </m:r>
      </m:oMath>
      <w:r w:rsidRPr="00004755">
        <w:rPr>
          <w:rFonts w:ascii="Cambria" w:hAnsi="Cambria"/>
        </w:rPr>
        <w:t>, </w:t>
      </w:r>
      <m:oMath>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=2</m:t>
        </m:r>
      </m:oMath>
      <w:r w:rsidRPr="00004755">
        <w:rPr>
          <w:rFonts w:ascii="Cambria" w:hAnsi="Cambria"/>
        </w:rPr>
        <w:br/>
      </w:r>
      <m:oMathPara>
        <m:oMath>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)=z=2</m:t>
          </m:r>
          <m:r>
            <m:rPr>
              <m:sty m:val="p"/>
            </m:rPr>
            <w:rPr>
              <w:rFonts w:ascii="Cambria Math" w:hAnsi="Cambria Math"/>
            </w:rPr>
            <w:br/>
          </m:r>
        </m:oMath>
        <m:oMath>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=g(</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)=6⋅1=6</m:t>
          </m:r>
        </m:oMath>
      </m:oMathPara>
    </w:p>
    <w:p w14:paraId="03540D46" w14:textId="77777777" w:rsidR="003A5BAD" w:rsidRDefault="003A5BAD" w:rsidP="003A5BAD">
      <w:pPr>
        <w:rPr>
          <w:rFonts w:ascii="Cambria" w:hAnsi="Cambria"/>
        </w:rPr>
      </w:pPr>
      <w:r w:rsidRPr="00004755">
        <w:rPr>
          <w:rFonts w:ascii="Cambria" w:hAnsi="Cambria"/>
        </w:rPr>
        <w:t>After iterations, final guess </w:t>
      </w:r>
      <m:oMath>
        <m:r>
          <w:rPr>
            <w:rFonts w:ascii="Cambria Math" w:hAnsi="Cambria Math"/>
          </w:rPr>
          <m:t>z(1)=3.25</m:t>
        </m:r>
      </m:oMath>
      <w:r w:rsidRPr="00004755">
        <w:rPr>
          <w:rFonts w:ascii="Cambria" w:hAnsi="Cambria"/>
        </w:rPr>
        <w:t> gives </w:t>
      </w:r>
      <m:oMath>
        <m:r>
          <w:rPr>
            <w:rFonts w:ascii="Cambria Math" w:hAnsi="Cambria Math"/>
          </w:rPr>
          <m:t>y(2)=9</m:t>
        </m:r>
      </m:oMath>
      <w:r w:rsidRPr="00004755">
        <w:rPr>
          <w:rFonts w:ascii="Cambria" w:hAnsi="Cambria"/>
        </w:rPr>
        <w:t>.</w:t>
      </w:r>
    </w:p>
    <w:p w14:paraId="4A8DE842" w14:textId="77777777" w:rsidR="003A5BAD" w:rsidRDefault="003A5BAD" w:rsidP="003A5BAD">
      <w:pPr>
        <w:rPr>
          <w:rFonts w:ascii="Cambria" w:hAnsi="Cambria"/>
        </w:rPr>
      </w:pPr>
    </w:p>
    <w:p w14:paraId="4113FDCD" w14:textId="77777777" w:rsidR="003A5BAD" w:rsidRPr="00235AE9" w:rsidRDefault="003A5BAD" w:rsidP="003A5BAD">
      <w:pPr>
        <w:rPr>
          <w:rFonts w:ascii="Cambria" w:hAnsi="Cambria"/>
          <w:b/>
          <w:bCs/>
          <w:color w:val="000000" w:themeColor="text1"/>
        </w:rPr>
      </w:pPr>
      <w:r w:rsidRPr="00235AE9">
        <w:rPr>
          <w:rFonts w:ascii="Cambria" w:hAnsi="Cambria"/>
          <w:b/>
          <w:bCs/>
          <w:color w:val="000000" w:themeColor="text1"/>
        </w:rPr>
        <w:t>Python code:</w:t>
      </w:r>
    </w:p>
    <w:p w14:paraId="36FC7970" w14:textId="77777777" w:rsidR="003A5BAD" w:rsidRPr="00235AE9" w:rsidRDefault="003A5BAD" w:rsidP="003A5BAD">
      <w:pPr>
        <w:rPr>
          <w:rFonts w:ascii="Cambria" w:hAnsi="Cambria"/>
        </w:rPr>
      </w:pPr>
      <w:r w:rsidRPr="00235AE9">
        <w:rPr>
          <w:rFonts w:ascii="Cambria" w:hAnsi="Cambria"/>
        </w:rPr>
        <w:t>"""</w:t>
      </w:r>
    </w:p>
    <w:p w14:paraId="0ECBA0F9" w14:textId="77777777" w:rsidR="003A5BAD" w:rsidRPr="00235AE9" w:rsidRDefault="003A5BAD" w:rsidP="003A5BAD">
      <w:pPr>
        <w:rPr>
          <w:rFonts w:ascii="Cambria" w:hAnsi="Cambria"/>
        </w:rPr>
      </w:pPr>
      <w:r w:rsidRPr="00235AE9">
        <w:rPr>
          <w:rFonts w:ascii="Cambria" w:hAnsi="Cambria"/>
        </w:rPr>
        <w:lastRenderedPageBreak/>
        <w:t>Shooting Method for solving Boundary Value Problems</w:t>
      </w:r>
    </w:p>
    <w:p w14:paraId="34EB176C" w14:textId="77777777" w:rsidR="003A5BAD" w:rsidRPr="00235AE9" w:rsidRDefault="003A5BAD" w:rsidP="003A5BAD">
      <w:pPr>
        <w:rPr>
          <w:rFonts w:ascii="Cambria" w:hAnsi="Cambria"/>
        </w:rPr>
      </w:pPr>
      <w:r w:rsidRPr="00235AE9">
        <w:rPr>
          <w:rFonts w:ascii="Cambria" w:hAnsi="Cambria"/>
        </w:rPr>
        <w:t xml:space="preserve">d²y/dx² = </w:t>
      </w:r>
      <w:proofErr w:type="gramStart"/>
      <w:r w:rsidRPr="00235AE9">
        <w:rPr>
          <w:rFonts w:ascii="Cambria" w:hAnsi="Cambria"/>
        </w:rPr>
        <w:t>f(</w:t>
      </w:r>
      <w:proofErr w:type="gramEnd"/>
      <w:r w:rsidRPr="00235AE9">
        <w:rPr>
          <w:rFonts w:ascii="Cambria" w:hAnsi="Cambria"/>
        </w:rPr>
        <w:t xml:space="preserve">x, y, </w:t>
      </w:r>
      <w:proofErr w:type="spellStart"/>
      <w:r w:rsidRPr="00235AE9">
        <w:rPr>
          <w:rFonts w:ascii="Cambria" w:hAnsi="Cambria"/>
        </w:rPr>
        <w:t>dy</w:t>
      </w:r>
      <w:proofErr w:type="spellEnd"/>
      <w:r w:rsidRPr="00235AE9">
        <w:rPr>
          <w:rFonts w:ascii="Cambria" w:hAnsi="Cambria"/>
        </w:rPr>
        <w:t>/dx) with y(a) = A, y(b) = B</w:t>
      </w:r>
    </w:p>
    <w:p w14:paraId="39EE4F18" w14:textId="77777777" w:rsidR="003A5BAD" w:rsidRPr="00235AE9" w:rsidRDefault="003A5BAD" w:rsidP="003A5BAD">
      <w:pPr>
        <w:rPr>
          <w:rFonts w:ascii="Cambria" w:hAnsi="Cambria"/>
        </w:rPr>
      </w:pPr>
      <w:r w:rsidRPr="00235AE9">
        <w:rPr>
          <w:rFonts w:ascii="Cambria" w:hAnsi="Cambria"/>
        </w:rPr>
        <w:t>"""</w:t>
      </w:r>
    </w:p>
    <w:p w14:paraId="065D22CA" w14:textId="77777777" w:rsidR="003A5BAD" w:rsidRPr="00235AE9" w:rsidRDefault="003A5BAD" w:rsidP="003A5BAD">
      <w:pPr>
        <w:rPr>
          <w:rFonts w:ascii="Cambria" w:hAnsi="Cambria"/>
        </w:rPr>
      </w:pPr>
    </w:p>
    <w:p w14:paraId="3E0C5568" w14:textId="77777777" w:rsidR="003A5BAD" w:rsidRPr="00235AE9" w:rsidRDefault="003A5BAD" w:rsidP="003A5BAD">
      <w:pPr>
        <w:rPr>
          <w:rFonts w:ascii="Cambria" w:hAnsi="Cambria"/>
        </w:rPr>
      </w:pPr>
      <w:r w:rsidRPr="00235AE9">
        <w:rPr>
          <w:rFonts w:ascii="Cambria" w:hAnsi="Cambria"/>
        </w:rPr>
        <w:t>import math</w:t>
      </w:r>
    </w:p>
    <w:p w14:paraId="7A354F32" w14:textId="77777777" w:rsidR="003A5BAD" w:rsidRPr="00235AE9" w:rsidRDefault="003A5BAD" w:rsidP="003A5BAD">
      <w:pPr>
        <w:rPr>
          <w:rFonts w:ascii="Cambria" w:hAnsi="Cambria"/>
        </w:rPr>
      </w:pPr>
    </w:p>
    <w:p w14:paraId="6A2C17E3" w14:textId="77777777" w:rsidR="003A5BAD" w:rsidRPr="00235AE9" w:rsidRDefault="003A5BAD" w:rsidP="003A5BAD">
      <w:pPr>
        <w:rPr>
          <w:rFonts w:ascii="Cambria" w:hAnsi="Cambria"/>
        </w:rPr>
      </w:pPr>
      <w:r w:rsidRPr="00235AE9">
        <w:rPr>
          <w:rFonts w:ascii="Cambria" w:hAnsi="Cambria"/>
        </w:rPr>
        <w:t xml:space="preserve">def </w:t>
      </w:r>
      <w:proofErr w:type="spellStart"/>
      <w:r w:rsidRPr="00235AE9">
        <w:rPr>
          <w:rFonts w:ascii="Cambria" w:hAnsi="Cambria"/>
        </w:rPr>
        <w:t>shooting_</w:t>
      </w:r>
      <w:proofErr w:type="gramStart"/>
      <w:r w:rsidRPr="00235AE9">
        <w:rPr>
          <w:rFonts w:ascii="Cambria" w:hAnsi="Cambria"/>
        </w:rPr>
        <w:t>method</w:t>
      </w:r>
      <w:proofErr w:type="spellEnd"/>
      <w:r w:rsidRPr="00235AE9">
        <w:rPr>
          <w:rFonts w:ascii="Cambria" w:hAnsi="Cambria"/>
        </w:rPr>
        <w:t>(</w:t>
      </w:r>
      <w:proofErr w:type="gramEnd"/>
      <w:r w:rsidRPr="00235AE9">
        <w:rPr>
          <w:rFonts w:ascii="Cambria" w:hAnsi="Cambria"/>
        </w:rPr>
        <w:t xml:space="preserve">F, a, b, A, B, h, </w:t>
      </w:r>
      <w:proofErr w:type="spellStart"/>
      <w:r w:rsidRPr="00235AE9">
        <w:rPr>
          <w:rFonts w:ascii="Cambria" w:hAnsi="Cambria"/>
        </w:rPr>
        <w:t>tol</w:t>
      </w:r>
      <w:proofErr w:type="spellEnd"/>
      <w:r w:rsidRPr="00235AE9">
        <w:rPr>
          <w:rFonts w:ascii="Cambria" w:hAnsi="Cambria"/>
        </w:rPr>
        <w:t xml:space="preserve">=1e-6, </w:t>
      </w:r>
      <w:proofErr w:type="spellStart"/>
      <w:r w:rsidRPr="00235AE9">
        <w:rPr>
          <w:rFonts w:ascii="Cambria" w:hAnsi="Cambria"/>
        </w:rPr>
        <w:t>max_iter</w:t>
      </w:r>
      <w:proofErr w:type="spellEnd"/>
      <w:r w:rsidRPr="00235AE9">
        <w:rPr>
          <w:rFonts w:ascii="Cambria" w:hAnsi="Cambria"/>
        </w:rPr>
        <w:t>=10):</w:t>
      </w:r>
    </w:p>
    <w:p w14:paraId="389D60DE" w14:textId="77777777" w:rsidR="003A5BAD" w:rsidRPr="00235AE9" w:rsidRDefault="003A5BAD" w:rsidP="003A5BAD">
      <w:pPr>
        <w:rPr>
          <w:rFonts w:ascii="Cambria" w:hAnsi="Cambria"/>
        </w:rPr>
      </w:pPr>
      <w:r w:rsidRPr="00235AE9">
        <w:rPr>
          <w:rFonts w:ascii="Cambria" w:hAnsi="Cambria"/>
        </w:rPr>
        <w:t xml:space="preserve">    """</w:t>
      </w:r>
    </w:p>
    <w:p w14:paraId="0899F2BA" w14:textId="77777777" w:rsidR="003A5BAD" w:rsidRPr="00235AE9" w:rsidRDefault="003A5BAD" w:rsidP="003A5BAD">
      <w:pPr>
        <w:rPr>
          <w:rFonts w:ascii="Cambria" w:hAnsi="Cambria"/>
        </w:rPr>
      </w:pPr>
      <w:r w:rsidRPr="00235AE9">
        <w:rPr>
          <w:rFonts w:ascii="Cambria" w:hAnsi="Cambria"/>
        </w:rPr>
        <w:t xml:space="preserve">    Solve BVP using Shooting Method with RK4</w:t>
      </w:r>
    </w:p>
    <w:p w14:paraId="15018764" w14:textId="77777777" w:rsidR="003A5BAD" w:rsidRPr="00235AE9" w:rsidRDefault="003A5BAD" w:rsidP="003A5BAD">
      <w:pPr>
        <w:rPr>
          <w:rFonts w:ascii="Cambria" w:hAnsi="Cambria"/>
        </w:rPr>
      </w:pPr>
      <w:r w:rsidRPr="00235AE9">
        <w:rPr>
          <w:rFonts w:ascii="Cambria" w:hAnsi="Cambria"/>
        </w:rPr>
        <w:t xml:space="preserve">    </w:t>
      </w:r>
    </w:p>
    <w:p w14:paraId="76B3B52E" w14:textId="77777777" w:rsidR="003A5BAD" w:rsidRPr="00235AE9" w:rsidRDefault="003A5BAD" w:rsidP="003A5BAD">
      <w:pPr>
        <w:rPr>
          <w:rFonts w:ascii="Cambria" w:hAnsi="Cambria"/>
        </w:rPr>
      </w:pPr>
      <w:r w:rsidRPr="00235AE9">
        <w:rPr>
          <w:rFonts w:ascii="Cambria" w:hAnsi="Cambria"/>
        </w:rPr>
        <w:t xml:space="preserve">    Parameters:</w:t>
      </w:r>
    </w:p>
    <w:p w14:paraId="673AAC35" w14:textId="77777777" w:rsidR="003A5BAD" w:rsidRPr="00235AE9" w:rsidRDefault="003A5BAD" w:rsidP="003A5BAD">
      <w:pPr>
        <w:rPr>
          <w:rFonts w:ascii="Cambria" w:hAnsi="Cambria"/>
        </w:rPr>
      </w:pPr>
      <w:r w:rsidRPr="00235AE9">
        <w:rPr>
          <w:rFonts w:ascii="Cambria" w:hAnsi="Cambria"/>
        </w:rPr>
        <w:t xml:space="preserve">    F: function </w:t>
      </w:r>
      <w:proofErr w:type="gramStart"/>
      <w:r w:rsidRPr="00235AE9">
        <w:rPr>
          <w:rFonts w:ascii="Cambria" w:hAnsi="Cambria"/>
        </w:rPr>
        <w:t>F(</w:t>
      </w:r>
      <w:proofErr w:type="gramEnd"/>
      <w:r w:rsidRPr="00235AE9">
        <w:rPr>
          <w:rFonts w:ascii="Cambria" w:hAnsi="Cambria"/>
        </w:rPr>
        <w:t xml:space="preserve">x, y, </w:t>
      </w:r>
      <w:proofErr w:type="spellStart"/>
      <w:r w:rsidRPr="00235AE9">
        <w:rPr>
          <w:rFonts w:ascii="Cambria" w:hAnsi="Cambria"/>
        </w:rPr>
        <w:t>dy</w:t>
      </w:r>
      <w:proofErr w:type="spellEnd"/>
      <w:r w:rsidRPr="00235AE9">
        <w:rPr>
          <w:rFonts w:ascii="Cambria" w:hAnsi="Cambria"/>
        </w:rPr>
        <w:t>/dx) = d²y/dx²</w:t>
      </w:r>
    </w:p>
    <w:p w14:paraId="50ED48E4" w14:textId="77777777" w:rsidR="003A5BAD" w:rsidRPr="00235AE9" w:rsidRDefault="003A5BAD" w:rsidP="003A5BAD">
      <w:pPr>
        <w:rPr>
          <w:rFonts w:ascii="Cambria" w:hAnsi="Cambria"/>
        </w:rPr>
      </w:pPr>
      <w:r w:rsidRPr="00235AE9">
        <w:rPr>
          <w:rFonts w:ascii="Cambria" w:hAnsi="Cambria"/>
        </w:rPr>
        <w:t xml:space="preserve">    a, b: boundaries</w:t>
      </w:r>
    </w:p>
    <w:p w14:paraId="3A12324A" w14:textId="77777777" w:rsidR="003A5BAD" w:rsidRPr="00235AE9" w:rsidRDefault="003A5BAD" w:rsidP="003A5BAD">
      <w:pPr>
        <w:rPr>
          <w:rFonts w:ascii="Cambria" w:hAnsi="Cambria"/>
        </w:rPr>
      </w:pPr>
      <w:r w:rsidRPr="00235AE9">
        <w:rPr>
          <w:rFonts w:ascii="Cambria" w:hAnsi="Cambria"/>
        </w:rPr>
        <w:t xml:space="preserve">    A, B: boundary conditions y(a)=A, y(b)=B</w:t>
      </w:r>
    </w:p>
    <w:p w14:paraId="67200417" w14:textId="77777777" w:rsidR="003A5BAD" w:rsidRPr="00235AE9" w:rsidRDefault="003A5BAD" w:rsidP="003A5BAD">
      <w:pPr>
        <w:rPr>
          <w:rFonts w:ascii="Cambria" w:hAnsi="Cambria"/>
        </w:rPr>
      </w:pPr>
      <w:r w:rsidRPr="00235AE9">
        <w:rPr>
          <w:rFonts w:ascii="Cambria" w:hAnsi="Cambria"/>
        </w:rPr>
        <w:t xml:space="preserve">    h: step size</w:t>
      </w:r>
    </w:p>
    <w:p w14:paraId="5249E3EF" w14:textId="77777777" w:rsidR="003A5BAD" w:rsidRPr="00235AE9" w:rsidRDefault="003A5BAD" w:rsidP="003A5BAD">
      <w:pPr>
        <w:rPr>
          <w:rFonts w:ascii="Cambria" w:hAnsi="Cambria"/>
        </w:rPr>
      </w:pPr>
      <w:r w:rsidRPr="00235AE9">
        <w:rPr>
          <w:rFonts w:ascii="Cambria" w:hAnsi="Cambria"/>
        </w:rPr>
        <w:t xml:space="preserve">    </w:t>
      </w:r>
      <w:proofErr w:type="spellStart"/>
      <w:r w:rsidRPr="00235AE9">
        <w:rPr>
          <w:rFonts w:ascii="Cambria" w:hAnsi="Cambria"/>
        </w:rPr>
        <w:t>tol</w:t>
      </w:r>
      <w:proofErr w:type="spellEnd"/>
      <w:r w:rsidRPr="00235AE9">
        <w:rPr>
          <w:rFonts w:ascii="Cambria" w:hAnsi="Cambria"/>
        </w:rPr>
        <w:t>: tolerance</w:t>
      </w:r>
    </w:p>
    <w:p w14:paraId="77BA3225" w14:textId="77777777" w:rsidR="003A5BAD" w:rsidRPr="00235AE9" w:rsidRDefault="003A5BAD" w:rsidP="003A5BAD">
      <w:pPr>
        <w:rPr>
          <w:rFonts w:ascii="Cambria" w:hAnsi="Cambria"/>
        </w:rPr>
      </w:pPr>
      <w:r w:rsidRPr="00235AE9">
        <w:rPr>
          <w:rFonts w:ascii="Cambria" w:hAnsi="Cambria"/>
        </w:rPr>
        <w:t xml:space="preserve">    </w:t>
      </w:r>
      <w:proofErr w:type="spellStart"/>
      <w:r w:rsidRPr="00235AE9">
        <w:rPr>
          <w:rFonts w:ascii="Cambria" w:hAnsi="Cambria"/>
        </w:rPr>
        <w:t>max_iter</w:t>
      </w:r>
      <w:proofErr w:type="spellEnd"/>
      <w:r w:rsidRPr="00235AE9">
        <w:rPr>
          <w:rFonts w:ascii="Cambria" w:hAnsi="Cambria"/>
        </w:rPr>
        <w:t>: maximum iterations</w:t>
      </w:r>
    </w:p>
    <w:p w14:paraId="3D22ABFA" w14:textId="77777777" w:rsidR="003A5BAD" w:rsidRPr="00235AE9" w:rsidRDefault="003A5BAD" w:rsidP="003A5BAD">
      <w:pPr>
        <w:rPr>
          <w:rFonts w:ascii="Cambria" w:hAnsi="Cambria"/>
        </w:rPr>
      </w:pPr>
      <w:r w:rsidRPr="00235AE9">
        <w:rPr>
          <w:rFonts w:ascii="Cambria" w:hAnsi="Cambria"/>
        </w:rPr>
        <w:t xml:space="preserve">    """</w:t>
      </w:r>
    </w:p>
    <w:p w14:paraId="762C7D71" w14:textId="77777777" w:rsidR="003A5BAD" w:rsidRPr="00235AE9" w:rsidRDefault="003A5BAD" w:rsidP="003A5BAD">
      <w:pPr>
        <w:rPr>
          <w:rFonts w:ascii="Cambria" w:hAnsi="Cambria"/>
        </w:rPr>
      </w:pPr>
      <w:r w:rsidRPr="00235AE9">
        <w:rPr>
          <w:rFonts w:ascii="Cambria" w:hAnsi="Cambria"/>
        </w:rPr>
        <w:t xml:space="preserve">    </w:t>
      </w:r>
      <w:proofErr w:type="gramStart"/>
      <w:r w:rsidRPr="00235AE9">
        <w:rPr>
          <w:rFonts w:ascii="Cambria" w:hAnsi="Cambria"/>
        </w:rPr>
        <w:t>print(</w:t>
      </w:r>
      <w:proofErr w:type="gramEnd"/>
      <w:r w:rsidRPr="00235AE9">
        <w:rPr>
          <w:rFonts w:ascii="Cambria" w:hAnsi="Cambria"/>
        </w:rPr>
        <w:t>"\n" + "="*70)</w:t>
      </w:r>
    </w:p>
    <w:p w14:paraId="23D56046" w14:textId="77777777" w:rsidR="003A5BAD" w:rsidRPr="00235AE9" w:rsidRDefault="003A5BAD" w:rsidP="003A5BAD">
      <w:pPr>
        <w:rPr>
          <w:rFonts w:ascii="Cambria" w:hAnsi="Cambria"/>
        </w:rPr>
      </w:pPr>
      <w:r w:rsidRPr="00235AE9">
        <w:rPr>
          <w:rFonts w:ascii="Cambria" w:hAnsi="Cambria"/>
        </w:rPr>
        <w:t xml:space="preserve">    </w:t>
      </w:r>
      <w:proofErr w:type="gramStart"/>
      <w:r w:rsidRPr="00235AE9">
        <w:rPr>
          <w:rFonts w:ascii="Cambria" w:hAnsi="Cambria"/>
        </w:rPr>
        <w:t>print(</w:t>
      </w:r>
      <w:proofErr w:type="gramEnd"/>
      <w:r w:rsidRPr="00235AE9">
        <w:rPr>
          <w:rFonts w:ascii="Cambria" w:hAnsi="Cambria"/>
        </w:rPr>
        <w:t>"SHOOTING METHOD FOR BOUNDARY VALUE PROBLEMS")</w:t>
      </w:r>
    </w:p>
    <w:p w14:paraId="4BDB1999" w14:textId="77777777" w:rsidR="003A5BAD" w:rsidRPr="00235AE9" w:rsidRDefault="003A5BAD" w:rsidP="003A5BAD">
      <w:pPr>
        <w:rPr>
          <w:rFonts w:ascii="Cambria" w:hAnsi="Cambria"/>
        </w:rPr>
      </w:pPr>
      <w:r w:rsidRPr="00235AE9">
        <w:rPr>
          <w:rFonts w:ascii="Cambria" w:hAnsi="Cambria"/>
        </w:rPr>
        <w:t xml:space="preserve">    </w:t>
      </w:r>
      <w:proofErr w:type="gramStart"/>
      <w:r w:rsidRPr="00235AE9">
        <w:rPr>
          <w:rFonts w:ascii="Cambria" w:hAnsi="Cambria"/>
        </w:rPr>
        <w:t>print(</w:t>
      </w:r>
      <w:proofErr w:type="gramEnd"/>
      <w:r w:rsidRPr="00235AE9">
        <w:rPr>
          <w:rFonts w:ascii="Cambria" w:hAnsi="Cambria"/>
        </w:rPr>
        <w:t>"="*70)</w:t>
      </w:r>
    </w:p>
    <w:p w14:paraId="2F71D6F4" w14:textId="77777777" w:rsidR="003A5BAD" w:rsidRPr="00235AE9" w:rsidRDefault="003A5BAD" w:rsidP="003A5BAD">
      <w:pPr>
        <w:rPr>
          <w:rFonts w:ascii="Cambria" w:hAnsi="Cambria"/>
        </w:rPr>
      </w:pPr>
      <w:r w:rsidRPr="00235AE9">
        <w:rPr>
          <w:rFonts w:ascii="Cambria" w:hAnsi="Cambria"/>
        </w:rPr>
        <w:t xml:space="preserve">    </w:t>
      </w:r>
      <w:proofErr w:type="gramStart"/>
      <w:r w:rsidRPr="00235AE9">
        <w:rPr>
          <w:rFonts w:ascii="Cambria" w:hAnsi="Cambria"/>
        </w:rPr>
        <w:t>print(</w:t>
      </w:r>
      <w:proofErr w:type="spellStart"/>
      <w:proofErr w:type="gramEnd"/>
      <w:r w:rsidRPr="00235AE9">
        <w:rPr>
          <w:rFonts w:ascii="Cambria" w:hAnsi="Cambria"/>
        </w:rPr>
        <w:t>f"Boundary</w:t>
      </w:r>
      <w:proofErr w:type="spellEnd"/>
      <w:r w:rsidRPr="00235AE9">
        <w:rPr>
          <w:rFonts w:ascii="Cambria" w:hAnsi="Cambria"/>
        </w:rPr>
        <w:t xml:space="preserve"> conditions: y({a}) = {A}, y({b}) = {B}")</w:t>
      </w:r>
    </w:p>
    <w:p w14:paraId="3D501659" w14:textId="77777777" w:rsidR="003A5BAD" w:rsidRPr="00235AE9" w:rsidRDefault="003A5BAD" w:rsidP="003A5BAD">
      <w:pPr>
        <w:rPr>
          <w:rFonts w:ascii="Cambria" w:hAnsi="Cambria"/>
        </w:rPr>
      </w:pPr>
      <w:r w:rsidRPr="00235AE9">
        <w:rPr>
          <w:rFonts w:ascii="Cambria" w:hAnsi="Cambria"/>
        </w:rPr>
        <w:t xml:space="preserve">    </w:t>
      </w:r>
      <w:proofErr w:type="gramStart"/>
      <w:r w:rsidRPr="00235AE9">
        <w:rPr>
          <w:rFonts w:ascii="Cambria" w:hAnsi="Cambria"/>
        </w:rPr>
        <w:t>print(</w:t>
      </w:r>
      <w:proofErr w:type="spellStart"/>
      <w:proofErr w:type="gramEnd"/>
      <w:r w:rsidRPr="00235AE9">
        <w:rPr>
          <w:rFonts w:ascii="Cambria" w:hAnsi="Cambria"/>
        </w:rPr>
        <w:t>f"Step</w:t>
      </w:r>
      <w:proofErr w:type="spellEnd"/>
      <w:r w:rsidRPr="00235AE9">
        <w:rPr>
          <w:rFonts w:ascii="Cambria" w:hAnsi="Cambria"/>
        </w:rPr>
        <w:t xml:space="preserve"> size: h = {h}")</w:t>
      </w:r>
    </w:p>
    <w:p w14:paraId="447627A7" w14:textId="77777777" w:rsidR="003A5BAD" w:rsidRPr="00235AE9" w:rsidRDefault="003A5BAD" w:rsidP="003A5BAD">
      <w:pPr>
        <w:rPr>
          <w:rFonts w:ascii="Cambria" w:hAnsi="Cambria"/>
        </w:rPr>
      </w:pPr>
      <w:r w:rsidRPr="00235AE9">
        <w:rPr>
          <w:rFonts w:ascii="Cambria" w:hAnsi="Cambria"/>
        </w:rPr>
        <w:t xml:space="preserve">    </w:t>
      </w:r>
      <w:proofErr w:type="gramStart"/>
      <w:r w:rsidRPr="00235AE9">
        <w:rPr>
          <w:rFonts w:ascii="Cambria" w:hAnsi="Cambria"/>
        </w:rPr>
        <w:t>print(</w:t>
      </w:r>
      <w:proofErr w:type="gramEnd"/>
      <w:r w:rsidRPr="00235AE9">
        <w:rPr>
          <w:rFonts w:ascii="Cambria" w:hAnsi="Cambria"/>
        </w:rPr>
        <w:t>"-"*70)</w:t>
      </w:r>
    </w:p>
    <w:p w14:paraId="03DC0AE9" w14:textId="77777777" w:rsidR="003A5BAD" w:rsidRPr="00235AE9" w:rsidRDefault="003A5BAD" w:rsidP="003A5BAD">
      <w:pPr>
        <w:rPr>
          <w:rFonts w:ascii="Cambria" w:hAnsi="Cambria"/>
        </w:rPr>
      </w:pPr>
      <w:r w:rsidRPr="00235AE9">
        <w:rPr>
          <w:rFonts w:ascii="Cambria" w:hAnsi="Cambria"/>
        </w:rPr>
        <w:t xml:space="preserve">    </w:t>
      </w:r>
    </w:p>
    <w:p w14:paraId="2B9B4CEF" w14:textId="77777777" w:rsidR="003A5BAD" w:rsidRPr="00235AE9" w:rsidRDefault="003A5BAD" w:rsidP="003A5BAD">
      <w:pPr>
        <w:rPr>
          <w:rFonts w:ascii="Cambria" w:hAnsi="Cambria"/>
        </w:rPr>
      </w:pPr>
      <w:r w:rsidRPr="00235AE9">
        <w:rPr>
          <w:rFonts w:ascii="Cambria" w:hAnsi="Cambria"/>
        </w:rPr>
        <w:t xml:space="preserve">    def </w:t>
      </w:r>
      <w:proofErr w:type="spellStart"/>
      <w:r w:rsidRPr="00235AE9">
        <w:rPr>
          <w:rFonts w:ascii="Cambria" w:hAnsi="Cambria"/>
        </w:rPr>
        <w:t>solve_ivp</w:t>
      </w:r>
      <w:proofErr w:type="spellEnd"/>
      <w:r w:rsidRPr="00235AE9">
        <w:rPr>
          <w:rFonts w:ascii="Cambria" w:hAnsi="Cambria"/>
        </w:rPr>
        <w:t>(guess):</w:t>
      </w:r>
    </w:p>
    <w:p w14:paraId="7FE340D1" w14:textId="77777777" w:rsidR="003A5BAD" w:rsidRPr="00235AE9" w:rsidRDefault="003A5BAD" w:rsidP="003A5BAD">
      <w:pPr>
        <w:rPr>
          <w:rFonts w:ascii="Cambria" w:hAnsi="Cambria"/>
        </w:rPr>
      </w:pPr>
      <w:r w:rsidRPr="00235AE9">
        <w:rPr>
          <w:rFonts w:ascii="Cambria" w:hAnsi="Cambria"/>
        </w:rPr>
        <w:lastRenderedPageBreak/>
        <w:t xml:space="preserve">        """Solve IVP with given initial slope guess"""</w:t>
      </w:r>
    </w:p>
    <w:p w14:paraId="4C3A8384" w14:textId="77777777" w:rsidR="003A5BAD" w:rsidRPr="00235AE9" w:rsidRDefault="003A5BAD" w:rsidP="003A5BAD">
      <w:pPr>
        <w:rPr>
          <w:rFonts w:ascii="Cambria" w:hAnsi="Cambria"/>
        </w:rPr>
      </w:pPr>
      <w:r w:rsidRPr="00235AE9">
        <w:rPr>
          <w:rFonts w:ascii="Cambria" w:hAnsi="Cambria"/>
        </w:rPr>
        <w:t xml:space="preserve">        x = a</w:t>
      </w:r>
    </w:p>
    <w:p w14:paraId="7BD446E0" w14:textId="77777777" w:rsidR="003A5BAD" w:rsidRPr="00235AE9" w:rsidRDefault="003A5BAD" w:rsidP="003A5BAD">
      <w:pPr>
        <w:rPr>
          <w:rFonts w:ascii="Cambria" w:hAnsi="Cambria"/>
        </w:rPr>
      </w:pPr>
      <w:r w:rsidRPr="00235AE9">
        <w:rPr>
          <w:rFonts w:ascii="Cambria" w:hAnsi="Cambria"/>
        </w:rPr>
        <w:t xml:space="preserve">        y = A</w:t>
      </w:r>
    </w:p>
    <w:p w14:paraId="19AFFD1B" w14:textId="77777777" w:rsidR="003A5BAD" w:rsidRPr="00235AE9" w:rsidRDefault="003A5BAD" w:rsidP="003A5BAD">
      <w:pPr>
        <w:rPr>
          <w:rFonts w:ascii="Cambria" w:hAnsi="Cambria"/>
        </w:rPr>
      </w:pPr>
      <w:r w:rsidRPr="00235AE9">
        <w:rPr>
          <w:rFonts w:ascii="Cambria" w:hAnsi="Cambria"/>
        </w:rPr>
        <w:t xml:space="preserve">        z = </w:t>
      </w:r>
      <w:proofErr w:type="gramStart"/>
      <w:r w:rsidRPr="00235AE9">
        <w:rPr>
          <w:rFonts w:ascii="Cambria" w:hAnsi="Cambria"/>
        </w:rPr>
        <w:t>guess  #</w:t>
      </w:r>
      <w:proofErr w:type="gramEnd"/>
      <w:r w:rsidRPr="00235AE9">
        <w:rPr>
          <w:rFonts w:ascii="Cambria" w:hAnsi="Cambria"/>
        </w:rPr>
        <w:t xml:space="preserve"> </w:t>
      </w:r>
      <w:proofErr w:type="spellStart"/>
      <w:r w:rsidRPr="00235AE9">
        <w:rPr>
          <w:rFonts w:ascii="Cambria" w:hAnsi="Cambria"/>
        </w:rPr>
        <w:t>dy</w:t>
      </w:r>
      <w:proofErr w:type="spellEnd"/>
      <w:r w:rsidRPr="00235AE9">
        <w:rPr>
          <w:rFonts w:ascii="Cambria" w:hAnsi="Cambria"/>
        </w:rPr>
        <w:t>/dx at x=a</w:t>
      </w:r>
    </w:p>
    <w:p w14:paraId="0F8DC6DC" w14:textId="77777777" w:rsidR="003A5BAD" w:rsidRPr="00235AE9" w:rsidRDefault="003A5BAD" w:rsidP="003A5BAD">
      <w:pPr>
        <w:rPr>
          <w:rFonts w:ascii="Cambria" w:hAnsi="Cambria"/>
        </w:rPr>
      </w:pPr>
      <w:r w:rsidRPr="00235AE9">
        <w:rPr>
          <w:rFonts w:ascii="Cambria" w:hAnsi="Cambria"/>
        </w:rPr>
        <w:t xml:space="preserve">        </w:t>
      </w:r>
    </w:p>
    <w:p w14:paraId="4D12956D" w14:textId="77777777" w:rsidR="003A5BAD" w:rsidRPr="00235AE9" w:rsidRDefault="003A5BAD" w:rsidP="003A5BAD">
      <w:pPr>
        <w:rPr>
          <w:rFonts w:ascii="Cambria" w:hAnsi="Cambria"/>
        </w:rPr>
      </w:pPr>
      <w:r w:rsidRPr="00235AE9">
        <w:rPr>
          <w:rFonts w:ascii="Cambria" w:hAnsi="Cambria"/>
        </w:rPr>
        <w:t xml:space="preserve">        </w:t>
      </w:r>
      <w:proofErr w:type="spellStart"/>
      <w:r w:rsidRPr="00235AE9">
        <w:rPr>
          <w:rFonts w:ascii="Cambria" w:hAnsi="Cambria"/>
        </w:rPr>
        <w:t>n_steps</w:t>
      </w:r>
      <w:proofErr w:type="spellEnd"/>
      <w:r w:rsidRPr="00235AE9">
        <w:rPr>
          <w:rFonts w:ascii="Cambria" w:hAnsi="Cambria"/>
        </w:rPr>
        <w:t xml:space="preserve"> = </w:t>
      </w:r>
      <w:proofErr w:type="gramStart"/>
      <w:r w:rsidRPr="00235AE9">
        <w:rPr>
          <w:rFonts w:ascii="Cambria" w:hAnsi="Cambria"/>
        </w:rPr>
        <w:t>int(</w:t>
      </w:r>
      <w:proofErr w:type="gramEnd"/>
      <w:r w:rsidRPr="00235AE9">
        <w:rPr>
          <w:rFonts w:ascii="Cambria" w:hAnsi="Cambria"/>
        </w:rPr>
        <w:t>(b - a) / h)</w:t>
      </w:r>
    </w:p>
    <w:p w14:paraId="5CFB5694" w14:textId="77777777" w:rsidR="003A5BAD" w:rsidRPr="00235AE9" w:rsidRDefault="003A5BAD" w:rsidP="003A5BAD">
      <w:pPr>
        <w:rPr>
          <w:rFonts w:ascii="Cambria" w:hAnsi="Cambria"/>
        </w:rPr>
      </w:pPr>
      <w:r w:rsidRPr="00235AE9">
        <w:rPr>
          <w:rFonts w:ascii="Cambria" w:hAnsi="Cambria"/>
        </w:rPr>
        <w:t xml:space="preserve">        </w:t>
      </w:r>
    </w:p>
    <w:p w14:paraId="31355FC1" w14:textId="77777777" w:rsidR="003A5BAD" w:rsidRPr="00235AE9" w:rsidRDefault="003A5BAD" w:rsidP="003A5BAD">
      <w:pPr>
        <w:rPr>
          <w:rFonts w:ascii="Cambria" w:hAnsi="Cambria"/>
        </w:rPr>
      </w:pPr>
      <w:r w:rsidRPr="00235AE9">
        <w:rPr>
          <w:rFonts w:ascii="Cambria" w:hAnsi="Cambria"/>
        </w:rPr>
        <w:t xml:space="preserve">        for _ in range(</w:t>
      </w:r>
      <w:proofErr w:type="spellStart"/>
      <w:r w:rsidRPr="00235AE9">
        <w:rPr>
          <w:rFonts w:ascii="Cambria" w:hAnsi="Cambria"/>
        </w:rPr>
        <w:t>n_steps</w:t>
      </w:r>
      <w:proofErr w:type="spellEnd"/>
      <w:r w:rsidRPr="00235AE9">
        <w:rPr>
          <w:rFonts w:ascii="Cambria" w:hAnsi="Cambria"/>
        </w:rPr>
        <w:t>):</w:t>
      </w:r>
    </w:p>
    <w:p w14:paraId="67A74FD8" w14:textId="77777777" w:rsidR="003A5BAD" w:rsidRPr="00235AE9" w:rsidRDefault="003A5BAD" w:rsidP="003A5BAD">
      <w:pPr>
        <w:rPr>
          <w:rFonts w:ascii="Cambria" w:hAnsi="Cambria"/>
        </w:rPr>
      </w:pPr>
      <w:r w:rsidRPr="00235AE9">
        <w:rPr>
          <w:rFonts w:ascii="Cambria" w:hAnsi="Cambria"/>
        </w:rPr>
        <w:t xml:space="preserve">            # RK4 for system</w:t>
      </w:r>
    </w:p>
    <w:p w14:paraId="18AEFE6B" w14:textId="77777777" w:rsidR="003A5BAD" w:rsidRPr="00235AE9" w:rsidRDefault="003A5BAD" w:rsidP="003A5BAD">
      <w:pPr>
        <w:rPr>
          <w:rFonts w:ascii="Cambria" w:hAnsi="Cambria"/>
        </w:rPr>
      </w:pPr>
      <w:r w:rsidRPr="00235AE9">
        <w:rPr>
          <w:rFonts w:ascii="Cambria" w:hAnsi="Cambria"/>
        </w:rPr>
        <w:t xml:space="preserve">            m1 = h * z</w:t>
      </w:r>
    </w:p>
    <w:p w14:paraId="0C630665" w14:textId="77777777" w:rsidR="003A5BAD" w:rsidRPr="00235AE9" w:rsidRDefault="003A5BAD" w:rsidP="003A5BAD">
      <w:pPr>
        <w:rPr>
          <w:rFonts w:ascii="Cambria" w:hAnsi="Cambria"/>
        </w:rPr>
      </w:pPr>
      <w:r w:rsidRPr="00235AE9">
        <w:rPr>
          <w:rFonts w:ascii="Cambria" w:hAnsi="Cambria"/>
        </w:rPr>
        <w:t xml:space="preserve">            k1 = h * </w:t>
      </w:r>
      <w:proofErr w:type="gramStart"/>
      <w:r w:rsidRPr="00235AE9">
        <w:rPr>
          <w:rFonts w:ascii="Cambria" w:hAnsi="Cambria"/>
        </w:rPr>
        <w:t>F(</w:t>
      </w:r>
      <w:proofErr w:type="gramEnd"/>
      <w:r w:rsidRPr="00235AE9">
        <w:rPr>
          <w:rFonts w:ascii="Cambria" w:hAnsi="Cambria"/>
        </w:rPr>
        <w:t>x, y, z)</w:t>
      </w:r>
    </w:p>
    <w:p w14:paraId="4DF91B05" w14:textId="77777777" w:rsidR="003A5BAD" w:rsidRPr="00235AE9" w:rsidRDefault="003A5BAD" w:rsidP="003A5BAD">
      <w:pPr>
        <w:rPr>
          <w:rFonts w:ascii="Cambria" w:hAnsi="Cambria"/>
        </w:rPr>
      </w:pPr>
      <w:r w:rsidRPr="00235AE9">
        <w:rPr>
          <w:rFonts w:ascii="Cambria" w:hAnsi="Cambria"/>
        </w:rPr>
        <w:t xml:space="preserve">            </w:t>
      </w:r>
    </w:p>
    <w:p w14:paraId="688E6FD9" w14:textId="77777777" w:rsidR="003A5BAD" w:rsidRPr="00235AE9" w:rsidRDefault="003A5BAD" w:rsidP="003A5BAD">
      <w:pPr>
        <w:rPr>
          <w:rFonts w:ascii="Cambria" w:hAnsi="Cambria"/>
        </w:rPr>
      </w:pPr>
      <w:r w:rsidRPr="00235AE9">
        <w:rPr>
          <w:rFonts w:ascii="Cambria" w:hAnsi="Cambria"/>
        </w:rPr>
        <w:t xml:space="preserve">            m2 = h * (z + k1/2)</w:t>
      </w:r>
    </w:p>
    <w:p w14:paraId="3B65BA4A" w14:textId="77777777" w:rsidR="003A5BAD" w:rsidRPr="00235AE9" w:rsidRDefault="003A5BAD" w:rsidP="003A5BAD">
      <w:pPr>
        <w:rPr>
          <w:rFonts w:ascii="Cambria" w:hAnsi="Cambria"/>
        </w:rPr>
      </w:pPr>
      <w:r w:rsidRPr="00235AE9">
        <w:rPr>
          <w:rFonts w:ascii="Cambria" w:hAnsi="Cambria"/>
        </w:rPr>
        <w:t xml:space="preserve">            k2 = h * </w:t>
      </w:r>
      <w:proofErr w:type="gramStart"/>
      <w:r w:rsidRPr="00235AE9">
        <w:rPr>
          <w:rFonts w:ascii="Cambria" w:hAnsi="Cambria"/>
        </w:rPr>
        <w:t>F(</w:t>
      </w:r>
      <w:proofErr w:type="gramEnd"/>
      <w:r w:rsidRPr="00235AE9">
        <w:rPr>
          <w:rFonts w:ascii="Cambria" w:hAnsi="Cambria"/>
        </w:rPr>
        <w:t>x + h/2, y + m1/2, z + k1/2)</w:t>
      </w:r>
    </w:p>
    <w:p w14:paraId="48A87649" w14:textId="77777777" w:rsidR="003A5BAD" w:rsidRPr="00235AE9" w:rsidRDefault="003A5BAD" w:rsidP="003A5BAD">
      <w:pPr>
        <w:rPr>
          <w:rFonts w:ascii="Cambria" w:hAnsi="Cambria"/>
        </w:rPr>
      </w:pPr>
      <w:r w:rsidRPr="00235AE9">
        <w:rPr>
          <w:rFonts w:ascii="Cambria" w:hAnsi="Cambria"/>
        </w:rPr>
        <w:t xml:space="preserve">            </w:t>
      </w:r>
    </w:p>
    <w:p w14:paraId="01CE9A5A" w14:textId="77777777" w:rsidR="003A5BAD" w:rsidRPr="00235AE9" w:rsidRDefault="003A5BAD" w:rsidP="003A5BAD">
      <w:pPr>
        <w:rPr>
          <w:rFonts w:ascii="Cambria" w:hAnsi="Cambria"/>
        </w:rPr>
      </w:pPr>
      <w:r w:rsidRPr="00235AE9">
        <w:rPr>
          <w:rFonts w:ascii="Cambria" w:hAnsi="Cambria"/>
        </w:rPr>
        <w:t xml:space="preserve">            m3 = h * (z + k2/2)</w:t>
      </w:r>
    </w:p>
    <w:p w14:paraId="6E041B46" w14:textId="77777777" w:rsidR="003A5BAD" w:rsidRPr="00235AE9" w:rsidRDefault="003A5BAD" w:rsidP="003A5BAD">
      <w:pPr>
        <w:rPr>
          <w:rFonts w:ascii="Cambria" w:hAnsi="Cambria"/>
        </w:rPr>
      </w:pPr>
      <w:r w:rsidRPr="00235AE9">
        <w:rPr>
          <w:rFonts w:ascii="Cambria" w:hAnsi="Cambria"/>
        </w:rPr>
        <w:t xml:space="preserve">            k3 = h * </w:t>
      </w:r>
      <w:proofErr w:type="gramStart"/>
      <w:r w:rsidRPr="00235AE9">
        <w:rPr>
          <w:rFonts w:ascii="Cambria" w:hAnsi="Cambria"/>
        </w:rPr>
        <w:t>F(</w:t>
      </w:r>
      <w:proofErr w:type="gramEnd"/>
      <w:r w:rsidRPr="00235AE9">
        <w:rPr>
          <w:rFonts w:ascii="Cambria" w:hAnsi="Cambria"/>
        </w:rPr>
        <w:t>x + h/2, y + m2/2, z + k2/2)</w:t>
      </w:r>
    </w:p>
    <w:p w14:paraId="2E974F8F" w14:textId="77777777" w:rsidR="003A5BAD" w:rsidRPr="00235AE9" w:rsidRDefault="003A5BAD" w:rsidP="003A5BAD">
      <w:pPr>
        <w:rPr>
          <w:rFonts w:ascii="Cambria" w:hAnsi="Cambria"/>
        </w:rPr>
      </w:pPr>
      <w:r w:rsidRPr="00235AE9">
        <w:rPr>
          <w:rFonts w:ascii="Cambria" w:hAnsi="Cambria"/>
        </w:rPr>
        <w:t xml:space="preserve">            </w:t>
      </w:r>
    </w:p>
    <w:p w14:paraId="7DD3E68E" w14:textId="77777777" w:rsidR="003A5BAD" w:rsidRPr="00235AE9" w:rsidRDefault="003A5BAD" w:rsidP="003A5BAD">
      <w:pPr>
        <w:rPr>
          <w:rFonts w:ascii="Cambria" w:hAnsi="Cambria"/>
        </w:rPr>
      </w:pPr>
      <w:r w:rsidRPr="00235AE9">
        <w:rPr>
          <w:rFonts w:ascii="Cambria" w:hAnsi="Cambria"/>
        </w:rPr>
        <w:t xml:space="preserve">            m4 = h * (z + k3)</w:t>
      </w:r>
    </w:p>
    <w:p w14:paraId="4540CBF9" w14:textId="77777777" w:rsidR="003A5BAD" w:rsidRPr="00235AE9" w:rsidRDefault="003A5BAD" w:rsidP="003A5BAD">
      <w:pPr>
        <w:rPr>
          <w:rFonts w:ascii="Cambria" w:hAnsi="Cambria"/>
        </w:rPr>
      </w:pPr>
      <w:r w:rsidRPr="00235AE9">
        <w:rPr>
          <w:rFonts w:ascii="Cambria" w:hAnsi="Cambria"/>
        </w:rPr>
        <w:t xml:space="preserve">            k4 = h * </w:t>
      </w:r>
      <w:proofErr w:type="gramStart"/>
      <w:r w:rsidRPr="00235AE9">
        <w:rPr>
          <w:rFonts w:ascii="Cambria" w:hAnsi="Cambria"/>
        </w:rPr>
        <w:t>F(</w:t>
      </w:r>
      <w:proofErr w:type="gramEnd"/>
      <w:r w:rsidRPr="00235AE9">
        <w:rPr>
          <w:rFonts w:ascii="Cambria" w:hAnsi="Cambria"/>
        </w:rPr>
        <w:t>x + h, y + m3, z + k3)</w:t>
      </w:r>
    </w:p>
    <w:p w14:paraId="61DDE8FF" w14:textId="77777777" w:rsidR="003A5BAD" w:rsidRPr="00235AE9" w:rsidRDefault="003A5BAD" w:rsidP="003A5BAD">
      <w:pPr>
        <w:rPr>
          <w:rFonts w:ascii="Cambria" w:hAnsi="Cambria"/>
        </w:rPr>
      </w:pPr>
      <w:r w:rsidRPr="00235AE9">
        <w:rPr>
          <w:rFonts w:ascii="Cambria" w:hAnsi="Cambria"/>
        </w:rPr>
        <w:t xml:space="preserve">            </w:t>
      </w:r>
    </w:p>
    <w:p w14:paraId="19405ACD" w14:textId="77777777" w:rsidR="003A5BAD" w:rsidRPr="00235AE9" w:rsidRDefault="003A5BAD" w:rsidP="003A5BAD">
      <w:pPr>
        <w:rPr>
          <w:rFonts w:ascii="Cambria" w:hAnsi="Cambria"/>
        </w:rPr>
      </w:pPr>
      <w:r w:rsidRPr="00235AE9">
        <w:rPr>
          <w:rFonts w:ascii="Cambria" w:hAnsi="Cambria"/>
        </w:rPr>
        <w:t xml:space="preserve">            y = y + (m1 + 2*m2 + 2*m3 + m4) / 6</w:t>
      </w:r>
    </w:p>
    <w:p w14:paraId="54E82DFB" w14:textId="77777777" w:rsidR="003A5BAD" w:rsidRPr="00235AE9" w:rsidRDefault="003A5BAD" w:rsidP="003A5BAD">
      <w:pPr>
        <w:rPr>
          <w:rFonts w:ascii="Cambria" w:hAnsi="Cambria"/>
        </w:rPr>
      </w:pPr>
      <w:r w:rsidRPr="00235AE9">
        <w:rPr>
          <w:rFonts w:ascii="Cambria" w:hAnsi="Cambria"/>
        </w:rPr>
        <w:t xml:space="preserve">            z = z + (k1 + 2*k2 + 2*k3 + k4) / 6</w:t>
      </w:r>
    </w:p>
    <w:p w14:paraId="6A38E945" w14:textId="77777777" w:rsidR="003A5BAD" w:rsidRPr="00235AE9" w:rsidRDefault="003A5BAD" w:rsidP="003A5BAD">
      <w:pPr>
        <w:rPr>
          <w:rFonts w:ascii="Cambria" w:hAnsi="Cambria"/>
        </w:rPr>
      </w:pPr>
      <w:r w:rsidRPr="00235AE9">
        <w:rPr>
          <w:rFonts w:ascii="Cambria" w:hAnsi="Cambria"/>
        </w:rPr>
        <w:t xml:space="preserve">            x = x + h</w:t>
      </w:r>
    </w:p>
    <w:p w14:paraId="2459FC45" w14:textId="77777777" w:rsidR="003A5BAD" w:rsidRPr="00235AE9" w:rsidRDefault="003A5BAD" w:rsidP="003A5BAD">
      <w:pPr>
        <w:rPr>
          <w:rFonts w:ascii="Cambria" w:hAnsi="Cambria"/>
        </w:rPr>
      </w:pPr>
      <w:r w:rsidRPr="00235AE9">
        <w:rPr>
          <w:rFonts w:ascii="Cambria" w:hAnsi="Cambria"/>
        </w:rPr>
        <w:t xml:space="preserve">        </w:t>
      </w:r>
    </w:p>
    <w:p w14:paraId="2B2FB4BD" w14:textId="77777777" w:rsidR="003A5BAD" w:rsidRPr="00235AE9" w:rsidRDefault="003A5BAD" w:rsidP="003A5BAD">
      <w:pPr>
        <w:rPr>
          <w:rFonts w:ascii="Cambria" w:hAnsi="Cambria"/>
        </w:rPr>
      </w:pPr>
      <w:r w:rsidRPr="00235AE9">
        <w:rPr>
          <w:rFonts w:ascii="Cambria" w:hAnsi="Cambria"/>
        </w:rPr>
        <w:t xml:space="preserve">        return </w:t>
      </w:r>
      <w:proofErr w:type="gramStart"/>
      <w:r w:rsidRPr="00235AE9">
        <w:rPr>
          <w:rFonts w:ascii="Cambria" w:hAnsi="Cambria"/>
        </w:rPr>
        <w:t>y  #</w:t>
      </w:r>
      <w:proofErr w:type="gramEnd"/>
      <w:r w:rsidRPr="00235AE9">
        <w:rPr>
          <w:rFonts w:ascii="Cambria" w:hAnsi="Cambria"/>
        </w:rPr>
        <w:t xml:space="preserve"> y(b)</w:t>
      </w:r>
    </w:p>
    <w:p w14:paraId="6035900C" w14:textId="77777777" w:rsidR="003A5BAD" w:rsidRPr="00235AE9" w:rsidRDefault="003A5BAD" w:rsidP="003A5BAD">
      <w:pPr>
        <w:rPr>
          <w:rFonts w:ascii="Cambria" w:hAnsi="Cambria"/>
        </w:rPr>
      </w:pPr>
      <w:r w:rsidRPr="00235AE9">
        <w:rPr>
          <w:rFonts w:ascii="Cambria" w:hAnsi="Cambria"/>
        </w:rPr>
        <w:lastRenderedPageBreak/>
        <w:t xml:space="preserve">    </w:t>
      </w:r>
    </w:p>
    <w:p w14:paraId="01E410F4" w14:textId="77777777" w:rsidR="003A5BAD" w:rsidRPr="00235AE9" w:rsidRDefault="003A5BAD" w:rsidP="003A5BAD">
      <w:pPr>
        <w:rPr>
          <w:rFonts w:ascii="Cambria" w:hAnsi="Cambria"/>
        </w:rPr>
      </w:pPr>
      <w:r w:rsidRPr="00235AE9">
        <w:rPr>
          <w:rFonts w:ascii="Cambria" w:hAnsi="Cambria"/>
        </w:rPr>
        <w:t xml:space="preserve">    # Shooting iterations</w:t>
      </w:r>
    </w:p>
    <w:p w14:paraId="256B0608" w14:textId="77777777" w:rsidR="003A5BAD" w:rsidRPr="00235AE9" w:rsidRDefault="003A5BAD" w:rsidP="003A5BAD">
      <w:pPr>
        <w:rPr>
          <w:rFonts w:ascii="Cambria" w:hAnsi="Cambria"/>
        </w:rPr>
      </w:pPr>
      <w:r w:rsidRPr="00235AE9">
        <w:rPr>
          <w:rFonts w:ascii="Cambria" w:hAnsi="Cambria"/>
        </w:rPr>
        <w:t xml:space="preserve">    print(f"\n{'Iteration':&lt;</w:t>
      </w:r>
      <w:proofErr w:type="gramStart"/>
      <w:r w:rsidRPr="00235AE9">
        <w:rPr>
          <w:rFonts w:ascii="Cambria" w:hAnsi="Cambria"/>
        </w:rPr>
        <w:t>10}{</w:t>
      </w:r>
      <w:proofErr w:type="gramEnd"/>
      <w:r w:rsidRPr="00235AE9">
        <w:rPr>
          <w:rFonts w:ascii="Cambria" w:hAnsi="Cambria"/>
        </w:rPr>
        <w:t>'Slope Guess':&lt;</w:t>
      </w:r>
      <w:proofErr w:type="gramStart"/>
      <w:r w:rsidRPr="00235AE9">
        <w:rPr>
          <w:rFonts w:ascii="Cambria" w:hAnsi="Cambria"/>
        </w:rPr>
        <w:t>15}{</w:t>
      </w:r>
      <w:proofErr w:type="gramEnd"/>
      <w:r w:rsidRPr="00235AE9">
        <w:rPr>
          <w:rFonts w:ascii="Cambria" w:hAnsi="Cambria"/>
        </w:rPr>
        <w:t>'y(b) Computed':&lt;</w:t>
      </w:r>
      <w:proofErr w:type="gramStart"/>
      <w:r w:rsidRPr="00235AE9">
        <w:rPr>
          <w:rFonts w:ascii="Cambria" w:hAnsi="Cambria"/>
        </w:rPr>
        <w:t>15}{</w:t>
      </w:r>
      <w:proofErr w:type="gramEnd"/>
      <w:r w:rsidRPr="00235AE9">
        <w:rPr>
          <w:rFonts w:ascii="Cambria" w:hAnsi="Cambria"/>
        </w:rPr>
        <w:t>'Error':&lt;15}")</w:t>
      </w:r>
    </w:p>
    <w:p w14:paraId="15D32CE4" w14:textId="77777777" w:rsidR="003A5BAD" w:rsidRPr="00235AE9" w:rsidRDefault="003A5BAD" w:rsidP="003A5BAD">
      <w:pPr>
        <w:rPr>
          <w:rFonts w:ascii="Cambria" w:hAnsi="Cambria"/>
        </w:rPr>
      </w:pPr>
      <w:r w:rsidRPr="00235AE9">
        <w:rPr>
          <w:rFonts w:ascii="Cambria" w:hAnsi="Cambria"/>
        </w:rPr>
        <w:t xml:space="preserve">    </w:t>
      </w:r>
      <w:proofErr w:type="gramStart"/>
      <w:r w:rsidRPr="00235AE9">
        <w:rPr>
          <w:rFonts w:ascii="Cambria" w:hAnsi="Cambria"/>
        </w:rPr>
        <w:t>print(</w:t>
      </w:r>
      <w:proofErr w:type="gramEnd"/>
      <w:r w:rsidRPr="00235AE9">
        <w:rPr>
          <w:rFonts w:ascii="Cambria" w:hAnsi="Cambria"/>
        </w:rPr>
        <w:t>"-"*70)</w:t>
      </w:r>
    </w:p>
    <w:p w14:paraId="616DD1FC" w14:textId="77777777" w:rsidR="003A5BAD" w:rsidRPr="00235AE9" w:rsidRDefault="003A5BAD" w:rsidP="003A5BAD">
      <w:pPr>
        <w:rPr>
          <w:rFonts w:ascii="Cambria" w:hAnsi="Cambria"/>
        </w:rPr>
      </w:pPr>
      <w:r w:rsidRPr="00235AE9">
        <w:rPr>
          <w:rFonts w:ascii="Cambria" w:hAnsi="Cambria"/>
        </w:rPr>
        <w:t xml:space="preserve">    </w:t>
      </w:r>
    </w:p>
    <w:p w14:paraId="4D1DA25D" w14:textId="77777777" w:rsidR="003A5BAD" w:rsidRPr="00235AE9" w:rsidRDefault="003A5BAD" w:rsidP="003A5BAD">
      <w:pPr>
        <w:rPr>
          <w:rFonts w:ascii="Cambria" w:hAnsi="Cambria"/>
        </w:rPr>
      </w:pPr>
      <w:r w:rsidRPr="00235AE9">
        <w:rPr>
          <w:rFonts w:ascii="Cambria" w:hAnsi="Cambria"/>
        </w:rPr>
        <w:t xml:space="preserve">    # First guess</w:t>
      </w:r>
    </w:p>
    <w:p w14:paraId="04EAA042" w14:textId="77777777" w:rsidR="003A5BAD" w:rsidRPr="00235AE9" w:rsidRDefault="003A5BAD" w:rsidP="003A5BAD">
      <w:pPr>
        <w:rPr>
          <w:rFonts w:ascii="Cambria" w:hAnsi="Cambria"/>
        </w:rPr>
      </w:pPr>
      <w:r w:rsidRPr="00235AE9">
        <w:rPr>
          <w:rFonts w:ascii="Cambria" w:hAnsi="Cambria"/>
        </w:rPr>
        <w:t xml:space="preserve">    m1 = (B - A) / (b - </w:t>
      </w:r>
      <w:proofErr w:type="gramStart"/>
      <w:r w:rsidRPr="00235AE9">
        <w:rPr>
          <w:rFonts w:ascii="Cambria" w:hAnsi="Cambria"/>
        </w:rPr>
        <w:t>a)  #</w:t>
      </w:r>
      <w:proofErr w:type="gramEnd"/>
      <w:r w:rsidRPr="00235AE9">
        <w:rPr>
          <w:rFonts w:ascii="Cambria" w:hAnsi="Cambria"/>
        </w:rPr>
        <w:t xml:space="preserve"> linear interpolation guess</w:t>
      </w:r>
    </w:p>
    <w:p w14:paraId="3812A89E" w14:textId="77777777" w:rsidR="003A5BAD" w:rsidRPr="00235AE9" w:rsidRDefault="003A5BAD" w:rsidP="003A5BAD">
      <w:pPr>
        <w:rPr>
          <w:rFonts w:ascii="Cambria" w:hAnsi="Cambria"/>
        </w:rPr>
      </w:pPr>
      <w:r w:rsidRPr="00235AE9">
        <w:rPr>
          <w:rFonts w:ascii="Cambria" w:hAnsi="Cambria"/>
        </w:rPr>
        <w:t xml:space="preserve">    yb1 = </w:t>
      </w:r>
      <w:proofErr w:type="spellStart"/>
      <w:r w:rsidRPr="00235AE9">
        <w:rPr>
          <w:rFonts w:ascii="Cambria" w:hAnsi="Cambria"/>
        </w:rPr>
        <w:t>solve_ivp</w:t>
      </w:r>
      <w:proofErr w:type="spellEnd"/>
      <w:r w:rsidRPr="00235AE9">
        <w:rPr>
          <w:rFonts w:ascii="Cambria" w:hAnsi="Cambria"/>
        </w:rPr>
        <w:t>(m1)</w:t>
      </w:r>
    </w:p>
    <w:p w14:paraId="3EDB886B" w14:textId="77777777" w:rsidR="003A5BAD" w:rsidRPr="00235AE9" w:rsidRDefault="003A5BAD" w:rsidP="003A5BAD">
      <w:pPr>
        <w:rPr>
          <w:rFonts w:ascii="Cambria" w:hAnsi="Cambria"/>
        </w:rPr>
      </w:pPr>
      <w:r w:rsidRPr="00235AE9">
        <w:rPr>
          <w:rFonts w:ascii="Cambria" w:hAnsi="Cambria"/>
        </w:rPr>
        <w:t xml:space="preserve">    error1 = yb1 - B</w:t>
      </w:r>
    </w:p>
    <w:p w14:paraId="070D549B" w14:textId="77777777" w:rsidR="003A5BAD" w:rsidRPr="00235AE9" w:rsidRDefault="003A5BAD" w:rsidP="003A5BAD">
      <w:pPr>
        <w:rPr>
          <w:rFonts w:ascii="Cambria" w:hAnsi="Cambria"/>
        </w:rPr>
      </w:pPr>
      <w:r w:rsidRPr="00235AE9">
        <w:rPr>
          <w:rFonts w:ascii="Cambria" w:hAnsi="Cambria"/>
        </w:rPr>
        <w:t xml:space="preserve">    </w:t>
      </w:r>
    </w:p>
    <w:p w14:paraId="257368B8" w14:textId="77777777" w:rsidR="003A5BAD" w:rsidRPr="00235AE9" w:rsidRDefault="003A5BAD" w:rsidP="003A5BAD">
      <w:pPr>
        <w:rPr>
          <w:rFonts w:ascii="Cambria" w:hAnsi="Cambria"/>
        </w:rPr>
      </w:pPr>
      <w:r w:rsidRPr="00235AE9">
        <w:rPr>
          <w:rFonts w:ascii="Cambria" w:hAnsi="Cambria"/>
        </w:rPr>
        <w:t xml:space="preserve">    print(f"{1:&lt;</w:t>
      </w:r>
      <w:proofErr w:type="gramStart"/>
      <w:r w:rsidRPr="00235AE9">
        <w:rPr>
          <w:rFonts w:ascii="Cambria" w:hAnsi="Cambria"/>
        </w:rPr>
        <w:t>10}{</w:t>
      </w:r>
      <w:proofErr w:type="gramEnd"/>
      <w:r w:rsidRPr="00235AE9">
        <w:rPr>
          <w:rFonts w:ascii="Cambria" w:hAnsi="Cambria"/>
        </w:rPr>
        <w:t>m1:&lt;15.6</w:t>
      </w:r>
      <w:proofErr w:type="gramStart"/>
      <w:r w:rsidRPr="00235AE9">
        <w:rPr>
          <w:rFonts w:ascii="Cambria" w:hAnsi="Cambria"/>
        </w:rPr>
        <w:t>f}{</w:t>
      </w:r>
      <w:proofErr w:type="gramEnd"/>
      <w:r w:rsidRPr="00235AE9">
        <w:rPr>
          <w:rFonts w:ascii="Cambria" w:hAnsi="Cambria"/>
        </w:rPr>
        <w:t>yb1:&lt;15.6</w:t>
      </w:r>
      <w:proofErr w:type="gramStart"/>
      <w:r w:rsidRPr="00235AE9">
        <w:rPr>
          <w:rFonts w:ascii="Cambria" w:hAnsi="Cambria"/>
        </w:rPr>
        <w:t>f}{</w:t>
      </w:r>
      <w:proofErr w:type="gramEnd"/>
      <w:r w:rsidRPr="00235AE9">
        <w:rPr>
          <w:rFonts w:ascii="Cambria" w:hAnsi="Cambria"/>
        </w:rPr>
        <w:t>error1:&lt;15.6f}")</w:t>
      </w:r>
    </w:p>
    <w:p w14:paraId="57852D57" w14:textId="77777777" w:rsidR="003A5BAD" w:rsidRPr="00235AE9" w:rsidRDefault="003A5BAD" w:rsidP="003A5BAD">
      <w:pPr>
        <w:rPr>
          <w:rFonts w:ascii="Cambria" w:hAnsi="Cambria"/>
        </w:rPr>
      </w:pPr>
      <w:r w:rsidRPr="00235AE9">
        <w:rPr>
          <w:rFonts w:ascii="Cambria" w:hAnsi="Cambria"/>
        </w:rPr>
        <w:t xml:space="preserve">    </w:t>
      </w:r>
    </w:p>
    <w:p w14:paraId="2B293BEC" w14:textId="77777777" w:rsidR="003A5BAD" w:rsidRPr="00235AE9" w:rsidRDefault="003A5BAD" w:rsidP="003A5BAD">
      <w:pPr>
        <w:rPr>
          <w:rFonts w:ascii="Cambria" w:hAnsi="Cambria"/>
        </w:rPr>
      </w:pPr>
      <w:r w:rsidRPr="00235AE9">
        <w:rPr>
          <w:rFonts w:ascii="Cambria" w:hAnsi="Cambria"/>
        </w:rPr>
        <w:t xml:space="preserve">    # Second guess</w:t>
      </w:r>
    </w:p>
    <w:p w14:paraId="67EC93FD" w14:textId="77777777" w:rsidR="003A5BAD" w:rsidRPr="00235AE9" w:rsidRDefault="003A5BAD" w:rsidP="003A5BAD">
      <w:pPr>
        <w:rPr>
          <w:rFonts w:ascii="Cambria" w:hAnsi="Cambria"/>
        </w:rPr>
      </w:pPr>
      <w:r w:rsidRPr="00235AE9">
        <w:rPr>
          <w:rFonts w:ascii="Cambria" w:hAnsi="Cambria"/>
        </w:rPr>
        <w:t xml:space="preserve">    m2 = m1 + 1.0</w:t>
      </w:r>
    </w:p>
    <w:p w14:paraId="79F64725" w14:textId="77777777" w:rsidR="003A5BAD" w:rsidRPr="00235AE9" w:rsidRDefault="003A5BAD" w:rsidP="003A5BAD">
      <w:pPr>
        <w:rPr>
          <w:rFonts w:ascii="Cambria" w:hAnsi="Cambria"/>
        </w:rPr>
      </w:pPr>
      <w:r w:rsidRPr="00235AE9">
        <w:rPr>
          <w:rFonts w:ascii="Cambria" w:hAnsi="Cambria"/>
        </w:rPr>
        <w:t xml:space="preserve">    yb2 = </w:t>
      </w:r>
      <w:proofErr w:type="spellStart"/>
      <w:r w:rsidRPr="00235AE9">
        <w:rPr>
          <w:rFonts w:ascii="Cambria" w:hAnsi="Cambria"/>
        </w:rPr>
        <w:t>solve_ivp</w:t>
      </w:r>
      <w:proofErr w:type="spellEnd"/>
      <w:r w:rsidRPr="00235AE9">
        <w:rPr>
          <w:rFonts w:ascii="Cambria" w:hAnsi="Cambria"/>
        </w:rPr>
        <w:t>(m2)</w:t>
      </w:r>
    </w:p>
    <w:p w14:paraId="78144867" w14:textId="77777777" w:rsidR="003A5BAD" w:rsidRPr="00235AE9" w:rsidRDefault="003A5BAD" w:rsidP="003A5BAD">
      <w:pPr>
        <w:rPr>
          <w:rFonts w:ascii="Cambria" w:hAnsi="Cambria"/>
        </w:rPr>
      </w:pPr>
      <w:r w:rsidRPr="00235AE9">
        <w:rPr>
          <w:rFonts w:ascii="Cambria" w:hAnsi="Cambria"/>
        </w:rPr>
        <w:t xml:space="preserve">    error2 = yb2 - B</w:t>
      </w:r>
    </w:p>
    <w:p w14:paraId="3D2AA243" w14:textId="77777777" w:rsidR="003A5BAD" w:rsidRPr="00235AE9" w:rsidRDefault="003A5BAD" w:rsidP="003A5BAD">
      <w:pPr>
        <w:rPr>
          <w:rFonts w:ascii="Cambria" w:hAnsi="Cambria"/>
        </w:rPr>
      </w:pPr>
      <w:r w:rsidRPr="00235AE9">
        <w:rPr>
          <w:rFonts w:ascii="Cambria" w:hAnsi="Cambria"/>
        </w:rPr>
        <w:t xml:space="preserve">    </w:t>
      </w:r>
    </w:p>
    <w:p w14:paraId="279FAE25" w14:textId="77777777" w:rsidR="003A5BAD" w:rsidRPr="00235AE9" w:rsidRDefault="003A5BAD" w:rsidP="003A5BAD">
      <w:pPr>
        <w:rPr>
          <w:rFonts w:ascii="Cambria" w:hAnsi="Cambria"/>
        </w:rPr>
      </w:pPr>
      <w:r w:rsidRPr="00235AE9">
        <w:rPr>
          <w:rFonts w:ascii="Cambria" w:hAnsi="Cambria"/>
        </w:rPr>
        <w:t xml:space="preserve">    print(f"{2:&lt;</w:t>
      </w:r>
      <w:proofErr w:type="gramStart"/>
      <w:r w:rsidRPr="00235AE9">
        <w:rPr>
          <w:rFonts w:ascii="Cambria" w:hAnsi="Cambria"/>
        </w:rPr>
        <w:t>10}{</w:t>
      </w:r>
      <w:proofErr w:type="gramEnd"/>
      <w:r w:rsidRPr="00235AE9">
        <w:rPr>
          <w:rFonts w:ascii="Cambria" w:hAnsi="Cambria"/>
        </w:rPr>
        <w:t>m2:&lt;15.6</w:t>
      </w:r>
      <w:proofErr w:type="gramStart"/>
      <w:r w:rsidRPr="00235AE9">
        <w:rPr>
          <w:rFonts w:ascii="Cambria" w:hAnsi="Cambria"/>
        </w:rPr>
        <w:t>f}{</w:t>
      </w:r>
      <w:proofErr w:type="gramEnd"/>
      <w:r w:rsidRPr="00235AE9">
        <w:rPr>
          <w:rFonts w:ascii="Cambria" w:hAnsi="Cambria"/>
        </w:rPr>
        <w:t>yb2:&lt;15.6</w:t>
      </w:r>
      <w:proofErr w:type="gramStart"/>
      <w:r w:rsidRPr="00235AE9">
        <w:rPr>
          <w:rFonts w:ascii="Cambria" w:hAnsi="Cambria"/>
        </w:rPr>
        <w:t>f}{</w:t>
      </w:r>
      <w:proofErr w:type="gramEnd"/>
      <w:r w:rsidRPr="00235AE9">
        <w:rPr>
          <w:rFonts w:ascii="Cambria" w:hAnsi="Cambria"/>
        </w:rPr>
        <w:t>error2:&lt;15.6f}")</w:t>
      </w:r>
    </w:p>
    <w:p w14:paraId="33E8980F" w14:textId="77777777" w:rsidR="003A5BAD" w:rsidRPr="00235AE9" w:rsidRDefault="003A5BAD" w:rsidP="003A5BAD">
      <w:pPr>
        <w:rPr>
          <w:rFonts w:ascii="Cambria" w:hAnsi="Cambria"/>
        </w:rPr>
      </w:pPr>
      <w:r w:rsidRPr="00235AE9">
        <w:rPr>
          <w:rFonts w:ascii="Cambria" w:hAnsi="Cambria"/>
        </w:rPr>
        <w:t xml:space="preserve">    </w:t>
      </w:r>
    </w:p>
    <w:p w14:paraId="7D1E5063" w14:textId="77777777" w:rsidR="003A5BAD" w:rsidRPr="00235AE9" w:rsidRDefault="003A5BAD" w:rsidP="003A5BAD">
      <w:pPr>
        <w:rPr>
          <w:rFonts w:ascii="Cambria" w:hAnsi="Cambria"/>
        </w:rPr>
      </w:pPr>
      <w:r w:rsidRPr="00235AE9">
        <w:rPr>
          <w:rFonts w:ascii="Cambria" w:hAnsi="Cambria"/>
        </w:rPr>
        <w:t xml:space="preserve">    # Iterate using secant method</w:t>
      </w:r>
    </w:p>
    <w:p w14:paraId="0EFED71C" w14:textId="77777777" w:rsidR="003A5BAD" w:rsidRPr="00235AE9" w:rsidRDefault="003A5BAD" w:rsidP="003A5BAD">
      <w:pPr>
        <w:rPr>
          <w:rFonts w:ascii="Cambria" w:hAnsi="Cambria"/>
        </w:rPr>
      </w:pPr>
      <w:r w:rsidRPr="00235AE9">
        <w:rPr>
          <w:rFonts w:ascii="Cambria" w:hAnsi="Cambria"/>
        </w:rPr>
        <w:t xml:space="preserve">    for </w:t>
      </w:r>
      <w:proofErr w:type="spellStart"/>
      <w:r w:rsidRPr="00235AE9">
        <w:rPr>
          <w:rFonts w:ascii="Cambria" w:hAnsi="Cambria"/>
        </w:rPr>
        <w:t>i</w:t>
      </w:r>
      <w:proofErr w:type="spellEnd"/>
      <w:r w:rsidRPr="00235AE9">
        <w:rPr>
          <w:rFonts w:ascii="Cambria" w:hAnsi="Cambria"/>
        </w:rPr>
        <w:t xml:space="preserve"> in </w:t>
      </w:r>
      <w:proofErr w:type="gramStart"/>
      <w:r w:rsidRPr="00235AE9">
        <w:rPr>
          <w:rFonts w:ascii="Cambria" w:hAnsi="Cambria"/>
        </w:rPr>
        <w:t>range(</w:t>
      </w:r>
      <w:proofErr w:type="gramEnd"/>
      <w:r w:rsidRPr="00235AE9">
        <w:rPr>
          <w:rFonts w:ascii="Cambria" w:hAnsi="Cambria"/>
        </w:rPr>
        <w:t xml:space="preserve">3, </w:t>
      </w:r>
      <w:proofErr w:type="spellStart"/>
      <w:r w:rsidRPr="00235AE9">
        <w:rPr>
          <w:rFonts w:ascii="Cambria" w:hAnsi="Cambria"/>
        </w:rPr>
        <w:t>max_iter</w:t>
      </w:r>
      <w:proofErr w:type="spellEnd"/>
      <w:r w:rsidRPr="00235AE9">
        <w:rPr>
          <w:rFonts w:ascii="Cambria" w:hAnsi="Cambria"/>
        </w:rPr>
        <w:t xml:space="preserve"> + 1):</w:t>
      </w:r>
    </w:p>
    <w:p w14:paraId="618F0B70" w14:textId="77777777" w:rsidR="003A5BAD" w:rsidRPr="00235AE9" w:rsidRDefault="003A5BAD" w:rsidP="003A5BAD">
      <w:pPr>
        <w:rPr>
          <w:rFonts w:ascii="Cambria" w:hAnsi="Cambria"/>
        </w:rPr>
      </w:pPr>
      <w:r w:rsidRPr="00235AE9">
        <w:rPr>
          <w:rFonts w:ascii="Cambria" w:hAnsi="Cambria"/>
        </w:rPr>
        <w:t xml:space="preserve">        if </w:t>
      </w:r>
      <w:proofErr w:type="gramStart"/>
      <w:r w:rsidRPr="00235AE9">
        <w:rPr>
          <w:rFonts w:ascii="Cambria" w:hAnsi="Cambria"/>
        </w:rPr>
        <w:t>abs(</w:t>
      </w:r>
      <w:proofErr w:type="gramEnd"/>
      <w:r w:rsidRPr="00235AE9">
        <w:rPr>
          <w:rFonts w:ascii="Cambria" w:hAnsi="Cambria"/>
        </w:rPr>
        <w:t>error2 - error1) &lt; 1e-12:</w:t>
      </w:r>
    </w:p>
    <w:p w14:paraId="47B69F5A" w14:textId="77777777" w:rsidR="003A5BAD" w:rsidRPr="00235AE9" w:rsidRDefault="003A5BAD" w:rsidP="003A5BAD">
      <w:pPr>
        <w:rPr>
          <w:rFonts w:ascii="Cambria" w:hAnsi="Cambria"/>
        </w:rPr>
      </w:pPr>
      <w:r w:rsidRPr="00235AE9">
        <w:rPr>
          <w:rFonts w:ascii="Cambria" w:hAnsi="Cambria"/>
        </w:rPr>
        <w:t xml:space="preserve">            break</w:t>
      </w:r>
    </w:p>
    <w:p w14:paraId="440C2D77" w14:textId="77777777" w:rsidR="003A5BAD" w:rsidRPr="00235AE9" w:rsidRDefault="003A5BAD" w:rsidP="003A5BAD">
      <w:pPr>
        <w:rPr>
          <w:rFonts w:ascii="Cambria" w:hAnsi="Cambria"/>
        </w:rPr>
      </w:pPr>
      <w:r w:rsidRPr="00235AE9">
        <w:rPr>
          <w:rFonts w:ascii="Cambria" w:hAnsi="Cambria"/>
        </w:rPr>
        <w:t xml:space="preserve">        </w:t>
      </w:r>
    </w:p>
    <w:p w14:paraId="22390C0B" w14:textId="77777777" w:rsidR="003A5BAD" w:rsidRPr="00235AE9" w:rsidRDefault="003A5BAD" w:rsidP="003A5BAD">
      <w:pPr>
        <w:rPr>
          <w:rFonts w:ascii="Cambria" w:hAnsi="Cambria"/>
        </w:rPr>
      </w:pPr>
      <w:r w:rsidRPr="00235AE9">
        <w:rPr>
          <w:rFonts w:ascii="Cambria" w:hAnsi="Cambria"/>
        </w:rPr>
        <w:t xml:space="preserve">        # Secant method to find better guess</w:t>
      </w:r>
    </w:p>
    <w:p w14:paraId="018FC55C" w14:textId="77777777" w:rsidR="003A5BAD" w:rsidRPr="00235AE9" w:rsidRDefault="003A5BAD" w:rsidP="003A5BAD">
      <w:pPr>
        <w:rPr>
          <w:rFonts w:ascii="Cambria" w:hAnsi="Cambria"/>
        </w:rPr>
      </w:pPr>
      <w:r w:rsidRPr="00235AE9">
        <w:rPr>
          <w:rFonts w:ascii="Cambria" w:hAnsi="Cambria"/>
        </w:rPr>
        <w:t xml:space="preserve">        </w:t>
      </w:r>
      <w:proofErr w:type="spellStart"/>
      <w:r w:rsidRPr="00235AE9">
        <w:rPr>
          <w:rFonts w:ascii="Cambria" w:hAnsi="Cambria"/>
        </w:rPr>
        <w:t>m_new</w:t>
      </w:r>
      <w:proofErr w:type="spellEnd"/>
      <w:r w:rsidRPr="00235AE9">
        <w:rPr>
          <w:rFonts w:ascii="Cambria" w:hAnsi="Cambria"/>
        </w:rPr>
        <w:t xml:space="preserve"> = m2 - error2 * (m2 - m1) / (error2 - error1)</w:t>
      </w:r>
    </w:p>
    <w:p w14:paraId="03931937" w14:textId="77777777" w:rsidR="003A5BAD" w:rsidRPr="00235AE9" w:rsidRDefault="003A5BAD" w:rsidP="003A5BAD">
      <w:pPr>
        <w:rPr>
          <w:rFonts w:ascii="Cambria" w:hAnsi="Cambria"/>
        </w:rPr>
      </w:pPr>
      <w:r w:rsidRPr="00235AE9">
        <w:rPr>
          <w:rFonts w:ascii="Cambria" w:hAnsi="Cambria"/>
        </w:rPr>
        <w:lastRenderedPageBreak/>
        <w:t xml:space="preserve">        </w:t>
      </w:r>
      <w:proofErr w:type="spellStart"/>
      <w:r w:rsidRPr="00235AE9">
        <w:rPr>
          <w:rFonts w:ascii="Cambria" w:hAnsi="Cambria"/>
        </w:rPr>
        <w:t>yb_new</w:t>
      </w:r>
      <w:proofErr w:type="spellEnd"/>
      <w:r w:rsidRPr="00235AE9">
        <w:rPr>
          <w:rFonts w:ascii="Cambria" w:hAnsi="Cambria"/>
        </w:rPr>
        <w:t xml:space="preserve"> = </w:t>
      </w:r>
      <w:proofErr w:type="spellStart"/>
      <w:r w:rsidRPr="00235AE9">
        <w:rPr>
          <w:rFonts w:ascii="Cambria" w:hAnsi="Cambria"/>
        </w:rPr>
        <w:t>solve_ivp</w:t>
      </w:r>
      <w:proofErr w:type="spellEnd"/>
      <w:r w:rsidRPr="00235AE9">
        <w:rPr>
          <w:rFonts w:ascii="Cambria" w:hAnsi="Cambria"/>
        </w:rPr>
        <w:t>(</w:t>
      </w:r>
      <w:proofErr w:type="spellStart"/>
      <w:r w:rsidRPr="00235AE9">
        <w:rPr>
          <w:rFonts w:ascii="Cambria" w:hAnsi="Cambria"/>
        </w:rPr>
        <w:t>m_new</w:t>
      </w:r>
      <w:proofErr w:type="spellEnd"/>
      <w:r w:rsidRPr="00235AE9">
        <w:rPr>
          <w:rFonts w:ascii="Cambria" w:hAnsi="Cambria"/>
        </w:rPr>
        <w:t>)</w:t>
      </w:r>
    </w:p>
    <w:p w14:paraId="3D3B0EB3" w14:textId="77777777" w:rsidR="003A5BAD" w:rsidRPr="00235AE9" w:rsidRDefault="003A5BAD" w:rsidP="003A5BAD">
      <w:pPr>
        <w:rPr>
          <w:rFonts w:ascii="Cambria" w:hAnsi="Cambria"/>
        </w:rPr>
      </w:pPr>
      <w:r w:rsidRPr="00235AE9">
        <w:rPr>
          <w:rFonts w:ascii="Cambria" w:hAnsi="Cambria"/>
        </w:rPr>
        <w:t xml:space="preserve">        </w:t>
      </w:r>
      <w:proofErr w:type="spellStart"/>
      <w:r w:rsidRPr="00235AE9">
        <w:rPr>
          <w:rFonts w:ascii="Cambria" w:hAnsi="Cambria"/>
        </w:rPr>
        <w:t>error_new</w:t>
      </w:r>
      <w:proofErr w:type="spellEnd"/>
      <w:r w:rsidRPr="00235AE9">
        <w:rPr>
          <w:rFonts w:ascii="Cambria" w:hAnsi="Cambria"/>
        </w:rPr>
        <w:t xml:space="preserve"> = </w:t>
      </w:r>
      <w:proofErr w:type="spellStart"/>
      <w:r w:rsidRPr="00235AE9">
        <w:rPr>
          <w:rFonts w:ascii="Cambria" w:hAnsi="Cambria"/>
        </w:rPr>
        <w:t>yb_new</w:t>
      </w:r>
      <w:proofErr w:type="spellEnd"/>
      <w:r w:rsidRPr="00235AE9">
        <w:rPr>
          <w:rFonts w:ascii="Cambria" w:hAnsi="Cambria"/>
        </w:rPr>
        <w:t xml:space="preserve"> - B</w:t>
      </w:r>
    </w:p>
    <w:p w14:paraId="1DAFC573" w14:textId="77777777" w:rsidR="003A5BAD" w:rsidRPr="00235AE9" w:rsidRDefault="003A5BAD" w:rsidP="003A5BAD">
      <w:pPr>
        <w:rPr>
          <w:rFonts w:ascii="Cambria" w:hAnsi="Cambria"/>
        </w:rPr>
      </w:pPr>
      <w:r w:rsidRPr="00235AE9">
        <w:rPr>
          <w:rFonts w:ascii="Cambria" w:hAnsi="Cambria"/>
        </w:rPr>
        <w:t xml:space="preserve">        </w:t>
      </w:r>
    </w:p>
    <w:p w14:paraId="7B368DE3" w14:textId="77777777" w:rsidR="003A5BAD" w:rsidRPr="00235AE9" w:rsidRDefault="003A5BAD" w:rsidP="003A5BAD">
      <w:pPr>
        <w:rPr>
          <w:rFonts w:ascii="Cambria" w:hAnsi="Cambria"/>
        </w:rPr>
      </w:pPr>
      <w:r w:rsidRPr="00235AE9">
        <w:rPr>
          <w:rFonts w:ascii="Cambria" w:hAnsi="Cambria"/>
        </w:rPr>
        <w:t xml:space="preserve">        print(f"{</w:t>
      </w:r>
      <w:proofErr w:type="spellStart"/>
      <w:r w:rsidRPr="00235AE9">
        <w:rPr>
          <w:rFonts w:ascii="Cambria" w:hAnsi="Cambria"/>
        </w:rPr>
        <w:t>i</w:t>
      </w:r>
      <w:proofErr w:type="spellEnd"/>
      <w:r w:rsidRPr="00235AE9">
        <w:rPr>
          <w:rFonts w:ascii="Cambria" w:hAnsi="Cambria"/>
        </w:rPr>
        <w:t>:&lt;</w:t>
      </w:r>
      <w:proofErr w:type="gramStart"/>
      <w:r w:rsidRPr="00235AE9">
        <w:rPr>
          <w:rFonts w:ascii="Cambria" w:hAnsi="Cambria"/>
        </w:rPr>
        <w:t>10}{</w:t>
      </w:r>
      <w:proofErr w:type="spellStart"/>
      <w:proofErr w:type="gramEnd"/>
      <w:r w:rsidRPr="00235AE9">
        <w:rPr>
          <w:rFonts w:ascii="Cambria" w:hAnsi="Cambria"/>
        </w:rPr>
        <w:t>m_new</w:t>
      </w:r>
      <w:proofErr w:type="spellEnd"/>
      <w:r w:rsidRPr="00235AE9">
        <w:rPr>
          <w:rFonts w:ascii="Cambria" w:hAnsi="Cambria"/>
        </w:rPr>
        <w:t>:&lt;15.6</w:t>
      </w:r>
      <w:proofErr w:type="gramStart"/>
      <w:r w:rsidRPr="00235AE9">
        <w:rPr>
          <w:rFonts w:ascii="Cambria" w:hAnsi="Cambria"/>
        </w:rPr>
        <w:t>f}{</w:t>
      </w:r>
      <w:proofErr w:type="spellStart"/>
      <w:proofErr w:type="gramEnd"/>
      <w:r w:rsidRPr="00235AE9">
        <w:rPr>
          <w:rFonts w:ascii="Cambria" w:hAnsi="Cambria"/>
        </w:rPr>
        <w:t>yb_new</w:t>
      </w:r>
      <w:proofErr w:type="spellEnd"/>
      <w:r w:rsidRPr="00235AE9">
        <w:rPr>
          <w:rFonts w:ascii="Cambria" w:hAnsi="Cambria"/>
        </w:rPr>
        <w:t>:&lt;15.6</w:t>
      </w:r>
      <w:proofErr w:type="gramStart"/>
      <w:r w:rsidRPr="00235AE9">
        <w:rPr>
          <w:rFonts w:ascii="Cambria" w:hAnsi="Cambria"/>
        </w:rPr>
        <w:t>f}{</w:t>
      </w:r>
      <w:proofErr w:type="spellStart"/>
      <w:proofErr w:type="gramEnd"/>
      <w:r w:rsidRPr="00235AE9">
        <w:rPr>
          <w:rFonts w:ascii="Cambria" w:hAnsi="Cambria"/>
        </w:rPr>
        <w:t>error_new</w:t>
      </w:r>
      <w:proofErr w:type="spellEnd"/>
      <w:r w:rsidRPr="00235AE9">
        <w:rPr>
          <w:rFonts w:ascii="Cambria" w:hAnsi="Cambria"/>
        </w:rPr>
        <w:t>:&lt;15.6f}")</w:t>
      </w:r>
    </w:p>
    <w:p w14:paraId="76EE37BF" w14:textId="77777777" w:rsidR="003A5BAD" w:rsidRPr="00235AE9" w:rsidRDefault="003A5BAD" w:rsidP="003A5BAD">
      <w:pPr>
        <w:rPr>
          <w:rFonts w:ascii="Cambria" w:hAnsi="Cambria"/>
        </w:rPr>
      </w:pPr>
      <w:r w:rsidRPr="00235AE9">
        <w:rPr>
          <w:rFonts w:ascii="Cambria" w:hAnsi="Cambria"/>
        </w:rPr>
        <w:t xml:space="preserve">        </w:t>
      </w:r>
    </w:p>
    <w:p w14:paraId="2BDD8503" w14:textId="77777777" w:rsidR="003A5BAD" w:rsidRPr="00235AE9" w:rsidRDefault="003A5BAD" w:rsidP="003A5BAD">
      <w:pPr>
        <w:rPr>
          <w:rFonts w:ascii="Cambria" w:hAnsi="Cambria"/>
        </w:rPr>
      </w:pPr>
      <w:r w:rsidRPr="00235AE9">
        <w:rPr>
          <w:rFonts w:ascii="Cambria" w:hAnsi="Cambria"/>
        </w:rPr>
        <w:t xml:space="preserve">        if abs(</w:t>
      </w:r>
      <w:proofErr w:type="spellStart"/>
      <w:r w:rsidRPr="00235AE9">
        <w:rPr>
          <w:rFonts w:ascii="Cambria" w:hAnsi="Cambria"/>
        </w:rPr>
        <w:t>error_new</w:t>
      </w:r>
      <w:proofErr w:type="spellEnd"/>
      <w:r w:rsidRPr="00235AE9">
        <w:rPr>
          <w:rFonts w:ascii="Cambria" w:hAnsi="Cambria"/>
        </w:rPr>
        <w:t xml:space="preserve">) &lt; </w:t>
      </w:r>
      <w:proofErr w:type="spellStart"/>
      <w:r w:rsidRPr="00235AE9">
        <w:rPr>
          <w:rFonts w:ascii="Cambria" w:hAnsi="Cambria"/>
        </w:rPr>
        <w:t>tol</w:t>
      </w:r>
      <w:proofErr w:type="spellEnd"/>
      <w:r w:rsidRPr="00235AE9">
        <w:rPr>
          <w:rFonts w:ascii="Cambria" w:hAnsi="Cambria"/>
        </w:rPr>
        <w:t>:</w:t>
      </w:r>
    </w:p>
    <w:p w14:paraId="6C4489D9" w14:textId="77777777" w:rsidR="003A5BAD" w:rsidRPr="00235AE9" w:rsidRDefault="003A5BAD" w:rsidP="003A5BAD">
      <w:pPr>
        <w:rPr>
          <w:rFonts w:ascii="Cambria" w:hAnsi="Cambria"/>
        </w:rPr>
      </w:pPr>
      <w:r w:rsidRPr="00235AE9">
        <w:rPr>
          <w:rFonts w:ascii="Cambria" w:hAnsi="Cambria"/>
        </w:rPr>
        <w:t xml:space="preserve">            </w:t>
      </w:r>
      <w:proofErr w:type="gramStart"/>
      <w:r w:rsidRPr="00235AE9">
        <w:rPr>
          <w:rFonts w:ascii="Cambria" w:hAnsi="Cambria"/>
        </w:rPr>
        <w:t>print(</w:t>
      </w:r>
      <w:proofErr w:type="gramEnd"/>
      <w:r w:rsidRPr="00235AE9">
        <w:rPr>
          <w:rFonts w:ascii="Cambria" w:hAnsi="Cambria"/>
        </w:rPr>
        <w:t>"-"*70)</w:t>
      </w:r>
    </w:p>
    <w:p w14:paraId="1C6927CB" w14:textId="77777777" w:rsidR="003A5BAD" w:rsidRPr="00235AE9" w:rsidRDefault="003A5BAD" w:rsidP="003A5BAD">
      <w:pPr>
        <w:rPr>
          <w:rFonts w:ascii="Cambria" w:hAnsi="Cambria"/>
        </w:rPr>
      </w:pPr>
      <w:r w:rsidRPr="00235AE9">
        <w:rPr>
          <w:rFonts w:ascii="Cambria" w:hAnsi="Cambria"/>
        </w:rPr>
        <w:t xml:space="preserve">            </w:t>
      </w:r>
      <w:proofErr w:type="gramStart"/>
      <w:r w:rsidRPr="00235AE9">
        <w:rPr>
          <w:rFonts w:ascii="Cambria" w:hAnsi="Cambria"/>
        </w:rPr>
        <w:t>print(</w:t>
      </w:r>
      <w:proofErr w:type="spellStart"/>
      <w:proofErr w:type="gramEnd"/>
      <w:r w:rsidRPr="00235AE9">
        <w:rPr>
          <w:rFonts w:ascii="Cambria" w:hAnsi="Cambria"/>
        </w:rPr>
        <w:t>f"Converged</w:t>
      </w:r>
      <w:proofErr w:type="spellEnd"/>
      <w:r w:rsidRPr="00235AE9">
        <w:rPr>
          <w:rFonts w:ascii="Cambria" w:hAnsi="Cambria"/>
        </w:rPr>
        <w:t>! Required slope at x={a} is {m_new:.6f}")</w:t>
      </w:r>
    </w:p>
    <w:p w14:paraId="09286832" w14:textId="77777777" w:rsidR="003A5BAD" w:rsidRPr="00235AE9" w:rsidRDefault="003A5BAD" w:rsidP="003A5BAD">
      <w:pPr>
        <w:rPr>
          <w:rFonts w:ascii="Cambria" w:hAnsi="Cambria"/>
        </w:rPr>
      </w:pPr>
      <w:r w:rsidRPr="00235AE9">
        <w:rPr>
          <w:rFonts w:ascii="Cambria" w:hAnsi="Cambria"/>
        </w:rPr>
        <w:t xml:space="preserve">            return </w:t>
      </w:r>
      <w:proofErr w:type="spellStart"/>
      <w:r w:rsidRPr="00235AE9">
        <w:rPr>
          <w:rFonts w:ascii="Cambria" w:hAnsi="Cambria"/>
        </w:rPr>
        <w:t>m_new</w:t>
      </w:r>
      <w:proofErr w:type="spellEnd"/>
    </w:p>
    <w:p w14:paraId="6E320AA5" w14:textId="77777777" w:rsidR="003A5BAD" w:rsidRPr="00235AE9" w:rsidRDefault="003A5BAD" w:rsidP="003A5BAD">
      <w:pPr>
        <w:rPr>
          <w:rFonts w:ascii="Cambria" w:hAnsi="Cambria"/>
        </w:rPr>
      </w:pPr>
      <w:r w:rsidRPr="00235AE9">
        <w:rPr>
          <w:rFonts w:ascii="Cambria" w:hAnsi="Cambria"/>
        </w:rPr>
        <w:t xml:space="preserve">        </w:t>
      </w:r>
    </w:p>
    <w:p w14:paraId="10CF5CE5" w14:textId="77777777" w:rsidR="003A5BAD" w:rsidRPr="00235AE9" w:rsidRDefault="003A5BAD" w:rsidP="003A5BAD">
      <w:pPr>
        <w:rPr>
          <w:rFonts w:ascii="Cambria" w:hAnsi="Cambria"/>
        </w:rPr>
      </w:pPr>
      <w:r w:rsidRPr="00235AE9">
        <w:rPr>
          <w:rFonts w:ascii="Cambria" w:hAnsi="Cambria"/>
        </w:rPr>
        <w:t xml:space="preserve">        # Update for next iteration</w:t>
      </w:r>
    </w:p>
    <w:p w14:paraId="7E2B87E4" w14:textId="77777777" w:rsidR="003A5BAD" w:rsidRPr="00235AE9" w:rsidRDefault="003A5BAD" w:rsidP="003A5BAD">
      <w:pPr>
        <w:rPr>
          <w:rFonts w:ascii="Cambria" w:hAnsi="Cambria"/>
        </w:rPr>
      </w:pPr>
      <w:r w:rsidRPr="00235AE9">
        <w:rPr>
          <w:rFonts w:ascii="Cambria" w:hAnsi="Cambria"/>
        </w:rPr>
        <w:t xml:space="preserve">        m1, m2 = m2, </w:t>
      </w:r>
      <w:proofErr w:type="spellStart"/>
      <w:r w:rsidRPr="00235AE9">
        <w:rPr>
          <w:rFonts w:ascii="Cambria" w:hAnsi="Cambria"/>
        </w:rPr>
        <w:t>m_new</w:t>
      </w:r>
      <w:proofErr w:type="spellEnd"/>
    </w:p>
    <w:p w14:paraId="670939B3" w14:textId="77777777" w:rsidR="003A5BAD" w:rsidRPr="00235AE9" w:rsidRDefault="003A5BAD" w:rsidP="003A5BAD">
      <w:pPr>
        <w:rPr>
          <w:rFonts w:ascii="Cambria" w:hAnsi="Cambria"/>
        </w:rPr>
      </w:pPr>
      <w:r w:rsidRPr="00235AE9">
        <w:rPr>
          <w:rFonts w:ascii="Cambria" w:hAnsi="Cambria"/>
        </w:rPr>
        <w:t xml:space="preserve">        error1, error2 = error2, </w:t>
      </w:r>
      <w:proofErr w:type="spellStart"/>
      <w:r w:rsidRPr="00235AE9">
        <w:rPr>
          <w:rFonts w:ascii="Cambria" w:hAnsi="Cambria"/>
        </w:rPr>
        <w:t>error_new</w:t>
      </w:r>
      <w:proofErr w:type="spellEnd"/>
    </w:p>
    <w:p w14:paraId="67F77C3D" w14:textId="77777777" w:rsidR="003A5BAD" w:rsidRPr="00235AE9" w:rsidRDefault="003A5BAD" w:rsidP="003A5BAD">
      <w:pPr>
        <w:rPr>
          <w:rFonts w:ascii="Cambria" w:hAnsi="Cambria"/>
        </w:rPr>
      </w:pPr>
      <w:r w:rsidRPr="00235AE9">
        <w:rPr>
          <w:rFonts w:ascii="Cambria" w:hAnsi="Cambria"/>
        </w:rPr>
        <w:t xml:space="preserve">    </w:t>
      </w:r>
    </w:p>
    <w:p w14:paraId="1C6625CD" w14:textId="77777777" w:rsidR="003A5BAD" w:rsidRPr="00235AE9" w:rsidRDefault="003A5BAD" w:rsidP="003A5BAD">
      <w:pPr>
        <w:rPr>
          <w:rFonts w:ascii="Cambria" w:hAnsi="Cambria"/>
        </w:rPr>
      </w:pPr>
      <w:r w:rsidRPr="00235AE9">
        <w:rPr>
          <w:rFonts w:ascii="Cambria" w:hAnsi="Cambria"/>
        </w:rPr>
        <w:t xml:space="preserve">    </w:t>
      </w:r>
      <w:proofErr w:type="gramStart"/>
      <w:r w:rsidRPr="00235AE9">
        <w:rPr>
          <w:rFonts w:ascii="Cambria" w:hAnsi="Cambria"/>
        </w:rPr>
        <w:t>print(</w:t>
      </w:r>
      <w:proofErr w:type="gramEnd"/>
      <w:r w:rsidRPr="00235AE9">
        <w:rPr>
          <w:rFonts w:ascii="Cambria" w:hAnsi="Cambria"/>
        </w:rPr>
        <w:t>"-"*70)</w:t>
      </w:r>
    </w:p>
    <w:p w14:paraId="15C4E3B2" w14:textId="77777777" w:rsidR="003A5BAD" w:rsidRPr="00235AE9" w:rsidRDefault="003A5BAD" w:rsidP="003A5BAD">
      <w:pPr>
        <w:rPr>
          <w:rFonts w:ascii="Cambria" w:hAnsi="Cambria"/>
        </w:rPr>
      </w:pPr>
      <w:r w:rsidRPr="00235AE9">
        <w:rPr>
          <w:rFonts w:ascii="Cambria" w:hAnsi="Cambria"/>
        </w:rPr>
        <w:t xml:space="preserve">    </w:t>
      </w:r>
      <w:proofErr w:type="gramStart"/>
      <w:r w:rsidRPr="00235AE9">
        <w:rPr>
          <w:rFonts w:ascii="Cambria" w:hAnsi="Cambria"/>
        </w:rPr>
        <w:t>print(</w:t>
      </w:r>
      <w:proofErr w:type="spellStart"/>
      <w:proofErr w:type="gramEnd"/>
      <w:r w:rsidRPr="00235AE9">
        <w:rPr>
          <w:rFonts w:ascii="Cambria" w:hAnsi="Cambria"/>
        </w:rPr>
        <w:t>f"Final</w:t>
      </w:r>
      <w:proofErr w:type="spellEnd"/>
      <w:r w:rsidRPr="00235AE9">
        <w:rPr>
          <w:rFonts w:ascii="Cambria" w:hAnsi="Cambria"/>
        </w:rPr>
        <w:t xml:space="preserve"> slope approximation: {m_new:.6f}")</w:t>
      </w:r>
    </w:p>
    <w:p w14:paraId="3D5FDC4F" w14:textId="77777777" w:rsidR="003A5BAD" w:rsidRPr="00235AE9" w:rsidRDefault="003A5BAD" w:rsidP="003A5BAD">
      <w:pPr>
        <w:rPr>
          <w:rFonts w:ascii="Cambria" w:hAnsi="Cambria"/>
        </w:rPr>
      </w:pPr>
      <w:r w:rsidRPr="00235AE9">
        <w:rPr>
          <w:rFonts w:ascii="Cambria" w:hAnsi="Cambria"/>
        </w:rPr>
        <w:t xml:space="preserve">    return </w:t>
      </w:r>
      <w:proofErr w:type="spellStart"/>
      <w:r w:rsidRPr="00235AE9">
        <w:rPr>
          <w:rFonts w:ascii="Cambria" w:hAnsi="Cambria"/>
        </w:rPr>
        <w:t>m_new</w:t>
      </w:r>
      <w:proofErr w:type="spellEnd"/>
    </w:p>
    <w:p w14:paraId="2193A8D4" w14:textId="77777777" w:rsidR="003A5BAD" w:rsidRPr="00235AE9" w:rsidRDefault="003A5BAD" w:rsidP="003A5BAD">
      <w:pPr>
        <w:rPr>
          <w:rFonts w:ascii="Cambria" w:hAnsi="Cambria"/>
        </w:rPr>
      </w:pPr>
    </w:p>
    <w:p w14:paraId="38C09699" w14:textId="77777777" w:rsidR="003A5BAD" w:rsidRPr="00235AE9" w:rsidRDefault="003A5BAD" w:rsidP="003A5BAD">
      <w:pPr>
        <w:rPr>
          <w:rFonts w:ascii="Cambria" w:hAnsi="Cambria"/>
        </w:rPr>
      </w:pPr>
      <w:r w:rsidRPr="00235AE9">
        <w:rPr>
          <w:rFonts w:ascii="Cambria" w:hAnsi="Cambria"/>
        </w:rPr>
        <w:t># Example usage</w:t>
      </w:r>
    </w:p>
    <w:p w14:paraId="4F5E2D4B" w14:textId="77777777" w:rsidR="003A5BAD" w:rsidRPr="00235AE9" w:rsidRDefault="003A5BAD" w:rsidP="003A5BAD">
      <w:pPr>
        <w:rPr>
          <w:rFonts w:ascii="Cambria" w:hAnsi="Cambria"/>
        </w:rPr>
      </w:pPr>
      <w:r w:rsidRPr="00235AE9">
        <w:rPr>
          <w:rFonts w:ascii="Cambria" w:hAnsi="Cambria"/>
        </w:rPr>
        <w:t>if __name__ == "__main__":</w:t>
      </w:r>
    </w:p>
    <w:p w14:paraId="6AFC7B8C" w14:textId="77777777" w:rsidR="003A5BAD" w:rsidRPr="00235AE9" w:rsidRDefault="003A5BAD" w:rsidP="003A5BAD">
      <w:pPr>
        <w:rPr>
          <w:rFonts w:ascii="Cambria" w:hAnsi="Cambria"/>
        </w:rPr>
      </w:pPr>
      <w:r w:rsidRPr="00235AE9">
        <w:rPr>
          <w:rFonts w:ascii="Cambria" w:hAnsi="Cambria"/>
        </w:rPr>
        <w:t xml:space="preserve">    # Example: d²y/dx² = 6x, </w:t>
      </w:r>
      <w:proofErr w:type="gramStart"/>
      <w:r w:rsidRPr="00235AE9">
        <w:rPr>
          <w:rFonts w:ascii="Cambria" w:hAnsi="Cambria"/>
        </w:rPr>
        <w:t>y(</w:t>
      </w:r>
      <w:proofErr w:type="gramEnd"/>
      <w:r w:rsidRPr="00235AE9">
        <w:rPr>
          <w:rFonts w:ascii="Cambria" w:hAnsi="Cambria"/>
        </w:rPr>
        <w:t xml:space="preserve">1) = 2, </w:t>
      </w:r>
      <w:proofErr w:type="gramStart"/>
      <w:r w:rsidRPr="00235AE9">
        <w:rPr>
          <w:rFonts w:ascii="Cambria" w:hAnsi="Cambria"/>
        </w:rPr>
        <w:t>y(</w:t>
      </w:r>
      <w:proofErr w:type="gramEnd"/>
      <w:r w:rsidRPr="00235AE9">
        <w:rPr>
          <w:rFonts w:ascii="Cambria" w:hAnsi="Cambria"/>
        </w:rPr>
        <w:t>2) = 9</w:t>
      </w:r>
    </w:p>
    <w:p w14:paraId="731C99E0" w14:textId="77777777" w:rsidR="003A5BAD" w:rsidRPr="00235AE9" w:rsidRDefault="003A5BAD" w:rsidP="003A5BAD">
      <w:pPr>
        <w:rPr>
          <w:rFonts w:ascii="Cambria" w:hAnsi="Cambria"/>
        </w:rPr>
      </w:pPr>
      <w:r w:rsidRPr="00235AE9">
        <w:rPr>
          <w:rFonts w:ascii="Cambria" w:hAnsi="Cambria"/>
        </w:rPr>
        <w:t xml:space="preserve">    def </w:t>
      </w:r>
      <w:proofErr w:type="gramStart"/>
      <w:r w:rsidRPr="00235AE9">
        <w:rPr>
          <w:rFonts w:ascii="Cambria" w:hAnsi="Cambria"/>
        </w:rPr>
        <w:t>F(</w:t>
      </w:r>
      <w:proofErr w:type="gramEnd"/>
      <w:r w:rsidRPr="00235AE9">
        <w:rPr>
          <w:rFonts w:ascii="Cambria" w:hAnsi="Cambria"/>
        </w:rPr>
        <w:t xml:space="preserve">x, y, </w:t>
      </w:r>
      <w:proofErr w:type="spellStart"/>
      <w:r w:rsidRPr="00235AE9">
        <w:rPr>
          <w:rFonts w:ascii="Cambria" w:hAnsi="Cambria"/>
        </w:rPr>
        <w:t>dy</w:t>
      </w:r>
      <w:proofErr w:type="spellEnd"/>
      <w:r w:rsidRPr="00235AE9">
        <w:rPr>
          <w:rFonts w:ascii="Cambria" w:hAnsi="Cambria"/>
        </w:rPr>
        <w:t>):</w:t>
      </w:r>
    </w:p>
    <w:p w14:paraId="2B48157F" w14:textId="77777777" w:rsidR="003A5BAD" w:rsidRPr="00235AE9" w:rsidRDefault="003A5BAD" w:rsidP="003A5BAD">
      <w:pPr>
        <w:rPr>
          <w:rFonts w:ascii="Cambria" w:hAnsi="Cambria"/>
        </w:rPr>
      </w:pPr>
      <w:r w:rsidRPr="00235AE9">
        <w:rPr>
          <w:rFonts w:ascii="Cambria" w:hAnsi="Cambria"/>
        </w:rPr>
        <w:t xml:space="preserve">        return 6 * x</w:t>
      </w:r>
    </w:p>
    <w:p w14:paraId="076D6B01" w14:textId="77777777" w:rsidR="003A5BAD" w:rsidRPr="00235AE9" w:rsidRDefault="003A5BAD" w:rsidP="003A5BAD">
      <w:pPr>
        <w:rPr>
          <w:rFonts w:ascii="Cambria" w:hAnsi="Cambria"/>
        </w:rPr>
      </w:pPr>
      <w:r w:rsidRPr="00235AE9">
        <w:rPr>
          <w:rFonts w:ascii="Cambria" w:hAnsi="Cambria"/>
        </w:rPr>
        <w:t xml:space="preserve">    </w:t>
      </w:r>
    </w:p>
    <w:p w14:paraId="0BAEABE1" w14:textId="77777777" w:rsidR="003A5BAD" w:rsidRDefault="003A5BAD" w:rsidP="003A5BAD">
      <w:pPr>
        <w:rPr>
          <w:rFonts w:ascii="Cambria" w:hAnsi="Cambria"/>
        </w:rPr>
      </w:pPr>
      <w:r w:rsidRPr="00235AE9">
        <w:rPr>
          <w:rFonts w:ascii="Cambria" w:hAnsi="Cambria"/>
        </w:rPr>
        <w:t xml:space="preserve">    </w:t>
      </w:r>
      <w:proofErr w:type="spellStart"/>
      <w:r w:rsidRPr="00235AE9">
        <w:rPr>
          <w:rFonts w:ascii="Cambria" w:hAnsi="Cambria"/>
        </w:rPr>
        <w:t>shooting_</w:t>
      </w:r>
      <w:proofErr w:type="gramStart"/>
      <w:r w:rsidRPr="00235AE9">
        <w:rPr>
          <w:rFonts w:ascii="Cambria" w:hAnsi="Cambria"/>
        </w:rPr>
        <w:t>method</w:t>
      </w:r>
      <w:proofErr w:type="spellEnd"/>
      <w:r w:rsidRPr="00235AE9">
        <w:rPr>
          <w:rFonts w:ascii="Cambria" w:hAnsi="Cambria"/>
        </w:rPr>
        <w:t>(</w:t>
      </w:r>
      <w:proofErr w:type="gramEnd"/>
      <w:r w:rsidRPr="00235AE9">
        <w:rPr>
          <w:rFonts w:ascii="Cambria" w:hAnsi="Cambria"/>
        </w:rPr>
        <w:t>F, 1, 2, 2, 9, h=0.5)</w:t>
      </w:r>
    </w:p>
    <w:p w14:paraId="47049827" w14:textId="77777777" w:rsidR="003A5BAD" w:rsidRDefault="003A5BAD" w:rsidP="003A5BAD">
      <w:pPr>
        <w:rPr>
          <w:rFonts w:ascii="Cambria" w:hAnsi="Cambria"/>
        </w:rPr>
      </w:pPr>
    </w:p>
    <w:p w14:paraId="164DD99A" w14:textId="77777777" w:rsidR="003A5BAD" w:rsidRPr="00235AE9" w:rsidRDefault="003A5BAD" w:rsidP="003A5BAD">
      <w:pPr>
        <w:rPr>
          <w:rFonts w:ascii="Cambria" w:hAnsi="Cambria"/>
          <w:b/>
          <w:bCs/>
        </w:rPr>
      </w:pPr>
      <w:r w:rsidRPr="00235AE9">
        <w:rPr>
          <w:rFonts w:ascii="Cambria" w:hAnsi="Cambria"/>
          <w:b/>
          <w:bCs/>
        </w:rPr>
        <w:lastRenderedPageBreak/>
        <w:t>Output:</w:t>
      </w:r>
    </w:p>
    <w:p w14:paraId="43A19CB9" w14:textId="77777777" w:rsidR="003A5BAD" w:rsidRDefault="003A5BAD" w:rsidP="003A5BAD">
      <w:pPr>
        <w:rPr>
          <w:rFonts w:ascii="Cambria" w:hAnsi="Cambria"/>
        </w:rPr>
      </w:pPr>
      <w:r w:rsidRPr="00235AE9">
        <w:rPr>
          <w:rFonts w:ascii="Cambria" w:hAnsi="Cambria"/>
        </w:rPr>
        <w:drawing>
          <wp:inline distT="0" distB="0" distL="0" distR="0" wp14:anchorId="1BA2EA2D" wp14:editId="53FE7055">
            <wp:extent cx="5224501" cy="2505093"/>
            <wp:effectExtent l="0" t="0" r="0" b="0"/>
            <wp:docPr id="531448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48415" name=""/>
                    <pic:cNvPicPr/>
                  </pic:nvPicPr>
                  <pic:blipFill>
                    <a:blip r:embed="rId41"/>
                    <a:stretch>
                      <a:fillRect/>
                    </a:stretch>
                  </pic:blipFill>
                  <pic:spPr>
                    <a:xfrm>
                      <a:off x="0" y="0"/>
                      <a:ext cx="5224501" cy="2505093"/>
                    </a:xfrm>
                    <a:prstGeom prst="rect">
                      <a:avLst/>
                    </a:prstGeom>
                  </pic:spPr>
                </pic:pic>
              </a:graphicData>
            </a:graphic>
          </wp:inline>
        </w:drawing>
      </w:r>
    </w:p>
    <w:p w14:paraId="2A062C64" w14:textId="77777777" w:rsidR="003A5BAD" w:rsidRPr="00004755" w:rsidRDefault="003A5BAD" w:rsidP="003A5BAD">
      <w:pPr>
        <w:rPr>
          <w:rFonts w:ascii="Cambria" w:hAnsi="Cambria"/>
        </w:rPr>
      </w:pPr>
      <w:r>
        <w:rPr>
          <w:noProof/>
        </w:rPr>
        <w:drawing>
          <wp:inline distT="0" distB="0" distL="0" distR="0" wp14:anchorId="63285F54" wp14:editId="7CC6A85C">
            <wp:extent cx="4603713" cy="3022416"/>
            <wp:effectExtent l="0" t="0" r="6985" b="6985"/>
            <wp:docPr id="17925111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612022" cy="3027871"/>
                    </a:xfrm>
                    <a:prstGeom prst="rect">
                      <a:avLst/>
                    </a:prstGeom>
                    <a:noFill/>
                    <a:ln>
                      <a:noFill/>
                    </a:ln>
                  </pic:spPr>
                </pic:pic>
              </a:graphicData>
            </a:graphic>
          </wp:inline>
        </w:drawing>
      </w:r>
    </w:p>
    <w:p w14:paraId="49E1C13C" w14:textId="77777777" w:rsidR="003A5BAD" w:rsidRPr="00004755" w:rsidRDefault="003A5BAD" w:rsidP="003A5BAD">
      <w:pPr>
        <w:rPr>
          <w:rFonts w:ascii="Cambria" w:hAnsi="Cambria"/>
        </w:rPr>
      </w:pPr>
    </w:p>
    <w:p w14:paraId="74BEEA85" w14:textId="77777777" w:rsidR="003A5BAD" w:rsidRPr="00004755" w:rsidRDefault="003A5BAD" w:rsidP="003A5BAD">
      <w:pPr>
        <w:rPr>
          <w:rFonts w:ascii="Cambria" w:hAnsi="Cambria"/>
          <w:b/>
          <w:bCs/>
          <w:color w:val="002060"/>
          <w:sz w:val="28"/>
          <w:szCs w:val="28"/>
        </w:rPr>
      </w:pPr>
      <w:r w:rsidRPr="00004755">
        <w:rPr>
          <w:rFonts w:ascii="Cambria" w:hAnsi="Cambria"/>
          <w:b/>
          <w:bCs/>
          <w:color w:val="002060"/>
          <w:sz w:val="28"/>
          <w:szCs w:val="28"/>
        </w:rPr>
        <w:t>5.2.2 Finite Difference Method</w:t>
      </w:r>
    </w:p>
    <w:p w14:paraId="5B37D458" w14:textId="77777777" w:rsidR="003A5BAD" w:rsidRPr="00004755" w:rsidRDefault="003A5BAD" w:rsidP="003A5BAD">
      <w:pPr>
        <w:rPr>
          <w:rFonts w:ascii="Cambria" w:hAnsi="Cambria"/>
        </w:rPr>
      </w:pPr>
      <w:r w:rsidRPr="00004755">
        <w:rPr>
          <w:rFonts w:ascii="Cambria" w:hAnsi="Cambria"/>
        </w:rPr>
        <w:t>Solution of boundary value problems by finite difference method and shooting method. There are two popular methods available for solving boundary value problems:</w:t>
      </w:r>
    </w:p>
    <w:p w14:paraId="07DA20B2" w14:textId="77777777" w:rsidR="003A5BAD" w:rsidRPr="00004755" w:rsidRDefault="003A5BAD" w:rsidP="003A5BAD">
      <w:pPr>
        <w:numPr>
          <w:ilvl w:val="0"/>
          <w:numId w:val="16"/>
        </w:numPr>
        <w:spacing w:after="120" w:line="264" w:lineRule="auto"/>
        <w:rPr>
          <w:rFonts w:ascii="Cambria" w:hAnsi="Cambria"/>
        </w:rPr>
      </w:pPr>
      <w:r w:rsidRPr="00004755">
        <w:rPr>
          <w:rFonts w:ascii="Cambria" w:hAnsi="Cambria"/>
        </w:rPr>
        <w:t>Finite Difference Method</w:t>
      </w:r>
    </w:p>
    <w:p w14:paraId="5624EF48" w14:textId="77777777" w:rsidR="003A5BAD" w:rsidRPr="00004755" w:rsidRDefault="003A5BAD" w:rsidP="003A5BAD">
      <w:pPr>
        <w:numPr>
          <w:ilvl w:val="0"/>
          <w:numId w:val="16"/>
        </w:numPr>
        <w:spacing w:after="120" w:line="264" w:lineRule="auto"/>
        <w:rPr>
          <w:rFonts w:ascii="Cambria" w:hAnsi="Cambria"/>
        </w:rPr>
      </w:pPr>
      <w:r w:rsidRPr="00004755">
        <w:rPr>
          <w:rFonts w:ascii="Cambria" w:hAnsi="Cambria"/>
        </w:rPr>
        <w:t>Shooting Method</w:t>
      </w:r>
    </w:p>
    <w:p w14:paraId="61FC73D9" w14:textId="77777777" w:rsidR="003A5BAD" w:rsidRPr="00004755" w:rsidRDefault="003A5BAD" w:rsidP="003A5BAD">
      <w:pPr>
        <w:rPr>
          <w:rFonts w:ascii="Cambria" w:hAnsi="Cambria"/>
        </w:rPr>
      </w:pPr>
      <w:r w:rsidRPr="00004755">
        <w:rPr>
          <w:rFonts w:ascii="Cambria" w:hAnsi="Cambria"/>
        </w:rPr>
        <w:t>In the finite difference method, the derivatives are replaced by their finite difference equivalents, thus converting the differential equation into a system of algebraic equations.</w:t>
      </w:r>
    </w:p>
    <w:p w14:paraId="2CF52BBE" w14:textId="77777777" w:rsidR="003A5BAD" w:rsidRPr="00004755" w:rsidRDefault="003A5BAD" w:rsidP="003A5BAD">
      <w:pPr>
        <w:rPr>
          <w:rFonts w:ascii="Cambria" w:hAnsi="Cambria"/>
        </w:rPr>
      </w:pPr>
      <w:r w:rsidRPr="00004755">
        <w:rPr>
          <w:rFonts w:ascii="Cambria" w:hAnsi="Cambria"/>
        </w:rPr>
        <w:lastRenderedPageBreak/>
        <w:t>Central difference approximations:</w:t>
      </w:r>
    </w:p>
    <w:p w14:paraId="549BDEAE" w14:textId="77777777" w:rsidR="003A5BAD" w:rsidRPr="00004755" w:rsidRDefault="003A5BAD" w:rsidP="003A5BAD">
      <w:pPr>
        <w:rPr>
          <w:rFonts w:ascii="Cambria" w:hAnsi="Cambria"/>
        </w:rPr>
      </w:pPr>
      <m:oMathPara>
        <m:oMath>
          <m:sSubSup>
            <m:sSubSupPr>
              <m:ctrlPr>
                <w:rPr>
                  <w:rFonts w:ascii="Cambria Math" w:hAnsi="Cambria Math"/>
                </w:rPr>
              </m:ctrlPr>
            </m:sSubSupPr>
            <m:e>
              <m:r>
                <w:rPr>
                  <w:rFonts w:ascii="Cambria Math" w:hAnsi="Cambria Math"/>
                </w:rPr>
                <m:t>y</m:t>
              </m:r>
            </m:e>
            <m:sub>
              <m:r>
                <w:rPr>
                  <w:rFonts w:ascii="Cambria Math" w:hAnsi="Cambria Math"/>
                </w:rPr>
                <m:t>i</m:t>
              </m:r>
            </m:sub>
            <m:sup>
              <m:r>
                <m:rPr>
                  <m:sty m:val="p"/>
                </m:rPr>
                <w:rPr>
                  <w:rFonts w:ascii="Cambria Math" w:hAnsi="Cambria Math"/>
                </w:rPr>
                <m:t>'</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i-1</m:t>
                  </m:r>
                </m:sub>
              </m:sSub>
            </m:num>
            <m:den>
              <m:r>
                <w:rPr>
                  <w:rFonts w:ascii="Cambria Math" w:hAnsi="Cambria Math"/>
                </w:rPr>
                <m:t>2</m:t>
              </m:r>
              <m:r>
                <w:rPr>
                  <w:rFonts w:ascii="Cambria Math" w:hAnsi="Cambria Math"/>
                </w:rPr>
                <m:t>h</m:t>
              </m:r>
            </m:den>
          </m:f>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r>
                <m:rPr>
                  <m:sty m:val="p"/>
                </m:rPr>
                <w:rPr>
                  <w:rFonts w:ascii="Cambria Math" w:hAnsi="Cambria Math"/>
                </w:rPr>
                <m:t>''</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i+1</m:t>
                  </m:r>
                </m:sub>
              </m:sSub>
              <m:r>
                <w:rPr>
                  <w:rFonts w:ascii="Cambria Math" w:hAnsi="Cambria Math"/>
                </w:rPr>
                <m:t>-2</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i-1</m:t>
                  </m:r>
                </m:sub>
              </m:sSub>
            </m:num>
            <m:den>
              <m:sSup>
                <m:sSupPr>
                  <m:ctrlPr>
                    <w:rPr>
                      <w:rFonts w:ascii="Cambria Math" w:hAnsi="Cambria Math"/>
                    </w:rPr>
                  </m:ctrlPr>
                </m:sSupPr>
                <m:e>
                  <m:r>
                    <w:rPr>
                      <w:rFonts w:ascii="Cambria Math" w:hAnsi="Cambria Math"/>
                    </w:rPr>
                    <m:t>h</m:t>
                  </m:r>
                </m:e>
                <m:sup>
                  <m:r>
                    <w:rPr>
                      <w:rFonts w:ascii="Cambria Math" w:hAnsi="Cambria Math"/>
                    </w:rPr>
                    <m:t>2</m:t>
                  </m:r>
                </m:sup>
              </m:sSup>
            </m:den>
          </m:f>
          <m:r>
            <m:rPr>
              <m:sty m:val="p"/>
            </m:rPr>
            <w:rPr>
              <w:rFonts w:ascii="Cambria Math" w:hAnsi="Cambria Math"/>
            </w:rPr>
            <w:br/>
          </m:r>
        </m:oMath>
      </m:oMathPara>
    </w:p>
    <w:p w14:paraId="7ABA9E10" w14:textId="77777777" w:rsidR="003A5BAD" w:rsidRDefault="003A5BAD" w:rsidP="003A5BAD">
      <w:pPr>
        <w:rPr>
          <w:rFonts w:ascii="Cambria" w:hAnsi="Cambria"/>
        </w:rPr>
      </w:pPr>
      <w:r w:rsidRPr="00004755">
        <w:rPr>
          <w:rFonts w:ascii="Cambria" w:hAnsi="Cambria"/>
          <w:b/>
          <w:bCs/>
        </w:rPr>
        <w:t>Example:</w:t>
      </w:r>
      <w:r w:rsidRPr="00004755">
        <w:rPr>
          <w:rFonts w:ascii="Cambria" w:hAnsi="Cambria"/>
        </w:rPr>
        <w:t> </w:t>
      </w:r>
    </w:p>
    <w:p w14:paraId="644EB862" w14:textId="77777777" w:rsidR="003A5BAD" w:rsidRPr="00004755" w:rsidRDefault="003A5BAD" w:rsidP="003A5BAD">
      <w:pPr>
        <w:rPr>
          <w:rFonts w:ascii="Cambria" w:hAnsi="Cambria"/>
          <w:b/>
          <w:bCs/>
        </w:rPr>
      </w:pPr>
      <w:r w:rsidRPr="00004755">
        <w:rPr>
          <w:rFonts w:ascii="Cambria" w:hAnsi="Cambria"/>
          <w:b/>
          <w:bCs/>
        </w:rPr>
        <w:t>Solve the following boundary value problem using the finite difference method by dividing the interval into 4 sub-intervals.</w:t>
      </w:r>
    </w:p>
    <w:p w14:paraId="3B046915" w14:textId="77777777" w:rsidR="003A5BAD" w:rsidRPr="00004755" w:rsidRDefault="003A5BAD" w:rsidP="003A5BAD">
      <w:pPr>
        <w:rPr>
          <w:rFonts w:ascii="Cambria" w:hAnsi="Cambria"/>
          <w:b/>
          <w:bCs/>
        </w:rPr>
      </w:pPr>
      <m:oMathPara>
        <m:oMath>
          <m:f>
            <m:fPr>
              <m:ctrlPr>
                <w:rPr>
                  <w:rFonts w:ascii="Cambria Math" w:hAnsi="Cambria Math"/>
                  <w:b/>
                  <w:bCs/>
                </w:rPr>
              </m:ctrlPr>
            </m:fPr>
            <m:num>
              <m:sSup>
                <m:sSupPr>
                  <m:ctrlPr>
                    <w:rPr>
                      <w:rFonts w:ascii="Cambria Math" w:hAnsi="Cambria Math"/>
                      <w:b/>
                      <w:bCs/>
                    </w:rPr>
                  </m:ctrlPr>
                </m:sSupPr>
                <m:e>
                  <m:r>
                    <m:rPr>
                      <m:sty m:val="bi"/>
                    </m:rPr>
                    <w:rPr>
                      <w:rFonts w:ascii="Cambria Math" w:hAnsi="Cambria Math"/>
                    </w:rPr>
                    <m:t>d</m:t>
                  </m:r>
                </m:e>
                <m:sup>
                  <m:r>
                    <m:rPr>
                      <m:sty m:val="bi"/>
                    </m:rPr>
                    <w:rPr>
                      <w:rFonts w:ascii="Cambria Math" w:hAnsi="Cambria Math"/>
                    </w:rPr>
                    <m:t>2</m:t>
                  </m:r>
                </m:sup>
              </m:sSup>
              <m:r>
                <m:rPr>
                  <m:sty m:val="bi"/>
                </m:rPr>
                <w:rPr>
                  <w:rFonts w:ascii="Cambria Math" w:hAnsi="Cambria Math"/>
                </w:rPr>
                <m:t>y</m:t>
              </m:r>
            </m:num>
            <m:den>
              <m:r>
                <m:rPr>
                  <m:sty m:val="bi"/>
                </m:rPr>
                <w:rPr>
                  <w:rFonts w:ascii="Cambria Math" w:hAnsi="Cambria Math"/>
                </w:rPr>
                <m:t>d</m:t>
              </m:r>
              <m:sSup>
                <m:sSupPr>
                  <m:ctrlPr>
                    <w:rPr>
                      <w:rFonts w:ascii="Cambria Math" w:hAnsi="Cambria Math"/>
                      <w:b/>
                      <w:bCs/>
                    </w:rPr>
                  </m:ctrlPr>
                </m:sSupPr>
                <m:e>
                  <m:r>
                    <m:rPr>
                      <m:sty m:val="bi"/>
                    </m:rPr>
                    <w:rPr>
                      <w:rFonts w:ascii="Cambria Math" w:hAnsi="Cambria Math"/>
                    </w:rPr>
                    <m:t>x</m:t>
                  </m:r>
                </m:e>
                <m:sup>
                  <m:r>
                    <m:rPr>
                      <m:sty m:val="bi"/>
                    </m:rPr>
                    <w:rPr>
                      <w:rFonts w:ascii="Cambria Math" w:hAnsi="Cambria Math"/>
                    </w:rPr>
                    <m:t>2</m:t>
                  </m:r>
                </m:sup>
              </m:sSup>
            </m:den>
          </m:f>
          <m:r>
            <m:rPr>
              <m:sty m:val="bi"/>
            </m:rPr>
            <w:rPr>
              <w:rFonts w:ascii="Cambria Math" w:hAnsi="Cambria Math"/>
            </w:rPr>
            <m:t>=x+y,y(0)=y(1)=0</m:t>
          </m:r>
          <m:r>
            <m:rPr>
              <m:sty m:val="p"/>
            </m:rPr>
            <w:rPr>
              <w:rFonts w:ascii="Cambria Math" w:hAnsi="Cambria Math"/>
            </w:rPr>
            <w:br/>
          </m:r>
        </m:oMath>
      </m:oMathPara>
    </w:p>
    <w:p w14:paraId="33403088" w14:textId="77777777" w:rsidR="003A5BAD" w:rsidRPr="00004755" w:rsidRDefault="003A5BAD" w:rsidP="003A5BAD">
      <w:pPr>
        <w:rPr>
          <w:rFonts w:ascii="Cambria" w:hAnsi="Cambria"/>
        </w:rPr>
      </w:pPr>
      <w:r w:rsidRPr="00004755">
        <w:rPr>
          <w:rFonts w:ascii="Cambria" w:hAnsi="Cambria"/>
          <w:b/>
          <w:bCs/>
        </w:rPr>
        <w:t>Solution:</w:t>
      </w:r>
      <w:r w:rsidRPr="00004755">
        <w:rPr>
          <w:rFonts w:ascii="Cambria" w:hAnsi="Cambria"/>
        </w:rPr>
        <w:br/>
        <w:t>Given 4 sub-intervals, we have </w:t>
      </w:r>
      <m:oMath>
        <m:r>
          <w:rPr>
            <w:rFonts w:ascii="Cambria Math" w:hAnsi="Cambria Math"/>
          </w:rPr>
          <m:t>h=</m:t>
        </m:r>
        <m:f>
          <m:fPr>
            <m:ctrlPr>
              <w:rPr>
                <w:rFonts w:ascii="Cambria Math" w:hAnsi="Cambria Math"/>
              </w:rPr>
            </m:ctrlPr>
          </m:fPr>
          <m:num>
            <m:r>
              <w:rPr>
                <w:rFonts w:ascii="Cambria Math" w:hAnsi="Cambria Math"/>
              </w:rPr>
              <m:t>1-0</m:t>
            </m:r>
          </m:num>
          <m:den>
            <m:r>
              <w:rPr>
                <w:rFonts w:ascii="Cambria Math" w:hAnsi="Cambria Math"/>
              </w:rPr>
              <m:t>4</m:t>
            </m:r>
          </m:den>
        </m:f>
        <m:r>
          <w:rPr>
            <w:rFonts w:ascii="Cambria Math" w:hAnsi="Cambria Math"/>
          </w:rPr>
          <m:t>=0.25</m:t>
        </m:r>
      </m:oMath>
      <w:r w:rsidRPr="00004755">
        <w:rPr>
          <w:rFonts w:ascii="Cambria" w:hAnsi="Cambria"/>
        </w:rPr>
        <w:br/>
      </w:r>
      <m:oMathPara>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=0,</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=0.25,</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=0.5,</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=0.75,</m:t>
          </m:r>
          <m:sSub>
            <m:sSubPr>
              <m:ctrlPr>
                <w:rPr>
                  <w:rFonts w:ascii="Cambria Math" w:hAnsi="Cambria Math"/>
                </w:rPr>
              </m:ctrlPr>
            </m:sSubPr>
            <m:e>
              <m:r>
                <w:rPr>
                  <w:rFonts w:ascii="Cambria Math" w:hAnsi="Cambria Math"/>
                </w:rPr>
                <m:t>x</m:t>
              </m:r>
            </m:e>
            <m:sub>
              <m:r>
                <w:rPr>
                  <w:rFonts w:ascii="Cambria Math" w:hAnsi="Cambria Math"/>
                </w:rPr>
                <m:t>4</m:t>
              </m:r>
            </m:sub>
          </m:sSub>
          <m:r>
            <w:rPr>
              <w:rFonts w:ascii="Cambria Math" w:hAnsi="Cambria Math"/>
            </w:rPr>
            <m:t>=1</m:t>
          </m:r>
          <m:r>
            <m:rPr>
              <m:sty m:val="p"/>
            </m:rPr>
            <w:rPr>
              <w:rFonts w:ascii="Cambria Math" w:hAnsi="Cambria Math"/>
            </w:rPr>
            <w:br/>
          </m:r>
        </m:oMath>
      </m:oMathPara>
      <m:oMath>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=0,</m:t>
        </m:r>
        <m:sSub>
          <m:sSubPr>
            <m:ctrlPr>
              <w:rPr>
                <w:rFonts w:ascii="Cambria Math" w:hAnsi="Cambria Math"/>
              </w:rPr>
            </m:ctrlPr>
          </m:sSubPr>
          <m:e>
            <m:r>
              <w:rPr>
                <w:rFonts w:ascii="Cambria Math" w:hAnsi="Cambria Math"/>
              </w:rPr>
              <m:t>y</m:t>
            </m:r>
          </m:e>
          <m:sub>
            <m:r>
              <w:rPr>
                <w:rFonts w:ascii="Cambria Math" w:hAnsi="Cambria Math"/>
              </w:rPr>
              <m:t>4</m:t>
            </m:r>
          </m:sub>
        </m:sSub>
        <m:r>
          <w:rPr>
            <w:rFonts w:ascii="Cambria Math" w:hAnsi="Cambria Math"/>
          </w:rPr>
          <m:t>=0</m:t>
        </m:r>
      </m:oMath>
      <w:r w:rsidRPr="00004755">
        <w:rPr>
          <w:rFonts w:ascii="Cambria" w:hAnsi="Cambria"/>
        </w:rPr>
        <w:t>. Unknowns: </w:t>
      </w:r>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3</m:t>
            </m:r>
          </m:sub>
        </m:sSub>
      </m:oMath>
      <w:r w:rsidRPr="00004755">
        <w:rPr>
          <w:rFonts w:ascii="Cambria" w:hAnsi="Cambria"/>
        </w:rPr>
        <w:t>.</w:t>
      </w:r>
    </w:p>
    <w:p w14:paraId="4092AC72" w14:textId="77777777" w:rsidR="003A5BAD" w:rsidRPr="00004755" w:rsidRDefault="003A5BAD" w:rsidP="003A5BAD">
      <w:pPr>
        <w:rPr>
          <w:rFonts w:ascii="Cambria" w:hAnsi="Cambria"/>
        </w:rPr>
      </w:pPr>
      <w:r w:rsidRPr="00004755">
        <w:rPr>
          <w:rFonts w:ascii="Cambria" w:hAnsi="Cambria"/>
        </w:rPr>
        <w:t>Using central difference:</w:t>
      </w:r>
    </w:p>
    <w:p w14:paraId="55EE5F7D" w14:textId="77777777" w:rsidR="003A5BAD" w:rsidRPr="00004755" w:rsidRDefault="003A5BAD" w:rsidP="003A5BAD">
      <w:pPr>
        <w:rPr>
          <w:rFonts w:ascii="Cambria" w:hAnsi="Cambria"/>
        </w:rPr>
      </w:pPr>
      <m:oMathPara>
        <m:oMath>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i+1</m:t>
                  </m:r>
                </m:sub>
              </m:sSub>
              <m:r>
                <w:rPr>
                  <w:rFonts w:ascii="Cambria Math" w:hAnsi="Cambria Math"/>
                </w:rPr>
                <m:t>-2</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i-1</m:t>
                  </m:r>
                </m:sub>
              </m:sSub>
            </m:num>
            <m:den>
              <m:sSup>
                <m:sSupPr>
                  <m:ctrlPr>
                    <w:rPr>
                      <w:rFonts w:ascii="Cambria Math" w:hAnsi="Cambria Math"/>
                    </w:rPr>
                  </m:ctrlPr>
                </m:sSupPr>
                <m:e>
                  <m:r>
                    <w:rPr>
                      <w:rFonts w:ascii="Cambria Math" w:hAnsi="Cambria Math"/>
                    </w:rPr>
                    <m:t>h</m:t>
                  </m:r>
                </m:e>
                <m:sup>
                  <m:r>
                    <w:rPr>
                      <w:rFonts w:ascii="Cambria Math" w:hAnsi="Cambria Math"/>
                    </w:rPr>
                    <m:t>2</m:t>
                  </m:r>
                </m:sup>
              </m:sSup>
            </m:den>
          </m:f>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w:br/>
          </m:r>
        </m:oMath>
      </m:oMathPara>
    </w:p>
    <w:p w14:paraId="34D22297" w14:textId="77777777" w:rsidR="003A5BAD" w:rsidRPr="00004755" w:rsidRDefault="003A5BAD" w:rsidP="003A5BAD">
      <w:pPr>
        <w:rPr>
          <w:rFonts w:ascii="Cambria" w:hAnsi="Cambria"/>
        </w:rPr>
      </w:pPr>
      <w:r w:rsidRPr="00004755">
        <w:rPr>
          <w:rFonts w:ascii="Cambria" w:hAnsi="Cambria"/>
        </w:rPr>
        <w:t>Multiply by </w:t>
      </w:r>
      <m:oMath>
        <m:sSup>
          <m:sSupPr>
            <m:ctrlPr>
              <w:rPr>
                <w:rFonts w:ascii="Cambria Math" w:hAnsi="Cambria Math"/>
              </w:rPr>
            </m:ctrlPr>
          </m:sSupPr>
          <m:e>
            <m:r>
              <w:rPr>
                <w:rFonts w:ascii="Cambria Math" w:hAnsi="Cambria Math"/>
              </w:rPr>
              <m:t>h</m:t>
            </m:r>
          </m:e>
          <m:sup>
            <m:r>
              <w:rPr>
                <w:rFonts w:ascii="Cambria Math" w:hAnsi="Cambria Math"/>
              </w:rPr>
              <m:t>2</m:t>
            </m:r>
          </m:sup>
        </m:sSup>
        <m:r>
          <w:rPr>
            <w:rFonts w:ascii="Cambria Math" w:hAnsi="Cambria Math"/>
          </w:rPr>
          <m:t>=0.0625</m:t>
        </m:r>
      </m:oMath>
      <w:r w:rsidRPr="00004755">
        <w:rPr>
          <w:rFonts w:ascii="Cambria" w:hAnsi="Cambria"/>
        </w:rPr>
        <w:t>:</w:t>
      </w:r>
    </w:p>
    <w:p w14:paraId="7C85CF12" w14:textId="77777777" w:rsidR="003A5BAD" w:rsidRPr="00004755" w:rsidRDefault="003A5BAD" w:rsidP="003A5BAD">
      <w:pPr>
        <w:rPr>
          <w:rFonts w:ascii="Cambria" w:hAnsi="Cambria"/>
        </w:rPr>
      </w:pPr>
      <m:oMathPara>
        <m:oMath>
          <m:sSub>
            <m:sSubPr>
              <m:ctrlPr>
                <w:rPr>
                  <w:rFonts w:ascii="Cambria Math" w:hAnsi="Cambria Math"/>
                </w:rPr>
              </m:ctrlPr>
            </m:sSubPr>
            <m:e>
              <m:r>
                <w:rPr>
                  <w:rFonts w:ascii="Cambria Math" w:hAnsi="Cambria Math"/>
                </w:rPr>
                <m:t>y</m:t>
              </m:r>
            </m:e>
            <m:sub>
              <m:r>
                <w:rPr>
                  <w:rFonts w:ascii="Cambria Math" w:hAnsi="Cambria Math"/>
                </w:rPr>
                <m:t>i+1</m:t>
              </m:r>
            </m:sub>
          </m:sSub>
          <m:r>
            <w:rPr>
              <w:rFonts w:ascii="Cambria Math" w:hAnsi="Cambria Math"/>
            </w:rPr>
            <m:t>-2</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i-1</m:t>
              </m:r>
            </m:sub>
          </m:sSub>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2</m:t>
              </m:r>
            </m:sup>
          </m:sSup>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2</m:t>
              </m:r>
            </m:sup>
          </m:sSup>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w:br/>
          </m:r>
        </m:oMath>
        <m:oMath>
          <m:sSub>
            <m:sSubPr>
              <m:ctrlPr>
                <w:rPr>
                  <w:rFonts w:ascii="Cambria Math" w:hAnsi="Cambria Math"/>
                </w:rPr>
              </m:ctrlPr>
            </m:sSubPr>
            <m:e>
              <m:r>
                <w:rPr>
                  <w:rFonts w:ascii="Cambria Math" w:hAnsi="Cambria Math"/>
                </w:rPr>
                <m:t>y</m:t>
              </m:r>
            </m:e>
            <m:sub>
              <m:r>
                <w:rPr>
                  <w:rFonts w:ascii="Cambria Math" w:hAnsi="Cambria Math"/>
                </w:rPr>
                <m:t>i+1</m:t>
              </m:r>
            </m:sub>
          </m:sSub>
          <m:r>
            <w:rPr>
              <w:rFonts w:ascii="Cambria Math" w:hAnsi="Cambria Math"/>
            </w:rPr>
            <m:t>-(2+</m:t>
          </m:r>
          <m:sSup>
            <m:sSupPr>
              <m:ctrlPr>
                <w:rPr>
                  <w:rFonts w:ascii="Cambria Math" w:hAnsi="Cambria Math"/>
                </w:rPr>
              </m:ctrlPr>
            </m:sSupPr>
            <m:e>
              <m:r>
                <w:rPr>
                  <w:rFonts w:ascii="Cambria Math" w:hAnsi="Cambria Math"/>
                </w:rPr>
                <m:t>h</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i-1</m:t>
              </m:r>
            </m:sub>
          </m:sSub>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2</m:t>
              </m:r>
            </m:sup>
          </m:sSup>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w:br/>
          </m:r>
        </m:oMath>
        <m:oMath>
          <m:sSub>
            <m:sSubPr>
              <m:ctrlPr>
                <w:rPr>
                  <w:rFonts w:ascii="Cambria Math" w:hAnsi="Cambria Math"/>
                </w:rPr>
              </m:ctrlPr>
            </m:sSubPr>
            <m:e>
              <m:r>
                <w:rPr>
                  <w:rFonts w:ascii="Cambria Math" w:hAnsi="Cambria Math"/>
                </w:rPr>
                <m:t>y</m:t>
              </m:r>
            </m:e>
            <m:sub>
              <m:r>
                <w:rPr>
                  <w:rFonts w:ascii="Cambria Math" w:hAnsi="Cambria Math"/>
                </w:rPr>
                <m:t>i+1</m:t>
              </m:r>
            </m:sub>
          </m:sSub>
          <m:r>
            <w:rPr>
              <w:rFonts w:ascii="Cambria Math" w:hAnsi="Cambria Math"/>
            </w:rPr>
            <m:t>-2.0625</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i-1</m:t>
              </m:r>
            </m:sub>
          </m:sSub>
          <m:r>
            <w:rPr>
              <w:rFonts w:ascii="Cambria Math" w:hAnsi="Cambria Math"/>
            </w:rPr>
            <m:t>=0.0625</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w:br/>
          </m:r>
        </m:oMath>
      </m:oMathPara>
    </w:p>
    <w:p w14:paraId="3465EC09" w14:textId="77777777" w:rsidR="003A5BAD" w:rsidRPr="00004755" w:rsidRDefault="003A5BAD" w:rsidP="003A5BAD">
      <w:pPr>
        <w:rPr>
          <w:rFonts w:ascii="Cambria" w:hAnsi="Cambria"/>
        </w:rPr>
      </w:pPr>
      <w:r w:rsidRPr="00004755">
        <w:rPr>
          <w:rFonts w:ascii="Cambria" w:hAnsi="Cambria"/>
        </w:rPr>
        <w:t>For </w:t>
      </w:r>
      <m:oMath>
        <m:r>
          <w:rPr>
            <w:rFonts w:ascii="Cambria Math" w:hAnsi="Cambria Math"/>
          </w:rPr>
          <m:t>i=1</m:t>
        </m:r>
      </m:oMath>
      <w:r w:rsidRPr="00004755">
        <w:rPr>
          <w:rFonts w:ascii="Cambria" w:hAnsi="Cambria"/>
        </w:rPr>
        <w:t>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=0.25</m:t>
        </m:r>
      </m:oMath>
      <w:r w:rsidRPr="00004755">
        <w:rPr>
          <w:rFonts w:ascii="Cambria" w:hAnsi="Cambria"/>
        </w:rPr>
        <w:t>):</w:t>
      </w:r>
      <w:r w:rsidRPr="00004755">
        <w:rPr>
          <w:rFonts w:ascii="Cambria" w:hAnsi="Cambria"/>
        </w:rPr>
        <w:br/>
      </w:r>
      <m:oMathPara>
        <m:oMath>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-2.0625</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=0.0625×0.25=0.015625</m:t>
          </m:r>
          <m:r>
            <m:rPr>
              <m:sty m:val="p"/>
            </m:rPr>
            <w:rPr>
              <w:rFonts w:ascii="Cambria Math" w:hAnsi="Cambria Math"/>
            </w:rPr>
            <w:br/>
          </m:r>
        </m:oMath>
      </m:oMathPara>
      <m:oMath>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-2.0625</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=0.015625</m:t>
        </m:r>
      </m:oMath>
      <w:r w:rsidRPr="00004755">
        <w:rPr>
          <w:rFonts w:ascii="Cambria" w:hAnsi="Cambria"/>
        </w:rPr>
        <w:t> </w:t>
      </w:r>
      <w:proofErr w:type="gramStart"/>
      <w:r w:rsidRPr="00004755">
        <w:rPr>
          <w:rFonts w:ascii="Cambria" w:hAnsi="Cambria"/>
        </w:rPr>
        <w:t>...(</w:t>
      </w:r>
      <w:proofErr w:type="gramEnd"/>
      <w:r w:rsidRPr="00004755">
        <w:rPr>
          <w:rFonts w:ascii="Cambria" w:hAnsi="Cambria"/>
        </w:rPr>
        <w:t>1)</w:t>
      </w:r>
    </w:p>
    <w:p w14:paraId="451CF0E8" w14:textId="77777777" w:rsidR="003A5BAD" w:rsidRPr="00004755" w:rsidRDefault="003A5BAD" w:rsidP="003A5BAD">
      <w:pPr>
        <w:rPr>
          <w:rFonts w:ascii="Cambria" w:hAnsi="Cambria"/>
        </w:rPr>
      </w:pPr>
      <w:r w:rsidRPr="00004755">
        <w:rPr>
          <w:rFonts w:ascii="Cambria" w:hAnsi="Cambria"/>
        </w:rPr>
        <w:t>For </w:t>
      </w:r>
      <m:oMath>
        <m:r>
          <w:rPr>
            <w:rFonts w:ascii="Cambria Math" w:hAnsi="Cambria Math"/>
          </w:rPr>
          <m:t>i=2</m:t>
        </m:r>
      </m:oMath>
      <w:r w:rsidRPr="00004755">
        <w:rPr>
          <w:rFonts w:ascii="Cambria" w:hAnsi="Cambria"/>
        </w:rPr>
        <w:t> (</w:t>
      </w:r>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=0.5</m:t>
        </m:r>
      </m:oMath>
      <w:r w:rsidRPr="00004755">
        <w:rPr>
          <w:rFonts w:ascii="Cambria" w:hAnsi="Cambria"/>
        </w:rPr>
        <w:t>):</w:t>
      </w:r>
      <w:r w:rsidRPr="00004755">
        <w:rPr>
          <w:rFonts w:ascii="Cambria" w:hAnsi="Cambria"/>
        </w:rPr>
        <w:br/>
      </w:r>
      <m:oMathPara>
        <m:oMath>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-2.0625</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=0.0625×0.5=0.03125</m:t>
          </m:r>
          <m:r>
            <m:rPr>
              <m:sty m:val="p"/>
            </m:rPr>
            <w:rPr>
              <w:rFonts w:ascii="Cambria Math" w:hAnsi="Cambria Math"/>
            </w:rPr>
            <w:br/>
          </m:r>
        </m:oMath>
      </m:oMathPara>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-2.0625</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=0.03125</m:t>
        </m:r>
      </m:oMath>
      <w:r w:rsidRPr="00004755">
        <w:rPr>
          <w:rFonts w:ascii="Cambria" w:hAnsi="Cambria"/>
        </w:rPr>
        <w:t> </w:t>
      </w:r>
      <w:proofErr w:type="gramStart"/>
      <w:r w:rsidRPr="00004755">
        <w:rPr>
          <w:rFonts w:ascii="Cambria" w:hAnsi="Cambria"/>
        </w:rPr>
        <w:t>...(</w:t>
      </w:r>
      <w:proofErr w:type="gramEnd"/>
      <w:r w:rsidRPr="00004755">
        <w:rPr>
          <w:rFonts w:ascii="Cambria" w:hAnsi="Cambria"/>
        </w:rPr>
        <w:t>2)</w:t>
      </w:r>
    </w:p>
    <w:p w14:paraId="0252D3BE" w14:textId="77777777" w:rsidR="003A5BAD" w:rsidRPr="00004755" w:rsidRDefault="003A5BAD" w:rsidP="003A5BAD">
      <w:pPr>
        <w:rPr>
          <w:rFonts w:ascii="Cambria" w:hAnsi="Cambria"/>
        </w:rPr>
      </w:pPr>
      <w:r w:rsidRPr="00004755">
        <w:rPr>
          <w:rFonts w:ascii="Cambria" w:hAnsi="Cambria"/>
        </w:rPr>
        <w:t>For </w:t>
      </w:r>
      <m:oMath>
        <m:r>
          <w:rPr>
            <w:rFonts w:ascii="Cambria Math" w:hAnsi="Cambria Math"/>
          </w:rPr>
          <m:t>i=3</m:t>
        </m:r>
      </m:oMath>
      <w:r w:rsidRPr="00004755">
        <w:rPr>
          <w:rFonts w:ascii="Cambria" w:hAnsi="Cambria"/>
        </w:rPr>
        <w:t> (</w:t>
      </w:r>
      <m:oMath>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=0.75</m:t>
        </m:r>
      </m:oMath>
      <w:r w:rsidRPr="00004755">
        <w:rPr>
          <w:rFonts w:ascii="Cambria" w:hAnsi="Cambria"/>
        </w:rPr>
        <w:t>):</w:t>
      </w:r>
      <w:r w:rsidRPr="00004755">
        <w:rPr>
          <w:rFonts w:ascii="Cambria" w:hAnsi="Cambria"/>
        </w:rPr>
        <w:br/>
      </w:r>
      <m:oMathPara>
        <m:oMath>
          <m:sSub>
            <m:sSubPr>
              <m:ctrlPr>
                <w:rPr>
                  <w:rFonts w:ascii="Cambria Math" w:hAnsi="Cambria Math"/>
                </w:rPr>
              </m:ctrlPr>
            </m:sSubPr>
            <m:e>
              <m:r>
                <w:rPr>
                  <w:rFonts w:ascii="Cambria Math" w:hAnsi="Cambria Math"/>
                </w:rPr>
                <m:t>y</m:t>
              </m:r>
            </m:e>
            <m:sub>
              <m:r>
                <w:rPr>
                  <w:rFonts w:ascii="Cambria Math" w:hAnsi="Cambria Math"/>
                </w:rPr>
                <m:t>4</m:t>
              </m:r>
            </m:sub>
          </m:sSub>
          <m:r>
            <w:rPr>
              <w:rFonts w:ascii="Cambria Math" w:hAnsi="Cambria Math"/>
            </w:rPr>
            <m:t>-2.0625</m:t>
          </m:r>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=0.0625×0.75=0.046875</m:t>
          </m:r>
          <m:r>
            <m:rPr>
              <m:sty m:val="p"/>
            </m:rPr>
            <w:rPr>
              <w:rFonts w:ascii="Cambria Math" w:hAnsi="Cambria Math"/>
            </w:rPr>
            <w:br/>
          </m:r>
        </m:oMath>
      </m:oMathPara>
      <m:oMath>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-2.0625</m:t>
        </m:r>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=0.046875</m:t>
        </m:r>
      </m:oMath>
      <w:r w:rsidRPr="00004755">
        <w:rPr>
          <w:rFonts w:ascii="Cambria" w:hAnsi="Cambria"/>
        </w:rPr>
        <w:t> </w:t>
      </w:r>
      <w:proofErr w:type="gramStart"/>
      <w:r w:rsidRPr="00004755">
        <w:rPr>
          <w:rFonts w:ascii="Cambria" w:hAnsi="Cambria"/>
        </w:rPr>
        <w:t>...(</w:t>
      </w:r>
      <w:proofErr w:type="gramEnd"/>
      <w:r w:rsidRPr="00004755">
        <w:rPr>
          <w:rFonts w:ascii="Cambria" w:hAnsi="Cambria"/>
        </w:rPr>
        <w:t>3)</w:t>
      </w:r>
    </w:p>
    <w:p w14:paraId="3E91E33C" w14:textId="77777777" w:rsidR="003A5BAD" w:rsidRPr="00004755" w:rsidRDefault="003A5BAD" w:rsidP="003A5BAD">
      <w:pPr>
        <w:rPr>
          <w:rFonts w:ascii="Cambria" w:hAnsi="Cambria"/>
        </w:rPr>
      </w:pPr>
      <w:r w:rsidRPr="00004755">
        <w:rPr>
          <w:rFonts w:ascii="Cambria" w:hAnsi="Cambria"/>
          <w:b/>
          <w:bCs/>
        </w:rPr>
        <w:t>Solving equations (1), (2), and (3):</w:t>
      </w:r>
    </w:p>
    <w:p w14:paraId="7DC74C03" w14:textId="77777777" w:rsidR="003A5BAD" w:rsidRPr="00004755" w:rsidRDefault="003A5BAD" w:rsidP="003A5BAD">
      <w:pPr>
        <w:rPr>
          <w:rFonts w:ascii="Cambria" w:hAnsi="Cambria"/>
        </w:rPr>
      </w:pPr>
      <w:r w:rsidRPr="00004755">
        <w:rPr>
          <w:rFonts w:ascii="Cambria" w:hAnsi="Cambria"/>
        </w:rPr>
        <w:lastRenderedPageBreak/>
        <w:t>From (1): </w:t>
      </w:r>
      <m:oMath>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=0.015625+2.0625</m:t>
        </m:r>
        <m:sSub>
          <m:sSubPr>
            <m:ctrlPr>
              <w:rPr>
                <w:rFonts w:ascii="Cambria Math" w:hAnsi="Cambria Math"/>
              </w:rPr>
            </m:ctrlPr>
          </m:sSubPr>
          <m:e>
            <m:r>
              <w:rPr>
                <w:rFonts w:ascii="Cambria Math" w:hAnsi="Cambria Math"/>
              </w:rPr>
              <m:t>y</m:t>
            </m:r>
          </m:e>
          <m:sub>
            <m:r>
              <w:rPr>
                <w:rFonts w:ascii="Cambria Math" w:hAnsi="Cambria Math"/>
              </w:rPr>
              <m:t>1</m:t>
            </m:r>
          </m:sub>
        </m:sSub>
      </m:oMath>
      <w:r w:rsidRPr="00004755">
        <w:rPr>
          <w:rFonts w:ascii="Cambria" w:hAnsi="Cambria"/>
        </w:rPr>
        <w:br/>
        <w:t>From (3): </w:t>
      </w:r>
      <m:oMath>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=0.046875+2.0625</m:t>
        </m:r>
        <m:sSub>
          <m:sSubPr>
            <m:ctrlPr>
              <w:rPr>
                <w:rFonts w:ascii="Cambria Math" w:hAnsi="Cambria Math"/>
              </w:rPr>
            </m:ctrlPr>
          </m:sSubPr>
          <m:e>
            <m:r>
              <w:rPr>
                <w:rFonts w:ascii="Cambria Math" w:hAnsi="Cambria Math"/>
              </w:rPr>
              <m:t>y</m:t>
            </m:r>
          </m:e>
          <m:sub>
            <m:r>
              <w:rPr>
                <w:rFonts w:ascii="Cambria Math" w:hAnsi="Cambria Math"/>
              </w:rPr>
              <m:t>3</m:t>
            </m:r>
          </m:sub>
        </m:sSub>
      </m:oMath>
      <w:r w:rsidRPr="00004755">
        <w:rPr>
          <w:rFonts w:ascii="Cambria" w:hAnsi="Cambria"/>
        </w:rPr>
        <w:br/>
        <w:t>Equating: </w:t>
      </w:r>
      <m:oMath>
        <m:r>
          <w:rPr>
            <w:rFonts w:ascii="Cambria Math" w:hAnsi="Cambria Math"/>
          </w:rPr>
          <m:t>0.015625+2.0625</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=0.046875+2.0625</m:t>
        </m:r>
        <m:sSub>
          <m:sSubPr>
            <m:ctrlPr>
              <w:rPr>
                <w:rFonts w:ascii="Cambria Math" w:hAnsi="Cambria Math"/>
              </w:rPr>
            </m:ctrlPr>
          </m:sSubPr>
          <m:e>
            <m:r>
              <w:rPr>
                <w:rFonts w:ascii="Cambria Math" w:hAnsi="Cambria Math"/>
              </w:rPr>
              <m:t>y</m:t>
            </m:r>
          </m:e>
          <m:sub>
            <m:r>
              <w:rPr>
                <w:rFonts w:ascii="Cambria Math" w:hAnsi="Cambria Math"/>
              </w:rPr>
              <m:t>3</m:t>
            </m:r>
          </m:sub>
        </m:sSub>
      </m:oMath>
      <w:r w:rsidRPr="00004755">
        <w:rPr>
          <w:rFonts w:ascii="Cambria" w:hAnsi="Cambria"/>
        </w:rPr>
        <w:br/>
      </w:r>
      <m:oMathPara>
        <m:oMath>
          <m:r>
            <w:rPr>
              <w:rFonts w:ascii="Cambria Math" w:hAnsi="Cambria Math"/>
            </w:rPr>
            <m:t>2.0625</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-2.0625</m:t>
          </m:r>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=0.03125</m:t>
          </m:r>
          <m:r>
            <m:rPr>
              <m:sty m:val="p"/>
            </m:rPr>
            <w:rPr>
              <w:rFonts w:ascii="Cambria Math" w:hAnsi="Cambria Math"/>
            </w:rPr>
            <w:br/>
          </m:r>
        </m:oMath>
      </m:oMathPara>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=0.0151515</m:t>
        </m:r>
      </m:oMath>
      <w:r w:rsidRPr="00004755">
        <w:rPr>
          <w:rFonts w:ascii="Cambria" w:hAnsi="Cambria"/>
        </w:rPr>
        <w:t> </w:t>
      </w:r>
      <w:proofErr w:type="gramStart"/>
      <w:r w:rsidRPr="00004755">
        <w:rPr>
          <w:rFonts w:ascii="Cambria" w:hAnsi="Cambria"/>
        </w:rPr>
        <w:t>...(</w:t>
      </w:r>
      <w:proofErr w:type="gramEnd"/>
      <w:r w:rsidRPr="00004755">
        <w:rPr>
          <w:rFonts w:ascii="Cambria" w:hAnsi="Cambria"/>
        </w:rPr>
        <w:t>4)</w:t>
      </w:r>
    </w:p>
    <w:p w14:paraId="61BC106A" w14:textId="77777777" w:rsidR="003A5BAD" w:rsidRPr="00004755" w:rsidRDefault="003A5BAD" w:rsidP="003A5BAD">
      <w:pPr>
        <w:rPr>
          <w:rFonts w:ascii="Cambria" w:hAnsi="Cambria"/>
        </w:rPr>
      </w:pPr>
      <w:r w:rsidRPr="00004755">
        <w:rPr>
          <w:rFonts w:ascii="Cambria" w:hAnsi="Cambria"/>
        </w:rPr>
        <w:t>From (2), substitute </w:t>
      </w:r>
      <m:oMath>
        <m:sSub>
          <m:sSubPr>
            <m:ctrlPr>
              <w:rPr>
                <w:rFonts w:ascii="Cambria Math" w:hAnsi="Cambria Math"/>
              </w:rPr>
            </m:ctrlPr>
          </m:sSubPr>
          <m:e>
            <m:r>
              <w:rPr>
                <w:rFonts w:ascii="Cambria Math" w:hAnsi="Cambria Math"/>
              </w:rPr>
              <m:t>y</m:t>
            </m:r>
          </m:e>
          <m:sub>
            <m:r>
              <w:rPr>
                <w:rFonts w:ascii="Cambria Math" w:hAnsi="Cambria Math"/>
              </w:rPr>
              <m:t>2</m:t>
            </m:r>
          </m:sub>
        </m:sSub>
      </m:oMath>
      <w:r w:rsidRPr="00004755">
        <w:rPr>
          <w:rFonts w:ascii="Cambria" w:hAnsi="Cambria"/>
        </w:rPr>
        <w:t>:</w:t>
      </w:r>
      <w:r w:rsidRPr="00004755">
        <w:rPr>
          <w:rFonts w:ascii="Cambria" w:hAnsi="Cambria"/>
        </w:rPr>
        <w:br/>
      </w:r>
      <m:oMathPara>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-2.0625(0.015625+2.0625</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=0.03125</m:t>
          </m:r>
          <m:r>
            <m:rPr>
              <m:sty m:val="p"/>
            </m:rPr>
            <w:rPr>
              <w:rFonts w:ascii="Cambria Math" w:hAnsi="Cambria Math"/>
            </w:rPr>
            <w:br/>
          </m:r>
        </m:oMath>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-0.0322266-4.25390625</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=0.03125</m:t>
          </m:r>
          <m:r>
            <m:rPr>
              <m:sty m:val="p"/>
            </m:rPr>
            <w:rPr>
              <w:rFonts w:ascii="Cambria Math" w:hAnsi="Cambria Math"/>
            </w:rPr>
            <w:br/>
          </m:r>
        </m:oMath>
      </m:oMathPara>
      <m:oMath>
        <m:r>
          <w:rPr>
            <w:rFonts w:ascii="Cambria Math" w:hAnsi="Cambria Math"/>
          </w:rPr>
          <m:t>-3.25390625</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=0.0634766</m:t>
        </m:r>
      </m:oMath>
      <w:r w:rsidRPr="00004755">
        <w:rPr>
          <w:rFonts w:ascii="Cambria" w:hAnsi="Cambria"/>
        </w:rPr>
        <w:t> </w:t>
      </w:r>
      <w:proofErr w:type="gramStart"/>
      <w:r w:rsidRPr="00004755">
        <w:rPr>
          <w:rFonts w:ascii="Cambria" w:hAnsi="Cambria"/>
        </w:rPr>
        <w:t>...(</w:t>
      </w:r>
      <w:proofErr w:type="gramEnd"/>
      <w:r w:rsidRPr="00004755">
        <w:rPr>
          <w:rFonts w:ascii="Cambria" w:hAnsi="Cambria"/>
        </w:rPr>
        <w:t>5)</w:t>
      </w:r>
    </w:p>
    <w:p w14:paraId="06CEA022" w14:textId="77777777" w:rsidR="003A5BAD" w:rsidRPr="00004755" w:rsidRDefault="003A5BAD" w:rsidP="003A5BAD">
      <w:pPr>
        <w:rPr>
          <w:rFonts w:ascii="Cambria" w:hAnsi="Cambria"/>
        </w:rPr>
      </w:pPr>
      <w:r w:rsidRPr="00004755">
        <w:rPr>
          <w:rFonts w:ascii="Cambria" w:hAnsi="Cambria"/>
        </w:rPr>
        <w:t>Solving (4) and (5):</w:t>
      </w:r>
      <w:r w:rsidRPr="00004755">
        <w:rPr>
          <w:rFonts w:ascii="Cambria" w:hAnsi="Cambria"/>
        </w:rPr>
        <w:br/>
        <w:t>From (4): </w:t>
      </w:r>
      <m:oMath>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-0.0151515</m:t>
        </m:r>
      </m:oMath>
      <w:r w:rsidRPr="00004755">
        <w:rPr>
          <w:rFonts w:ascii="Cambria" w:hAnsi="Cambria"/>
        </w:rPr>
        <w:br/>
        <w:t>Substitute into (5): </w:t>
      </w:r>
      <m:oMath>
        <m:r>
          <w:rPr>
            <w:rFonts w:ascii="Cambria Math" w:hAnsi="Cambria Math"/>
          </w:rPr>
          <m:t>-3.25390625</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-0.0151515)=0.0634766</m:t>
        </m:r>
      </m:oMath>
      <w:r w:rsidRPr="00004755">
        <w:rPr>
          <w:rFonts w:ascii="Cambria" w:hAnsi="Cambria"/>
        </w:rPr>
        <w:br/>
      </w:r>
      <m:oMathPara>
        <m:oMath>
          <m:r>
            <w:rPr>
              <w:rFonts w:ascii="Cambria Math" w:hAnsi="Cambria Math"/>
            </w:rPr>
            <m:t>-2.25390625</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-0.0151515=0.0634766</m:t>
          </m:r>
          <m:r>
            <m:rPr>
              <m:sty m:val="p"/>
            </m:rPr>
            <w:rPr>
              <w:rFonts w:ascii="Cambria Math" w:hAnsi="Cambria Math"/>
            </w:rPr>
            <w:br/>
          </m:r>
        </m:oMath>
        <m:oMath>
          <m:r>
            <w:rPr>
              <w:rFonts w:ascii="Cambria Math" w:hAnsi="Cambria Math"/>
            </w:rPr>
            <m:t>-2.25390625</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=0.0786281</m:t>
          </m:r>
          <m:r>
            <m:rPr>
              <m:sty m:val="p"/>
            </m:rPr>
            <w:rPr>
              <w:rFonts w:ascii="Cambria Math" w:hAnsi="Cambria Math"/>
            </w:rPr>
            <w:br/>
          </m:r>
        </m:oMath>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=-0.03488</m:t>
          </m:r>
        </m:oMath>
      </m:oMathPara>
    </w:p>
    <w:p w14:paraId="3FE1E1DD" w14:textId="77777777" w:rsidR="003A5BAD" w:rsidRPr="00004755" w:rsidRDefault="003A5BAD" w:rsidP="003A5BAD">
      <w:pPr>
        <w:rPr>
          <w:rFonts w:ascii="Cambria" w:hAnsi="Cambria"/>
        </w:rPr>
      </w:pPr>
      <w:r w:rsidRPr="00004755">
        <w:rPr>
          <w:rFonts w:ascii="Cambria" w:hAnsi="Cambria"/>
        </w:rPr>
        <w:t>Then </w:t>
      </w:r>
      <m:oMath>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=-0.03488-0.0151515=-0.05003</m:t>
        </m:r>
      </m:oMath>
      <w:r w:rsidRPr="00004755">
        <w:rPr>
          <w:rFonts w:ascii="Cambria" w:hAnsi="Cambria"/>
        </w:rPr>
        <w:br/>
      </w:r>
      <m:oMathPara>
        <m:oMath>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=0.015625+2.0625(-0.03488)=0.015625-0.07193=-0.05631</m:t>
          </m:r>
        </m:oMath>
      </m:oMathPara>
    </w:p>
    <w:p w14:paraId="57A2A6E3" w14:textId="77777777" w:rsidR="003A5BAD" w:rsidRPr="00004755" w:rsidRDefault="003A5BAD" w:rsidP="003A5BAD">
      <w:pPr>
        <w:rPr>
          <w:rFonts w:ascii="Cambria" w:hAnsi="Cambria"/>
        </w:rPr>
      </w:pPr>
      <w:r w:rsidRPr="00004755">
        <w:rPr>
          <w:rFonts w:ascii="Cambria" w:hAnsi="Cambria"/>
        </w:rPr>
        <w:t>Thus:</w:t>
      </w:r>
    </w:p>
    <w:p w14:paraId="15E936DF" w14:textId="77777777" w:rsidR="003A5BAD" w:rsidRPr="00004755" w:rsidRDefault="003A5BAD" w:rsidP="003A5BAD">
      <w:pPr>
        <w:rPr>
          <w:rFonts w:ascii="Cambria" w:hAnsi="Cambria"/>
        </w:rPr>
      </w:pPr>
      <m:oMathPara>
        <m:oMath>
          <m:borderBox>
            <m:borderBoxPr>
              <m:ctrlPr>
                <w:rPr>
                  <w:rFonts w:ascii="Cambria Math" w:hAnsi="Cambria Math"/>
                </w:rPr>
              </m:ctrlPr>
            </m:borderBoxPr>
            <m:e>
              <m:r>
                <w:rPr>
                  <w:rFonts w:ascii="Cambria Math" w:hAnsi="Cambria Math"/>
                </w:rPr>
                <m:t>y(0.25)=-0.0349</m:t>
              </m:r>
            </m:e>
          </m:borderBox>
          <m:r>
            <w:rPr>
              <w:rFonts w:ascii="Cambria Math" w:hAnsi="Cambria Math"/>
            </w:rPr>
            <m:t>,</m:t>
          </m:r>
          <m:borderBox>
            <m:borderBoxPr>
              <m:ctrlPr>
                <w:rPr>
                  <w:rFonts w:ascii="Cambria Math" w:hAnsi="Cambria Math"/>
                </w:rPr>
              </m:ctrlPr>
            </m:borderBoxPr>
            <m:e>
              <m:r>
                <w:rPr>
                  <w:rFonts w:ascii="Cambria Math" w:hAnsi="Cambria Math"/>
                </w:rPr>
                <m:t>y(0.50)=-0.0563</m:t>
              </m:r>
            </m:e>
          </m:borderBox>
          <m:r>
            <w:rPr>
              <w:rFonts w:ascii="Cambria Math" w:hAnsi="Cambria Math"/>
            </w:rPr>
            <m:t>,</m:t>
          </m:r>
          <m:borderBox>
            <m:borderBoxPr>
              <m:ctrlPr>
                <w:rPr>
                  <w:rFonts w:ascii="Cambria Math" w:hAnsi="Cambria Math"/>
                </w:rPr>
              </m:ctrlPr>
            </m:borderBoxPr>
            <m:e>
              <m:r>
                <w:rPr>
                  <w:rFonts w:ascii="Cambria Math" w:hAnsi="Cambria Math"/>
                </w:rPr>
                <m:t>y(0.75)=-0.0500</m:t>
              </m:r>
            </m:e>
          </m:borderBox>
          <m:r>
            <m:rPr>
              <m:sty m:val="p"/>
            </m:rPr>
            <w:rPr>
              <w:rFonts w:ascii="Cambria Math" w:hAnsi="Cambria Math"/>
            </w:rPr>
            <w:br/>
          </m:r>
        </m:oMath>
      </m:oMathPara>
    </w:p>
    <w:p w14:paraId="2EEACBC6" w14:textId="77777777" w:rsidR="003A5BAD" w:rsidRPr="00004755" w:rsidRDefault="003A5BAD" w:rsidP="003A5BAD">
      <w:pPr>
        <w:rPr>
          <w:rFonts w:ascii="Cambria" w:hAnsi="Cambria"/>
        </w:rPr>
      </w:pPr>
    </w:p>
    <w:p w14:paraId="00983EB4" w14:textId="77777777" w:rsidR="003A5BAD" w:rsidRDefault="003A5BAD" w:rsidP="003A5BAD">
      <w:pPr>
        <w:rPr>
          <w:rFonts w:ascii="Cambria" w:hAnsi="Cambria"/>
        </w:rPr>
      </w:pPr>
      <w:r w:rsidRPr="00004755">
        <w:rPr>
          <w:rFonts w:ascii="Cambria" w:hAnsi="Cambria"/>
          <w:b/>
          <w:bCs/>
        </w:rPr>
        <w:t>Example:</w:t>
      </w:r>
      <w:r w:rsidRPr="00004755">
        <w:rPr>
          <w:rFonts w:ascii="Cambria" w:hAnsi="Cambria"/>
        </w:rPr>
        <w:t> </w:t>
      </w:r>
    </w:p>
    <w:p w14:paraId="6BAA35B6" w14:textId="77777777" w:rsidR="003A5BAD" w:rsidRPr="00004755" w:rsidRDefault="003A5BAD" w:rsidP="003A5BAD">
      <w:pPr>
        <w:rPr>
          <w:rFonts w:ascii="Cambria" w:hAnsi="Cambria"/>
          <w:b/>
          <w:bCs/>
        </w:rPr>
      </w:pPr>
      <w:r w:rsidRPr="00004755">
        <w:rPr>
          <w:rFonts w:ascii="Cambria" w:hAnsi="Cambria"/>
          <w:b/>
          <w:bCs/>
        </w:rPr>
        <w:t>Given the equation </w:t>
      </w:r>
      <m:oMath>
        <m:f>
          <m:fPr>
            <m:ctrlPr>
              <w:rPr>
                <w:rFonts w:ascii="Cambria Math" w:hAnsi="Cambria Math"/>
                <w:b/>
                <w:bCs/>
              </w:rPr>
            </m:ctrlPr>
          </m:fPr>
          <m:num>
            <m:sSup>
              <m:sSupPr>
                <m:ctrlPr>
                  <w:rPr>
                    <w:rFonts w:ascii="Cambria Math" w:hAnsi="Cambria Math"/>
                    <w:b/>
                    <w:bCs/>
                  </w:rPr>
                </m:ctrlPr>
              </m:sSupPr>
              <m:e>
                <m:r>
                  <m:rPr>
                    <m:sty m:val="bi"/>
                  </m:rPr>
                  <w:rPr>
                    <w:rFonts w:ascii="Cambria Math" w:hAnsi="Cambria Math"/>
                  </w:rPr>
                  <m:t>d</m:t>
                </m:r>
              </m:e>
              <m:sup>
                <m:r>
                  <m:rPr>
                    <m:sty m:val="bi"/>
                  </m:rPr>
                  <w:rPr>
                    <w:rFonts w:ascii="Cambria Math" w:hAnsi="Cambria Math"/>
                  </w:rPr>
                  <m:t>2</m:t>
                </m:r>
              </m:sup>
            </m:sSup>
            <m:r>
              <m:rPr>
                <m:sty m:val="bi"/>
              </m:rPr>
              <w:rPr>
                <w:rFonts w:ascii="Cambria Math" w:hAnsi="Cambria Math"/>
              </w:rPr>
              <m:t>y</m:t>
            </m:r>
          </m:num>
          <m:den>
            <m:r>
              <m:rPr>
                <m:sty m:val="bi"/>
              </m:rPr>
              <w:rPr>
                <w:rFonts w:ascii="Cambria Math" w:hAnsi="Cambria Math"/>
              </w:rPr>
              <m:t>d</m:t>
            </m:r>
            <m:sSup>
              <m:sSupPr>
                <m:ctrlPr>
                  <w:rPr>
                    <w:rFonts w:ascii="Cambria Math" w:hAnsi="Cambria Math"/>
                    <w:b/>
                    <w:bCs/>
                  </w:rPr>
                </m:ctrlPr>
              </m:sSupPr>
              <m:e>
                <m:r>
                  <m:rPr>
                    <m:sty m:val="bi"/>
                  </m:rPr>
                  <w:rPr>
                    <w:rFonts w:ascii="Cambria Math" w:hAnsi="Cambria Math"/>
                  </w:rPr>
                  <m:t>x</m:t>
                </m:r>
              </m:e>
              <m:sup>
                <m:r>
                  <m:rPr>
                    <m:sty m:val="bi"/>
                  </m:rPr>
                  <w:rPr>
                    <w:rFonts w:ascii="Cambria Math" w:hAnsi="Cambria Math"/>
                  </w:rPr>
                  <m:t>2</m:t>
                </m:r>
              </m:sup>
            </m:sSup>
          </m:den>
        </m:f>
        <m:r>
          <m:rPr>
            <m:sty m:val="bi"/>
          </m:rPr>
          <w:rPr>
            <w:rFonts w:ascii="Cambria Math" w:hAnsi="Cambria Math"/>
          </w:rPr>
          <m:t>=</m:t>
        </m:r>
        <m:sSup>
          <m:sSupPr>
            <m:ctrlPr>
              <w:rPr>
                <w:rFonts w:ascii="Cambria Math" w:hAnsi="Cambria Math"/>
                <w:b/>
                <w:bCs/>
              </w:rPr>
            </m:ctrlPr>
          </m:sSupPr>
          <m:e>
            <m:r>
              <m:rPr>
                <m:sty m:val="bi"/>
              </m:rPr>
              <w:rPr>
                <w:rFonts w:ascii="Cambria Math" w:hAnsi="Cambria Math"/>
              </w:rPr>
              <m:t>e</m:t>
            </m:r>
          </m:e>
          <m:sup>
            <m:sSup>
              <m:sSupPr>
                <m:ctrlPr>
                  <w:rPr>
                    <w:rFonts w:ascii="Cambria Math" w:hAnsi="Cambria Math"/>
                    <w:b/>
                    <w:bCs/>
                  </w:rPr>
                </m:ctrlPr>
              </m:sSupPr>
              <m:e>
                <m:r>
                  <m:rPr>
                    <m:sty m:val="bi"/>
                  </m:rPr>
                  <w:rPr>
                    <w:rFonts w:ascii="Cambria Math" w:hAnsi="Cambria Math"/>
                  </w:rPr>
                  <m:t>x</m:t>
                </m:r>
              </m:e>
              <m:sup>
                <m:r>
                  <m:rPr>
                    <m:sty m:val="bi"/>
                  </m:rPr>
                  <w:rPr>
                    <w:rFonts w:ascii="Cambria Math" w:hAnsi="Cambria Math"/>
                  </w:rPr>
                  <m:t>2</m:t>
                </m:r>
              </m:sup>
            </m:sSup>
          </m:sup>
        </m:sSup>
      </m:oMath>
      <w:r w:rsidRPr="00004755">
        <w:rPr>
          <w:rFonts w:ascii="Cambria" w:hAnsi="Cambria"/>
          <w:b/>
          <w:bCs/>
        </w:rPr>
        <w:t> with </w:t>
      </w:r>
      <m:oMath>
        <m:r>
          <m:rPr>
            <m:sty m:val="bi"/>
          </m:rPr>
          <w:rPr>
            <w:rFonts w:ascii="Cambria Math" w:hAnsi="Cambria Math"/>
          </w:rPr>
          <m:t>y(0)=0</m:t>
        </m:r>
      </m:oMath>
      <w:r w:rsidRPr="00004755">
        <w:rPr>
          <w:rFonts w:ascii="Cambria" w:hAnsi="Cambria"/>
          <w:b/>
          <w:bCs/>
        </w:rPr>
        <w:t>, </w:t>
      </w:r>
      <m:oMath>
        <m:r>
          <m:rPr>
            <m:sty m:val="bi"/>
          </m:rPr>
          <w:rPr>
            <w:rFonts w:ascii="Cambria Math" w:hAnsi="Cambria Math"/>
          </w:rPr>
          <m:t>y(1)=0</m:t>
        </m:r>
      </m:oMath>
      <w:r w:rsidRPr="00004755">
        <w:rPr>
          <w:rFonts w:ascii="Cambria" w:hAnsi="Cambria"/>
          <w:b/>
          <w:bCs/>
        </w:rPr>
        <w:t>, estimate the values of </w:t>
      </w:r>
      <m:oMath>
        <m:r>
          <m:rPr>
            <m:sty m:val="bi"/>
          </m:rPr>
          <w:rPr>
            <w:rFonts w:ascii="Cambria Math" w:hAnsi="Cambria Math"/>
          </w:rPr>
          <m:t>y(x)</m:t>
        </m:r>
      </m:oMath>
      <w:r w:rsidRPr="00004755">
        <w:rPr>
          <w:rFonts w:ascii="Cambria" w:hAnsi="Cambria"/>
          <w:b/>
          <w:bCs/>
        </w:rPr>
        <w:t> at </w:t>
      </w:r>
      <m:oMath>
        <m:r>
          <m:rPr>
            <m:sty m:val="bi"/>
          </m:rPr>
          <w:rPr>
            <w:rFonts w:ascii="Cambria Math" w:hAnsi="Cambria Math"/>
          </w:rPr>
          <m:t>x=0.25,0.5</m:t>
        </m:r>
      </m:oMath>
      <w:r w:rsidRPr="00004755">
        <w:rPr>
          <w:rFonts w:ascii="Cambria" w:hAnsi="Cambria"/>
          <w:b/>
          <w:bCs/>
        </w:rPr>
        <w:t> and </w:t>
      </w:r>
      <m:oMath>
        <m:r>
          <m:rPr>
            <m:sty m:val="bi"/>
          </m:rPr>
          <w:rPr>
            <w:rFonts w:ascii="Cambria Math" w:hAnsi="Cambria Math"/>
          </w:rPr>
          <m:t>0.75</m:t>
        </m:r>
      </m:oMath>
      <w:r w:rsidRPr="00004755">
        <w:rPr>
          <w:rFonts w:ascii="Cambria" w:hAnsi="Cambria"/>
          <w:b/>
          <w:bCs/>
        </w:rPr>
        <w:t>.</w:t>
      </w:r>
    </w:p>
    <w:p w14:paraId="7BDB7B67" w14:textId="77777777" w:rsidR="003A5BAD" w:rsidRPr="00004755" w:rsidRDefault="003A5BAD" w:rsidP="003A5BAD">
      <w:pPr>
        <w:rPr>
          <w:rFonts w:ascii="Cambria" w:hAnsi="Cambria"/>
          <w:color w:val="000000" w:themeColor="text1"/>
        </w:rPr>
      </w:pPr>
      <w:r w:rsidRPr="00004755">
        <w:rPr>
          <w:rFonts w:ascii="Cambria" w:hAnsi="Cambria"/>
          <w:b/>
          <w:bCs/>
          <w:color w:val="000000" w:themeColor="text1"/>
        </w:rPr>
        <w:t>Hint:</w:t>
      </w:r>
    </w:p>
    <w:p w14:paraId="2E1A2690" w14:textId="77777777" w:rsidR="003A5BAD" w:rsidRPr="00004755" w:rsidRDefault="003A5BAD" w:rsidP="003A5BAD">
      <w:pPr>
        <w:rPr>
          <w:rFonts w:ascii="Cambria" w:hAnsi="Cambria"/>
        </w:rPr>
      </w:pPr>
      <w:r w:rsidRPr="00004755">
        <w:rPr>
          <w:rFonts w:ascii="Cambria" w:hAnsi="Cambria"/>
        </w:rPr>
        <w:t>Using finite difference method:</w:t>
      </w:r>
    </w:p>
    <w:p w14:paraId="3C463DCD" w14:textId="77777777" w:rsidR="003A5BAD" w:rsidRPr="00004755" w:rsidRDefault="003A5BAD" w:rsidP="003A5BAD">
      <w:pPr>
        <w:rPr>
          <w:rFonts w:ascii="Cambria" w:hAnsi="Cambria"/>
        </w:rPr>
      </w:pPr>
      <m:oMathPara>
        <m:oMath>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i+1</m:t>
                  </m:r>
                </m:sub>
              </m:sSub>
              <m:r>
                <w:rPr>
                  <w:rFonts w:ascii="Cambria Math" w:hAnsi="Cambria Math"/>
                </w:rPr>
                <m:t>-2</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i-1</m:t>
                  </m:r>
                </m:sub>
              </m:sSub>
            </m:num>
            <m:den>
              <m:sSup>
                <m:sSupPr>
                  <m:ctrlPr>
                    <w:rPr>
                      <w:rFonts w:ascii="Cambria Math" w:hAnsi="Cambria Math"/>
                    </w:rPr>
                  </m:ctrlPr>
                </m:sSupPr>
                <m:e>
                  <m:r>
                    <w:rPr>
                      <w:rFonts w:ascii="Cambria Math" w:hAnsi="Cambria Math"/>
                    </w:rPr>
                    <m:t>h</m:t>
                  </m:r>
                </m:e>
                <m:sup>
                  <m:r>
                    <w:rPr>
                      <w:rFonts w:ascii="Cambria Math" w:hAnsi="Cambria Math"/>
                    </w:rPr>
                    <m:t>2</m:t>
                  </m:r>
                </m:sup>
              </m:sSup>
            </m:den>
          </m:f>
          <m:r>
            <w:rPr>
              <w:rFonts w:ascii="Cambria Math" w:hAnsi="Cambria Math"/>
            </w:rPr>
            <m:t>=</m:t>
          </m:r>
          <m:sSup>
            <m:sSupPr>
              <m:ctrlPr>
                <w:rPr>
                  <w:rFonts w:ascii="Cambria Math" w:hAnsi="Cambria Math"/>
                </w:rPr>
              </m:ctrlPr>
            </m:sSupPr>
            <m:e>
              <m:r>
                <w:rPr>
                  <w:rFonts w:ascii="Cambria Math" w:hAnsi="Cambria Math"/>
                </w:rPr>
                <m:t>e</m:t>
              </m:r>
            </m:e>
            <m:sup>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sup>
          </m:sSup>
          <m:r>
            <m:rPr>
              <m:sty m:val="p"/>
            </m:rPr>
            <w:rPr>
              <w:rFonts w:ascii="Cambria Math" w:hAnsi="Cambria Math"/>
            </w:rPr>
            <w:br/>
          </m:r>
        </m:oMath>
      </m:oMathPara>
    </w:p>
    <w:p w14:paraId="6DBDB2FE" w14:textId="77777777" w:rsidR="003A5BAD" w:rsidRPr="00004755" w:rsidRDefault="003A5BAD" w:rsidP="003A5BAD">
      <w:pPr>
        <w:rPr>
          <w:rFonts w:ascii="Cambria" w:hAnsi="Cambria"/>
        </w:rPr>
      </w:pPr>
      <w:r w:rsidRPr="00004755">
        <w:rPr>
          <w:rFonts w:ascii="Cambria" w:hAnsi="Cambria"/>
        </w:rPr>
        <w:t>With </w:t>
      </w:r>
      <m:oMath>
        <m:r>
          <w:rPr>
            <w:rFonts w:ascii="Cambria Math" w:hAnsi="Cambria Math"/>
          </w:rPr>
          <m:t>h=0.25</m:t>
        </m:r>
      </m:oMath>
      <w:r w:rsidRPr="00004755">
        <w:rPr>
          <w:rFonts w:ascii="Cambria" w:hAnsi="Cambria"/>
        </w:rPr>
        <w:t>, we obtain:</w:t>
      </w:r>
    </w:p>
    <w:p w14:paraId="2188AC17" w14:textId="77777777" w:rsidR="003A5BAD" w:rsidRDefault="003A5BAD" w:rsidP="003A5BAD">
      <w:pPr>
        <w:rPr>
          <w:rFonts w:ascii="Cambria" w:hAnsi="Cambria"/>
        </w:rPr>
      </w:pPr>
      <m:oMathPara>
        <m:oMath>
          <m:borderBox>
            <m:borderBoxPr>
              <m:ctrlPr>
                <w:rPr>
                  <w:rFonts w:ascii="Cambria Math" w:hAnsi="Cambria Math"/>
                </w:rPr>
              </m:ctrlPr>
            </m:borderBoxPr>
            <m:e>
              <m:r>
                <w:rPr>
                  <w:rFonts w:ascii="Cambria Math" w:hAnsi="Cambria Math"/>
                </w:rPr>
                <m:t>y(0.25)=-0.1175</m:t>
              </m:r>
            </m:e>
          </m:borderBox>
          <m:r>
            <w:rPr>
              <w:rFonts w:ascii="Cambria Math" w:hAnsi="Cambria Math"/>
            </w:rPr>
            <m:t>,</m:t>
          </m:r>
          <m:borderBox>
            <m:borderBoxPr>
              <m:ctrlPr>
                <w:rPr>
                  <w:rFonts w:ascii="Cambria Math" w:hAnsi="Cambria Math"/>
                </w:rPr>
              </m:ctrlPr>
            </m:borderBoxPr>
            <m:e>
              <m:r>
                <w:rPr>
                  <w:rFonts w:ascii="Cambria Math" w:hAnsi="Cambria Math"/>
                </w:rPr>
                <m:t>y(0.50)=-0.1684</m:t>
              </m:r>
            </m:e>
          </m:borderBox>
          <m:r>
            <w:rPr>
              <w:rFonts w:ascii="Cambria Math" w:hAnsi="Cambria Math"/>
            </w:rPr>
            <m:t>,</m:t>
          </m:r>
          <m:borderBox>
            <m:borderBoxPr>
              <m:ctrlPr>
                <w:rPr>
                  <w:rFonts w:ascii="Cambria Math" w:hAnsi="Cambria Math"/>
                </w:rPr>
              </m:ctrlPr>
            </m:borderBoxPr>
            <m:e>
              <m:r>
                <w:rPr>
                  <w:rFonts w:ascii="Cambria Math" w:hAnsi="Cambria Math"/>
                </w:rPr>
                <m:t>y(0.75)=-0.1391</m:t>
              </m:r>
            </m:e>
          </m:borderBox>
          <m:r>
            <m:rPr>
              <m:sty m:val="p"/>
            </m:rPr>
            <w:rPr>
              <w:rFonts w:ascii="Cambria Math" w:hAnsi="Cambria Math"/>
            </w:rPr>
            <w:br/>
          </m:r>
        </m:oMath>
      </m:oMathPara>
      <w:r>
        <w:rPr>
          <w:rFonts w:ascii="Cambria" w:hAnsi="Cambria"/>
        </w:rPr>
        <w:t>Python code:</w:t>
      </w:r>
    </w:p>
    <w:p w14:paraId="133EC4E7" w14:textId="77777777" w:rsidR="003A5BAD" w:rsidRPr="00235AE9" w:rsidRDefault="003A5BAD" w:rsidP="003A5BAD">
      <w:pPr>
        <w:rPr>
          <w:rFonts w:ascii="Cambria" w:hAnsi="Cambria"/>
        </w:rPr>
      </w:pPr>
      <w:r w:rsidRPr="00235AE9">
        <w:rPr>
          <w:rFonts w:ascii="Cambria" w:hAnsi="Cambria"/>
        </w:rPr>
        <w:t>"""</w:t>
      </w:r>
    </w:p>
    <w:p w14:paraId="6A147D86" w14:textId="77777777" w:rsidR="003A5BAD" w:rsidRPr="00235AE9" w:rsidRDefault="003A5BAD" w:rsidP="003A5BAD">
      <w:pPr>
        <w:rPr>
          <w:rFonts w:ascii="Cambria" w:hAnsi="Cambria"/>
        </w:rPr>
      </w:pPr>
      <w:r w:rsidRPr="00235AE9">
        <w:rPr>
          <w:rFonts w:ascii="Cambria" w:hAnsi="Cambria"/>
        </w:rPr>
        <w:lastRenderedPageBreak/>
        <w:t>Finite Difference Method for solving Boundary Value Problems</w:t>
      </w:r>
    </w:p>
    <w:p w14:paraId="2F2072F2" w14:textId="77777777" w:rsidR="003A5BAD" w:rsidRPr="00235AE9" w:rsidRDefault="003A5BAD" w:rsidP="003A5BAD">
      <w:pPr>
        <w:rPr>
          <w:rFonts w:ascii="Cambria" w:hAnsi="Cambria"/>
        </w:rPr>
      </w:pPr>
      <w:r w:rsidRPr="00235AE9">
        <w:rPr>
          <w:rFonts w:ascii="Cambria" w:hAnsi="Cambria"/>
        </w:rPr>
        <w:t xml:space="preserve">d²y/dx² = </w:t>
      </w:r>
      <w:proofErr w:type="gramStart"/>
      <w:r w:rsidRPr="00235AE9">
        <w:rPr>
          <w:rFonts w:ascii="Cambria" w:hAnsi="Cambria"/>
        </w:rPr>
        <w:t>f(</w:t>
      </w:r>
      <w:proofErr w:type="gramEnd"/>
      <w:r w:rsidRPr="00235AE9">
        <w:rPr>
          <w:rFonts w:ascii="Cambria" w:hAnsi="Cambria"/>
        </w:rPr>
        <w:t>x, y) with y(a) = A, y(b) = B</w:t>
      </w:r>
    </w:p>
    <w:p w14:paraId="0AE66BA9" w14:textId="77777777" w:rsidR="003A5BAD" w:rsidRPr="00235AE9" w:rsidRDefault="003A5BAD" w:rsidP="003A5BAD">
      <w:pPr>
        <w:rPr>
          <w:rFonts w:ascii="Cambria" w:hAnsi="Cambria"/>
        </w:rPr>
      </w:pPr>
      <w:r w:rsidRPr="00235AE9">
        <w:rPr>
          <w:rFonts w:ascii="Cambria" w:hAnsi="Cambria"/>
        </w:rPr>
        <w:t>"""</w:t>
      </w:r>
    </w:p>
    <w:p w14:paraId="44BCD948" w14:textId="77777777" w:rsidR="003A5BAD" w:rsidRPr="00235AE9" w:rsidRDefault="003A5BAD" w:rsidP="003A5BAD">
      <w:pPr>
        <w:rPr>
          <w:rFonts w:ascii="Cambria" w:hAnsi="Cambria"/>
        </w:rPr>
      </w:pPr>
    </w:p>
    <w:p w14:paraId="1BE8836A" w14:textId="77777777" w:rsidR="003A5BAD" w:rsidRPr="00235AE9" w:rsidRDefault="003A5BAD" w:rsidP="003A5BAD">
      <w:pPr>
        <w:rPr>
          <w:rFonts w:ascii="Cambria" w:hAnsi="Cambria"/>
        </w:rPr>
      </w:pPr>
      <w:r w:rsidRPr="00235AE9">
        <w:rPr>
          <w:rFonts w:ascii="Cambria" w:hAnsi="Cambria"/>
        </w:rPr>
        <w:t xml:space="preserve">import </w:t>
      </w:r>
      <w:proofErr w:type="spellStart"/>
      <w:r w:rsidRPr="00235AE9">
        <w:rPr>
          <w:rFonts w:ascii="Cambria" w:hAnsi="Cambria"/>
        </w:rPr>
        <w:t>numpy</w:t>
      </w:r>
      <w:proofErr w:type="spellEnd"/>
      <w:r w:rsidRPr="00235AE9">
        <w:rPr>
          <w:rFonts w:ascii="Cambria" w:hAnsi="Cambria"/>
        </w:rPr>
        <w:t xml:space="preserve"> as np</w:t>
      </w:r>
    </w:p>
    <w:p w14:paraId="42062E55" w14:textId="77777777" w:rsidR="003A5BAD" w:rsidRPr="00235AE9" w:rsidRDefault="003A5BAD" w:rsidP="003A5BAD">
      <w:pPr>
        <w:rPr>
          <w:rFonts w:ascii="Cambria" w:hAnsi="Cambria"/>
        </w:rPr>
      </w:pPr>
    </w:p>
    <w:p w14:paraId="022C4EE5" w14:textId="77777777" w:rsidR="003A5BAD" w:rsidRPr="00235AE9" w:rsidRDefault="003A5BAD" w:rsidP="003A5BAD">
      <w:pPr>
        <w:rPr>
          <w:rFonts w:ascii="Cambria" w:hAnsi="Cambria"/>
        </w:rPr>
      </w:pPr>
      <w:r w:rsidRPr="00235AE9">
        <w:rPr>
          <w:rFonts w:ascii="Cambria" w:hAnsi="Cambria"/>
        </w:rPr>
        <w:t xml:space="preserve">def </w:t>
      </w:r>
      <w:proofErr w:type="spellStart"/>
      <w:r w:rsidRPr="00235AE9">
        <w:rPr>
          <w:rFonts w:ascii="Cambria" w:hAnsi="Cambria"/>
        </w:rPr>
        <w:t>finite_</w:t>
      </w:r>
      <w:proofErr w:type="gramStart"/>
      <w:r w:rsidRPr="00235AE9">
        <w:rPr>
          <w:rFonts w:ascii="Cambria" w:hAnsi="Cambria"/>
        </w:rPr>
        <w:t>difference</w:t>
      </w:r>
      <w:proofErr w:type="spellEnd"/>
      <w:r w:rsidRPr="00235AE9">
        <w:rPr>
          <w:rFonts w:ascii="Cambria" w:hAnsi="Cambria"/>
        </w:rPr>
        <w:t>(</w:t>
      </w:r>
      <w:proofErr w:type="gramEnd"/>
      <w:r w:rsidRPr="00235AE9">
        <w:rPr>
          <w:rFonts w:ascii="Cambria" w:hAnsi="Cambria"/>
        </w:rPr>
        <w:t>f, a, b, A, B, n):</w:t>
      </w:r>
    </w:p>
    <w:p w14:paraId="78DB5CC3" w14:textId="77777777" w:rsidR="003A5BAD" w:rsidRPr="00235AE9" w:rsidRDefault="003A5BAD" w:rsidP="003A5BAD">
      <w:pPr>
        <w:rPr>
          <w:rFonts w:ascii="Cambria" w:hAnsi="Cambria"/>
        </w:rPr>
      </w:pPr>
      <w:r w:rsidRPr="00235AE9">
        <w:rPr>
          <w:rFonts w:ascii="Cambria" w:hAnsi="Cambria"/>
        </w:rPr>
        <w:t xml:space="preserve">    """</w:t>
      </w:r>
    </w:p>
    <w:p w14:paraId="1282A02D" w14:textId="77777777" w:rsidR="003A5BAD" w:rsidRPr="00235AE9" w:rsidRDefault="003A5BAD" w:rsidP="003A5BAD">
      <w:pPr>
        <w:rPr>
          <w:rFonts w:ascii="Cambria" w:hAnsi="Cambria"/>
        </w:rPr>
      </w:pPr>
      <w:r w:rsidRPr="00235AE9">
        <w:rPr>
          <w:rFonts w:ascii="Cambria" w:hAnsi="Cambria"/>
        </w:rPr>
        <w:t xml:space="preserve">    Solve BVP using Finite Difference Method</w:t>
      </w:r>
    </w:p>
    <w:p w14:paraId="3847A827" w14:textId="77777777" w:rsidR="003A5BAD" w:rsidRPr="00235AE9" w:rsidRDefault="003A5BAD" w:rsidP="003A5BAD">
      <w:pPr>
        <w:rPr>
          <w:rFonts w:ascii="Cambria" w:hAnsi="Cambria"/>
        </w:rPr>
      </w:pPr>
      <w:r w:rsidRPr="00235AE9">
        <w:rPr>
          <w:rFonts w:ascii="Cambria" w:hAnsi="Cambria"/>
        </w:rPr>
        <w:t xml:space="preserve">    </w:t>
      </w:r>
    </w:p>
    <w:p w14:paraId="300AB6C9" w14:textId="77777777" w:rsidR="003A5BAD" w:rsidRPr="00235AE9" w:rsidRDefault="003A5BAD" w:rsidP="003A5BAD">
      <w:pPr>
        <w:rPr>
          <w:rFonts w:ascii="Cambria" w:hAnsi="Cambria"/>
        </w:rPr>
      </w:pPr>
      <w:r w:rsidRPr="00235AE9">
        <w:rPr>
          <w:rFonts w:ascii="Cambria" w:hAnsi="Cambria"/>
        </w:rPr>
        <w:t xml:space="preserve">    Parameters:</w:t>
      </w:r>
    </w:p>
    <w:p w14:paraId="261315F6" w14:textId="77777777" w:rsidR="003A5BAD" w:rsidRPr="00235AE9" w:rsidRDefault="003A5BAD" w:rsidP="003A5BAD">
      <w:pPr>
        <w:rPr>
          <w:rFonts w:ascii="Cambria" w:hAnsi="Cambria"/>
        </w:rPr>
      </w:pPr>
      <w:r w:rsidRPr="00235AE9">
        <w:rPr>
          <w:rFonts w:ascii="Cambria" w:hAnsi="Cambria"/>
        </w:rPr>
        <w:t xml:space="preserve">    f: function </w:t>
      </w:r>
      <w:proofErr w:type="gramStart"/>
      <w:r w:rsidRPr="00235AE9">
        <w:rPr>
          <w:rFonts w:ascii="Cambria" w:hAnsi="Cambria"/>
        </w:rPr>
        <w:t>f(</w:t>
      </w:r>
      <w:proofErr w:type="gramEnd"/>
      <w:r w:rsidRPr="00235AE9">
        <w:rPr>
          <w:rFonts w:ascii="Cambria" w:hAnsi="Cambria"/>
        </w:rPr>
        <w:t>x, y) = d²y/dx²</w:t>
      </w:r>
    </w:p>
    <w:p w14:paraId="453E4925" w14:textId="77777777" w:rsidR="003A5BAD" w:rsidRPr="00235AE9" w:rsidRDefault="003A5BAD" w:rsidP="003A5BAD">
      <w:pPr>
        <w:rPr>
          <w:rFonts w:ascii="Cambria" w:hAnsi="Cambria"/>
        </w:rPr>
      </w:pPr>
      <w:r w:rsidRPr="00235AE9">
        <w:rPr>
          <w:rFonts w:ascii="Cambria" w:hAnsi="Cambria"/>
        </w:rPr>
        <w:t xml:space="preserve">    a, b: boundaries</w:t>
      </w:r>
    </w:p>
    <w:p w14:paraId="0188F4ED" w14:textId="77777777" w:rsidR="003A5BAD" w:rsidRPr="00235AE9" w:rsidRDefault="003A5BAD" w:rsidP="003A5BAD">
      <w:pPr>
        <w:rPr>
          <w:rFonts w:ascii="Cambria" w:hAnsi="Cambria"/>
        </w:rPr>
      </w:pPr>
      <w:r w:rsidRPr="00235AE9">
        <w:rPr>
          <w:rFonts w:ascii="Cambria" w:hAnsi="Cambria"/>
        </w:rPr>
        <w:t xml:space="preserve">    A, B: boundary conditions y(a)=A, y(b)=B</w:t>
      </w:r>
    </w:p>
    <w:p w14:paraId="7E28CB76" w14:textId="77777777" w:rsidR="003A5BAD" w:rsidRPr="00235AE9" w:rsidRDefault="003A5BAD" w:rsidP="003A5BAD">
      <w:pPr>
        <w:rPr>
          <w:rFonts w:ascii="Cambria" w:hAnsi="Cambria"/>
        </w:rPr>
      </w:pPr>
      <w:r w:rsidRPr="00235AE9">
        <w:rPr>
          <w:rFonts w:ascii="Cambria" w:hAnsi="Cambria"/>
        </w:rPr>
        <w:t xml:space="preserve">    n: number of subintervals</w:t>
      </w:r>
    </w:p>
    <w:p w14:paraId="7E1263E1" w14:textId="77777777" w:rsidR="003A5BAD" w:rsidRPr="00235AE9" w:rsidRDefault="003A5BAD" w:rsidP="003A5BAD">
      <w:pPr>
        <w:rPr>
          <w:rFonts w:ascii="Cambria" w:hAnsi="Cambria"/>
        </w:rPr>
      </w:pPr>
      <w:r w:rsidRPr="00235AE9">
        <w:rPr>
          <w:rFonts w:ascii="Cambria" w:hAnsi="Cambria"/>
        </w:rPr>
        <w:t xml:space="preserve">    """</w:t>
      </w:r>
    </w:p>
    <w:p w14:paraId="228E976A" w14:textId="77777777" w:rsidR="003A5BAD" w:rsidRPr="00235AE9" w:rsidRDefault="003A5BAD" w:rsidP="003A5BAD">
      <w:pPr>
        <w:rPr>
          <w:rFonts w:ascii="Cambria" w:hAnsi="Cambria"/>
        </w:rPr>
      </w:pPr>
      <w:r w:rsidRPr="00235AE9">
        <w:rPr>
          <w:rFonts w:ascii="Cambria" w:hAnsi="Cambria"/>
        </w:rPr>
        <w:t xml:space="preserve">    </w:t>
      </w:r>
      <w:proofErr w:type="gramStart"/>
      <w:r w:rsidRPr="00235AE9">
        <w:rPr>
          <w:rFonts w:ascii="Cambria" w:hAnsi="Cambria"/>
        </w:rPr>
        <w:t>print(</w:t>
      </w:r>
      <w:proofErr w:type="gramEnd"/>
      <w:r w:rsidRPr="00235AE9">
        <w:rPr>
          <w:rFonts w:ascii="Cambria" w:hAnsi="Cambria"/>
        </w:rPr>
        <w:t>"\n" + "="*70)</w:t>
      </w:r>
    </w:p>
    <w:p w14:paraId="53538DE8" w14:textId="77777777" w:rsidR="003A5BAD" w:rsidRPr="00235AE9" w:rsidRDefault="003A5BAD" w:rsidP="003A5BAD">
      <w:pPr>
        <w:rPr>
          <w:rFonts w:ascii="Cambria" w:hAnsi="Cambria"/>
        </w:rPr>
      </w:pPr>
      <w:r w:rsidRPr="00235AE9">
        <w:rPr>
          <w:rFonts w:ascii="Cambria" w:hAnsi="Cambria"/>
        </w:rPr>
        <w:t xml:space="preserve">    </w:t>
      </w:r>
      <w:proofErr w:type="gramStart"/>
      <w:r w:rsidRPr="00235AE9">
        <w:rPr>
          <w:rFonts w:ascii="Cambria" w:hAnsi="Cambria"/>
        </w:rPr>
        <w:t>print(</w:t>
      </w:r>
      <w:proofErr w:type="gramEnd"/>
      <w:r w:rsidRPr="00235AE9">
        <w:rPr>
          <w:rFonts w:ascii="Cambria" w:hAnsi="Cambria"/>
        </w:rPr>
        <w:t>"FINITE DIFFERENCE METHOD")</w:t>
      </w:r>
    </w:p>
    <w:p w14:paraId="4777D34C" w14:textId="77777777" w:rsidR="003A5BAD" w:rsidRPr="00235AE9" w:rsidRDefault="003A5BAD" w:rsidP="003A5BAD">
      <w:pPr>
        <w:rPr>
          <w:rFonts w:ascii="Cambria" w:hAnsi="Cambria"/>
        </w:rPr>
      </w:pPr>
      <w:r w:rsidRPr="00235AE9">
        <w:rPr>
          <w:rFonts w:ascii="Cambria" w:hAnsi="Cambria"/>
        </w:rPr>
        <w:t xml:space="preserve">    </w:t>
      </w:r>
      <w:proofErr w:type="gramStart"/>
      <w:r w:rsidRPr="00235AE9">
        <w:rPr>
          <w:rFonts w:ascii="Cambria" w:hAnsi="Cambria"/>
        </w:rPr>
        <w:t>print(</w:t>
      </w:r>
      <w:proofErr w:type="gramEnd"/>
      <w:r w:rsidRPr="00235AE9">
        <w:rPr>
          <w:rFonts w:ascii="Cambria" w:hAnsi="Cambria"/>
        </w:rPr>
        <w:t>"="*70)</w:t>
      </w:r>
    </w:p>
    <w:p w14:paraId="5AF1F887" w14:textId="77777777" w:rsidR="003A5BAD" w:rsidRPr="00235AE9" w:rsidRDefault="003A5BAD" w:rsidP="003A5BAD">
      <w:pPr>
        <w:rPr>
          <w:rFonts w:ascii="Cambria" w:hAnsi="Cambria"/>
        </w:rPr>
      </w:pPr>
      <w:r w:rsidRPr="00235AE9">
        <w:rPr>
          <w:rFonts w:ascii="Cambria" w:hAnsi="Cambria"/>
        </w:rPr>
        <w:t xml:space="preserve">    </w:t>
      </w:r>
      <w:proofErr w:type="gramStart"/>
      <w:r w:rsidRPr="00235AE9">
        <w:rPr>
          <w:rFonts w:ascii="Cambria" w:hAnsi="Cambria"/>
        </w:rPr>
        <w:t>print(</w:t>
      </w:r>
      <w:proofErr w:type="spellStart"/>
      <w:proofErr w:type="gramEnd"/>
      <w:r w:rsidRPr="00235AE9">
        <w:rPr>
          <w:rFonts w:ascii="Cambria" w:hAnsi="Cambria"/>
        </w:rPr>
        <w:t>f"Boundary</w:t>
      </w:r>
      <w:proofErr w:type="spellEnd"/>
      <w:r w:rsidRPr="00235AE9">
        <w:rPr>
          <w:rFonts w:ascii="Cambria" w:hAnsi="Cambria"/>
        </w:rPr>
        <w:t xml:space="preserve"> conditions: y({a}) = {A}, y({b}) = {B}")</w:t>
      </w:r>
    </w:p>
    <w:p w14:paraId="0FD83ECB" w14:textId="77777777" w:rsidR="003A5BAD" w:rsidRPr="00235AE9" w:rsidRDefault="003A5BAD" w:rsidP="003A5BAD">
      <w:pPr>
        <w:rPr>
          <w:rFonts w:ascii="Cambria" w:hAnsi="Cambria"/>
        </w:rPr>
      </w:pPr>
      <w:r w:rsidRPr="00235AE9">
        <w:rPr>
          <w:rFonts w:ascii="Cambria" w:hAnsi="Cambria"/>
        </w:rPr>
        <w:t xml:space="preserve">    </w:t>
      </w:r>
      <w:proofErr w:type="gramStart"/>
      <w:r w:rsidRPr="00235AE9">
        <w:rPr>
          <w:rFonts w:ascii="Cambria" w:hAnsi="Cambria"/>
        </w:rPr>
        <w:t>print(</w:t>
      </w:r>
      <w:proofErr w:type="spellStart"/>
      <w:proofErr w:type="gramEnd"/>
      <w:r w:rsidRPr="00235AE9">
        <w:rPr>
          <w:rFonts w:ascii="Cambria" w:hAnsi="Cambria"/>
        </w:rPr>
        <w:t>f"Number</w:t>
      </w:r>
      <w:proofErr w:type="spellEnd"/>
      <w:r w:rsidRPr="00235AE9">
        <w:rPr>
          <w:rFonts w:ascii="Cambria" w:hAnsi="Cambria"/>
        </w:rPr>
        <w:t xml:space="preserve"> of subintervals: n = {n}")</w:t>
      </w:r>
    </w:p>
    <w:p w14:paraId="75EDACDD" w14:textId="77777777" w:rsidR="003A5BAD" w:rsidRPr="00235AE9" w:rsidRDefault="003A5BAD" w:rsidP="003A5BAD">
      <w:pPr>
        <w:rPr>
          <w:rFonts w:ascii="Cambria" w:hAnsi="Cambria"/>
        </w:rPr>
      </w:pPr>
      <w:r w:rsidRPr="00235AE9">
        <w:rPr>
          <w:rFonts w:ascii="Cambria" w:hAnsi="Cambria"/>
        </w:rPr>
        <w:t xml:space="preserve">    </w:t>
      </w:r>
    </w:p>
    <w:p w14:paraId="3A0D8030" w14:textId="77777777" w:rsidR="003A5BAD" w:rsidRPr="00235AE9" w:rsidRDefault="003A5BAD" w:rsidP="003A5BAD">
      <w:pPr>
        <w:rPr>
          <w:rFonts w:ascii="Cambria" w:hAnsi="Cambria"/>
        </w:rPr>
      </w:pPr>
      <w:r w:rsidRPr="00235AE9">
        <w:rPr>
          <w:rFonts w:ascii="Cambria" w:hAnsi="Cambria"/>
        </w:rPr>
        <w:t xml:space="preserve">    h = (b - a) / n</w:t>
      </w:r>
    </w:p>
    <w:p w14:paraId="32FB8C7A" w14:textId="77777777" w:rsidR="003A5BAD" w:rsidRPr="00235AE9" w:rsidRDefault="003A5BAD" w:rsidP="003A5BAD">
      <w:pPr>
        <w:rPr>
          <w:rFonts w:ascii="Cambria" w:hAnsi="Cambria"/>
        </w:rPr>
      </w:pPr>
      <w:r w:rsidRPr="00235AE9">
        <w:rPr>
          <w:rFonts w:ascii="Cambria" w:hAnsi="Cambria"/>
        </w:rPr>
        <w:t xml:space="preserve">    </w:t>
      </w:r>
      <w:proofErr w:type="gramStart"/>
      <w:r w:rsidRPr="00235AE9">
        <w:rPr>
          <w:rFonts w:ascii="Cambria" w:hAnsi="Cambria"/>
        </w:rPr>
        <w:t>print(</w:t>
      </w:r>
      <w:proofErr w:type="spellStart"/>
      <w:proofErr w:type="gramEnd"/>
      <w:r w:rsidRPr="00235AE9">
        <w:rPr>
          <w:rFonts w:ascii="Cambria" w:hAnsi="Cambria"/>
        </w:rPr>
        <w:t>f"Step</w:t>
      </w:r>
      <w:proofErr w:type="spellEnd"/>
      <w:r w:rsidRPr="00235AE9">
        <w:rPr>
          <w:rFonts w:ascii="Cambria" w:hAnsi="Cambria"/>
        </w:rPr>
        <w:t xml:space="preserve"> size: h = {h}")</w:t>
      </w:r>
    </w:p>
    <w:p w14:paraId="7748F264" w14:textId="77777777" w:rsidR="003A5BAD" w:rsidRPr="00235AE9" w:rsidRDefault="003A5BAD" w:rsidP="003A5BAD">
      <w:pPr>
        <w:rPr>
          <w:rFonts w:ascii="Cambria" w:hAnsi="Cambria"/>
        </w:rPr>
      </w:pPr>
      <w:r w:rsidRPr="00235AE9">
        <w:rPr>
          <w:rFonts w:ascii="Cambria" w:hAnsi="Cambria"/>
        </w:rPr>
        <w:t xml:space="preserve">    </w:t>
      </w:r>
    </w:p>
    <w:p w14:paraId="4487F0DF" w14:textId="77777777" w:rsidR="003A5BAD" w:rsidRPr="00235AE9" w:rsidRDefault="003A5BAD" w:rsidP="003A5BAD">
      <w:pPr>
        <w:rPr>
          <w:rFonts w:ascii="Cambria" w:hAnsi="Cambria"/>
        </w:rPr>
      </w:pPr>
      <w:r w:rsidRPr="00235AE9">
        <w:rPr>
          <w:rFonts w:ascii="Cambria" w:hAnsi="Cambria"/>
        </w:rPr>
        <w:t xml:space="preserve">    # Interior points</w:t>
      </w:r>
    </w:p>
    <w:p w14:paraId="2E306F4F" w14:textId="77777777" w:rsidR="003A5BAD" w:rsidRPr="00235AE9" w:rsidRDefault="003A5BAD" w:rsidP="003A5BAD">
      <w:pPr>
        <w:rPr>
          <w:rFonts w:ascii="Cambria" w:hAnsi="Cambria"/>
        </w:rPr>
      </w:pPr>
      <w:r w:rsidRPr="00235AE9">
        <w:rPr>
          <w:rFonts w:ascii="Cambria" w:hAnsi="Cambria"/>
        </w:rPr>
        <w:lastRenderedPageBreak/>
        <w:t xml:space="preserve">    x = </w:t>
      </w:r>
      <w:proofErr w:type="spellStart"/>
      <w:proofErr w:type="gramStart"/>
      <w:r w:rsidRPr="00235AE9">
        <w:rPr>
          <w:rFonts w:ascii="Cambria" w:hAnsi="Cambria"/>
        </w:rPr>
        <w:t>np.linspace</w:t>
      </w:r>
      <w:proofErr w:type="spellEnd"/>
      <w:proofErr w:type="gramEnd"/>
      <w:r w:rsidRPr="00235AE9">
        <w:rPr>
          <w:rFonts w:ascii="Cambria" w:hAnsi="Cambria"/>
        </w:rPr>
        <w:t>(a, b, n+1)</w:t>
      </w:r>
    </w:p>
    <w:p w14:paraId="132AEA71" w14:textId="77777777" w:rsidR="003A5BAD" w:rsidRPr="00235AE9" w:rsidRDefault="003A5BAD" w:rsidP="003A5BAD">
      <w:pPr>
        <w:rPr>
          <w:rFonts w:ascii="Cambria" w:hAnsi="Cambria"/>
        </w:rPr>
      </w:pPr>
      <w:r w:rsidRPr="00235AE9">
        <w:rPr>
          <w:rFonts w:ascii="Cambria" w:hAnsi="Cambria"/>
        </w:rPr>
        <w:t xml:space="preserve">    </w:t>
      </w:r>
      <w:proofErr w:type="gramStart"/>
      <w:r w:rsidRPr="00235AE9">
        <w:rPr>
          <w:rFonts w:ascii="Cambria" w:hAnsi="Cambria"/>
        </w:rPr>
        <w:t>print(</w:t>
      </w:r>
      <w:proofErr w:type="spellStart"/>
      <w:proofErr w:type="gramEnd"/>
      <w:r w:rsidRPr="00235AE9">
        <w:rPr>
          <w:rFonts w:ascii="Cambria" w:hAnsi="Cambria"/>
        </w:rPr>
        <w:t>f"Grid</w:t>
      </w:r>
      <w:proofErr w:type="spellEnd"/>
      <w:r w:rsidRPr="00235AE9">
        <w:rPr>
          <w:rFonts w:ascii="Cambria" w:hAnsi="Cambria"/>
        </w:rPr>
        <w:t xml:space="preserve"> points: {x}")</w:t>
      </w:r>
    </w:p>
    <w:p w14:paraId="7070A220" w14:textId="77777777" w:rsidR="003A5BAD" w:rsidRPr="00235AE9" w:rsidRDefault="003A5BAD" w:rsidP="003A5BAD">
      <w:pPr>
        <w:rPr>
          <w:rFonts w:ascii="Cambria" w:hAnsi="Cambria"/>
        </w:rPr>
      </w:pPr>
      <w:r w:rsidRPr="00235AE9">
        <w:rPr>
          <w:rFonts w:ascii="Cambria" w:hAnsi="Cambria"/>
        </w:rPr>
        <w:t xml:space="preserve">    </w:t>
      </w:r>
    </w:p>
    <w:p w14:paraId="2C08A4DB" w14:textId="77777777" w:rsidR="003A5BAD" w:rsidRPr="00235AE9" w:rsidRDefault="003A5BAD" w:rsidP="003A5BAD">
      <w:pPr>
        <w:rPr>
          <w:rFonts w:ascii="Cambria" w:hAnsi="Cambria"/>
        </w:rPr>
      </w:pPr>
      <w:r w:rsidRPr="00235AE9">
        <w:rPr>
          <w:rFonts w:ascii="Cambria" w:hAnsi="Cambria"/>
        </w:rPr>
        <w:t xml:space="preserve">    # Unknowns: y1, y2, ..., y_{n-1}</w:t>
      </w:r>
    </w:p>
    <w:p w14:paraId="62A92984" w14:textId="77777777" w:rsidR="003A5BAD" w:rsidRPr="00235AE9" w:rsidRDefault="003A5BAD" w:rsidP="003A5BAD">
      <w:pPr>
        <w:rPr>
          <w:rFonts w:ascii="Cambria" w:hAnsi="Cambria"/>
        </w:rPr>
      </w:pPr>
      <w:r w:rsidRPr="00235AE9">
        <w:rPr>
          <w:rFonts w:ascii="Cambria" w:hAnsi="Cambria"/>
        </w:rPr>
        <w:t xml:space="preserve">    m = n - </w:t>
      </w:r>
      <w:proofErr w:type="gramStart"/>
      <w:r w:rsidRPr="00235AE9">
        <w:rPr>
          <w:rFonts w:ascii="Cambria" w:hAnsi="Cambria"/>
        </w:rPr>
        <w:t>1  #</w:t>
      </w:r>
      <w:proofErr w:type="gramEnd"/>
      <w:r w:rsidRPr="00235AE9">
        <w:rPr>
          <w:rFonts w:ascii="Cambria" w:hAnsi="Cambria"/>
        </w:rPr>
        <w:t xml:space="preserve"> number of unknowns</w:t>
      </w:r>
    </w:p>
    <w:p w14:paraId="0EAAA37E" w14:textId="77777777" w:rsidR="003A5BAD" w:rsidRPr="00235AE9" w:rsidRDefault="003A5BAD" w:rsidP="003A5BAD">
      <w:pPr>
        <w:rPr>
          <w:rFonts w:ascii="Cambria" w:hAnsi="Cambria"/>
        </w:rPr>
      </w:pPr>
      <w:r w:rsidRPr="00235AE9">
        <w:rPr>
          <w:rFonts w:ascii="Cambria" w:hAnsi="Cambria"/>
        </w:rPr>
        <w:t xml:space="preserve">    </w:t>
      </w:r>
    </w:p>
    <w:p w14:paraId="434ED9E3" w14:textId="77777777" w:rsidR="003A5BAD" w:rsidRPr="00235AE9" w:rsidRDefault="003A5BAD" w:rsidP="003A5BAD">
      <w:pPr>
        <w:rPr>
          <w:rFonts w:ascii="Cambria" w:hAnsi="Cambria"/>
        </w:rPr>
      </w:pPr>
      <w:r w:rsidRPr="00235AE9">
        <w:rPr>
          <w:rFonts w:ascii="Cambria" w:hAnsi="Cambria"/>
        </w:rPr>
        <w:t xml:space="preserve">    # Build coefficient matrix and RHS</w:t>
      </w:r>
    </w:p>
    <w:p w14:paraId="4309AD62" w14:textId="77777777" w:rsidR="003A5BAD" w:rsidRPr="00235AE9" w:rsidRDefault="003A5BAD" w:rsidP="003A5BAD">
      <w:pPr>
        <w:rPr>
          <w:rFonts w:ascii="Cambria" w:hAnsi="Cambria"/>
        </w:rPr>
      </w:pPr>
      <w:r w:rsidRPr="00235AE9">
        <w:rPr>
          <w:rFonts w:ascii="Cambria" w:hAnsi="Cambria"/>
        </w:rPr>
        <w:t xml:space="preserve">    # Using central difference: (y_{i+1} - 2y_i + y_{i-1})/h² = </w:t>
      </w:r>
      <w:proofErr w:type="gramStart"/>
      <w:r w:rsidRPr="00235AE9">
        <w:rPr>
          <w:rFonts w:ascii="Cambria" w:hAnsi="Cambria"/>
        </w:rPr>
        <w:t>f(</w:t>
      </w:r>
      <w:proofErr w:type="spellStart"/>
      <w:proofErr w:type="gramEnd"/>
      <w:r w:rsidRPr="00235AE9">
        <w:rPr>
          <w:rFonts w:ascii="Cambria" w:hAnsi="Cambria"/>
        </w:rPr>
        <w:t>x_i</w:t>
      </w:r>
      <w:proofErr w:type="spellEnd"/>
      <w:r w:rsidRPr="00235AE9">
        <w:rPr>
          <w:rFonts w:ascii="Cambria" w:hAnsi="Cambria"/>
        </w:rPr>
        <w:t xml:space="preserve">, </w:t>
      </w:r>
      <w:proofErr w:type="spellStart"/>
      <w:r w:rsidRPr="00235AE9">
        <w:rPr>
          <w:rFonts w:ascii="Cambria" w:hAnsi="Cambria"/>
        </w:rPr>
        <w:t>y_i</w:t>
      </w:r>
      <w:proofErr w:type="spellEnd"/>
      <w:r w:rsidRPr="00235AE9">
        <w:rPr>
          <w:rFonts w:ascii="Cambria" w:hAnsi="Cambria"/>
        </w:rPr>
        <w:t>)</w:t>
      </w:r>
    </w:p>
    <w:p w14:paraId="654D7339" w14:textId="77777777" w:rsidR="003A5BAD" w:rsidRPr="00235AE9" w:rsidRDefault="003A5BAD" w:rsidP="003A5BAD">
      <w:pPr>
        <w:rPr>
          <w:rFonts w:ascii="Cambria" w:hAnsi="Cambria"/>
        </w:rPr>
      </w:pPr>
      <w:r w:rsidRPr="00235AE9">
        <w:rPr>
          <w:rFonts w:ascii="Cambria" w:hAnsi="Cambria"/>
        </w:rPr>
        <w:t xml:space="preserve">    # Rearranged: y_{i+1} - 2y_i + y_{i-1} = h² * </w:t>
      </w:r>
      <w:proofErr w:type="gramStart"/>
      <w:r w:rsidRPr="00235AE9">
        <w:rPr>
          <w:rFonts w:ascii="Cambria" w:hAnsi="Cambria"/>
        </w:rPr>
        <w:t>f(</w:t>
      </w:r>
      <w:proofErr w:type="spellStart"/>
      <w:proofErr w:type="gramEnd"/>
      <w:r w:rsidRPr="00235AE9">
        <w:rPr>
          <w:rFonts w:ascii="Cambria" w:hAnsi="Cambria"/>
        </w:rPr>
        <w:t>x_i</w:t>
      </w:r>
      <w:proofErr w:type="spellEnd"/>
      <w:r w:rsidRPr="00235AE9">
        <w:rPr>
          <w:rFonts w:ascii="Cambria" w:hAnsi="Cambria"/>
        </w:rPr>
        <w:t xml:space="preserve">, </w:t>
      </w:r>
      <w:proofErr w:type="spellStart"/>
      <w:r w:rsidRPr="00235AE9">
        <w:rPr>
          <w:rFonts w:ascii="Cambria" w:hAnsi="Cambria"/>
        </w:rPr>
        <w:t>y_i</w:t>
      </w:r>
      <w:proofErr w:type="spellEnd"/>
      <w:r w:rsidRPr="00235AE9">
        <w:rPr>
          <w:rFonts w:ascii="Cambria" w:hAnsi="Cambria"/>
        </w:rPr>
        <w:t>)</w:t>
      </w:r>
    </w:p>
    <w:p w14:paraId="674A3DC0" w14:textId="77777777" w:rsidR="003A5BAD" w:rsidRPr="00235AE9" w:rsidRDefault="003A5BAD" w:rsidP="003A5BAD">
      <w:pPr>
        <w:rPr>
          <w:rFonts w:ascii="Cambria" w:hAnsi="Cambria"/>
        </w:rPr>
      </w:pPr>
      <w:r w:rsidRPr="00235AE9">
        <w:rPr>
          <w:rFonts w:ascii="Cambria" w:hAnsi="Cambria"/>
        </w:rPr>
        <w:t xml:space="preserve">    </w:t>
      </w:r>
    </w:p>
    <w:p w14:paraId="262FEC1B" w14:textId="77777777" w:rsidR="003A5BAD" w:rsidRPr="00235AE9" w:rsidRDefault="003A5BAD" w:rsidP="003A5BAD">
      <w:pPr>
        <w:rPr>
          <w:rFonts w:ascii="Cambria" w:hAnsi="Cambria"/>
        </w:rPr>
      </w:pPr>
      <w:r w:rsidRPr="00235AE9">
        <w:rPr>
          <w:rFonts w:ascii="Cambria" w:hAnsi="Cambria"/>
        </w:rPr>
        <w:t xml:space="preserve">    # For linear problems, we can solve directly</w:t>
      </w:r>
    </w:p>
    <w:p w14:paraId="17819D3B" w14:textId="77777777" w:rsidR="003A5BAD" w:rsidRPr="00235AE9" w:rsidRDefault="003A5BAD" w:rsidP="003A5BAD">
      <w:pPr>
        <w:rPr>
          <w:rFonts w:ascii="Cambria" w:hAnsi="Cambria"/>
        </w:rPr>
      </w:pPr>
      <w:r w:rsidRPr="00235AE9">
        <w:rPr>
          <w:rFonts w:ascii="Cambria" w:hAnsi="Cambria"/>
        </w:rPr>
        <w:t xml:space="preserve">    # For non-linear, we'd need iteration</w:t>
      </w:r>
    </w:p>
    <w:p w14:paraId="6279969B" w14:textId="77777777" w:rsidR="003A5BAD" w:rsidRPr="00235AE9" w:rsidRDefault="003A5BAD" w:rsidP="003A5BAD">
      <w:pPr>
        <w:rPr>
          <w:rFonts w:ascii="Cambria" w:hAnsi="Cambria"/>
        </w:rPr>
      </w:pPr>
      <w:r w:rsidRPr="00235AE9">
        <w:rPr>
          <w:rFonts w:ascii="Cambria" w:hAnsi="Cambria"/>
        </w:rPr>
        <w:t xml:space="preserve">    </w:t>
      </w:r>
    </w:p>
    <w:p w14:paraId="6D939EA8" w14:textId="77777777" w:rsidR="003A5BAD" w:rsidRPr="00235AE9" w:rsidRDefault="003A5BAD" w:rsidP="003A5BAD">
      <w:pPr>
        <w:rPr>
          <w:rFonts w:ascii="Cambria" w:hAnsi="Cambria"/>
        </w:rPr>
      </w:pPr>
      <w:r w:rsidRPr="00235AE9">
        <w:rPr>
          <w:rFonts w:ascii="Cambria" w:hAnsi="Cambria"/>
        </w:rPr>
        <w:t xml:space="preserve">    </w:t>
      </w:r>
      <w:proofErr w:type="gramStart"/>
      <w:r w:rsidRPr="00235AE9">
        <w:rPr>
          <w:rFonts w:ascii="Cambria" w:hAnsi="Cambria"/>
        </w:rPr>
        <w:t>print(</w:t>
      </w:r>
      <w:proofErr w:type="gramEnd"/>
      <w:r w:rsidRPr="00235AE9">
        <w:rPr>
          <w:rFonts w:ascii="Cambria" w:hAnsi="Cambria"/>
        </w:rPr>
        <w:t>"-"*70)</w:t>
      </w:r>
    </w:p>
    <w:p w14:paraId="533A97E1" w14:textId="77777777" w:rsidR="003A5BAD" w:rsidRPr="00235AE9" w:rsidRDefault="003A5BAD" w:rsidP="003A5BAD">
      <w:pPr>
        <w:rPr>
          <w:rFonts w:ascii="Cambria" w:hAnsi="Cambria"/>
        </w:rPr>
      </w:pPr>
      <w:r w:rsidRPr="00235AE9">
        <w:rPr>
          <w:rFonts w:ascii="Cambria" w:hAnsi="Cambria"/>
        </w:rPr>
        <w:t xml:space="preserve">    </w:t>
      </w:r>
      <w:proofErr w:type="gramStart"/>
      <w:r w:rsidRPr="00235AE9">
        <w:rPr>
          <w:rFonts w:ascii="Cambria" w:hAnsi="Cambria"/>
        </w:rPr>
        <w:t>print(</w:t>
      </w:r>
      <w:proofErr w:type="gramEnd"/>
      <w:r w:rsidRPr="00235AE9">
        <w:rPr>
          <w:rFonts w:ascii="Cambria" w:hAnsi="Cambria"/>
        </w:rPr>
        <w:t>"Setting up system of equations:")</w:t>
      </w:r>
    </w:p>
    <w:p w14:paraId="09E16E87" w14:textId="77777777" w:rsidR="003A5BAD" w:rsidRPr="00235AE9" w:rsidRDefault="003A5BAD" w:rsidP="003A5BAD">
      <w:pPr>
        <w:rPr>
          <w:rFonts w:ascii="Cambria" w:hAnsi="Cambria"/>
        </w:rPr>
      </w:pPr>
      <w:r w:rsidRPr="00235AE9">
        <w:rPr>
          <w:rFonts w:ascii="Cambria" w:hAnsi="Cambria"/>
        </w:rPr>
        <w:t xml:space="preserve">    </w:t>
      </w:r>
      <w:proofErr w:type="gramStart"/>
      <w:r w:rsidRPr="00235AE9">
        <w:rPr>
          <w:rFonts w:ascii="Cambria" w:hAnsi="Cambria"/>
        </w:rPr>
        <w:t>print(</w:t>
      </w:r>
      <w:proofErr w:type="gramEnd"/>
      <w:r w:rsidRPr="00235AE9">
        <w:rPr>
          <w:rFonts w:ascii="Cambria" w:hAnsi="Cambria"/>
        </w:rPr>
        <w:t>"-"*70)</w:t>
      </w:r>
    </w:p>
    <w:p w14:paraId="2859F814" w14:textId="77777777" w:rsidR="003A5BAD" w:rsidRPr="00235AE9" w:rsidRDefault="003A5BAD" w:rsidP="003A5BAD">
      <w:pPr>
        <w:rPr>
          <w:rFonts w:ascii="Cambria" w:hAnsi="Cambria"/>
        </w:rPr>
      </w:pPr>
      <w:r w:rsidRPr="00235AE9">
        <w:rPr>
          <w:rFonts w:ascii="Cambria" w:hAnsi="Cambria"/>
        </w:rPr>
        <w:t xml:space="preserve">    </w:t>
      </w:r>
    </w:p>
    <w:p w14:paraId="1E8ED23D" w14:textId="77777777" w:rsidR="003A5BAD" w:rsidRPr="00235AE9" w:rsidRDefault="003A5BAD" w:rsidP="003A5BAD">
      <w:pPr>
        <w:rPr>
          <w:rFonts w:ascii="Cambria" w:hAnsi="Cambria"/>
        </w:rPr>
      </w:pPr>
      <w:r w:rsidRPr="00235AE9">
        <w:rPr>
          <w:rFonts w:ascii="Cambria" w:hAnsi="Cambria"/>
        </w:rPr>
        <w:t xml:space="preserve">    # Initialize matrix and RHS</w:t>
      </w:r>
    </w:p>
    <w:p w14:paraId="68241FC3" w14:textId="77777777" w:rsidR="003A5BAD" w:rsidRPr="00235AE9" w:rsidRDefault="003A5BAD" w:rsidP="003A5BAD">
      <w:pPr>
        <w:rPr>
          <w:rFonts w:ascii="Cambria" w:hAnsi="Cambria"/>
        </w:rPr>
      </w:pPr>
      <w:r w:rsidRPr="00235AE9">
        <w:rPr>
          <w:rFonts w:ascii="Cambria" w:hAnsi="Cambria"/>
        </w:rPr>
        <w:t xml:space="preserve">    # For linear problems: y_{i+1} - 2y_i + y_{i-1} - h²*(c*</w:t>
      </w:r>
      <w:proofErr w:type="spellStart"/>
      <w:r w:rsidRPr="00235AE9">
        <w:rPr>
          <w:rFonts w:ascii="Cambria" w:hAnsi="Cambria"/>
        </w:rPr>
        <w:t>y_i</w:t>
      </w:r>
      <w:proofErr w:type="spellEnd"/>
      <w:r w:rsidRPr="00235AE9">
        <w:rPr>
          <w:rFonts w:ascii="Cambria" w:hAnsi="Cambria"/>
        </w:rPr>
        <w:t xml:space="preserve"> + d) = 0</w:t>
      </w:r>
    </w:p>
    <w:p w14:paraId="4CE35F1F" w14:textId="77777777" w:rsidR="003A5BAD" w:rsidRPr="00235AE9" w:rsidRDefault="003A5BAD" w:rsidP="003A5BAD">
      <w:pPr>
        <w:rPr>
          <w:rFonts w:ascii="Cambria" w:hAnsi="Cambria"/>
        </w:rPr>
      </w:pPr>
      <w:r w:rsidRPr="00235AE9">
        <w:rPr>
          <w:rFonts w:ascii="Cambria" w:hAnsi="Cambria"/>
        </w:rPr>
        <w:t xml:space="preserve">    # But we'll assume general case with iteration</w:t>
      </w:r>
    </w:p>
    <w:p w14:paraId="49C4F596" w14:textId="77777777" w:rsidR="003A5BAD" w:rsidRPr="00235AE9" w:rsidRDefault="003A5BAD" w:rsidP="003A5BAD">
      <w:pPr>
        <w:rPr>
          <w:rFonts w:ascii="Cambria" w:hAnsi="Cambria"/>
        </w:rPr>
      </w:pPr>
      <w:r w:rsidRPr="00235AE9">
        <w:rPr>
          <w:rFonts w:ascii="Cambria" w:hAnsi="Cambria"/>
        </w:rPr>
        <w:t xml:space="preserve">    </w:t>
      </w:r>
    </w:p>
    <w:p w14:paraId="240E66B7" w14:textId="77777777" w:rsidR="003A5BAD" w:rsidRPr="00235AE9" w:rsidRDefault="003A5BAD" w:rsidP="003A5BAD">
      <w:pPr>
        <w:rPr>
          <w:rFonts w:ascii="Cambria" w:hAnsi="Cambria"/>
        </w:rPr>
      </w:pPr>
      <w:r w:rsidRPr="00235AE9">
        <w:rPr>
          <w:rFonts w:ascii="Cambria" w:hAnsi="Cambria"/>
        </w:rPr>
        <w:t xml:space="preserve">    # For demonstration, we'll solve a linear example</w:t>
      </w:r>
    </w:p>
    <w:p w14:paraId="5787518C" w14:textId="77777777" w:rsidR="003A5BAD" w:rsidRPr="00235AE9" w:rsidRDefault="003A5BAD" w:rsidP="003A5BAD">
      <w:pPr>
        <w:rPr>
          <w:rFonts w:ascii="Cambria" w:hAnsi="Cambria"/>
        </w:rPr>
      </w:pPr>
      <w:r w:rsidRPr="00235AE9">
        <w:rPr>
          <w:rFonts w:ascii="Cambria" w:hAnsi="Cambria"/>
        </w:rPr>
        <w:t xml:space="preserve">    # Example: d²y/dx² = x + y, y(</w:t>
      </w:r>
      <w:proofErr w:type="gramStart"/>
      <w:r w:rsidRPr="00235AE9">
        <w:rPr>
          <w:rFonts w:ascii="Cambria" w:hAnsi="Cambria"/>
        </w:rPr>
        <w:t>0)=y(1)=</w:t>
      </w:r>
      <w:proofErr w:type="gramEnd"/>
      <w:r w:rsidRPr="00235AE9">
        <w:rPr>
          <w:rFonts w:ascii="Cambria" w:hAnsi="Cambria"/>
        </w:rPr>
        <w:t>0</w:t>
      </w:r>
    </w:p>
    <w:p w14:paraId="7D50443E" w14:textId="77777777" w:rsidR="003A5BAD" w:rsidRPr="00235AE9" w:rsidRDefault="003A5BAD" w:rsidP="003A5BAD">
      <w:pPr>
        <w:rPr>
          <w:rFonts w:ascii="Cambria" w:hAnsi="Cambria"/>
        </w:rPr>
      </w:pPr>
      <w:r w:rsidRPr="00235AE9">
        <w:rPr>
          <w:rFonts w:ascii="Cambria" w:hAnsi="Cambria"/>
        </w:rPr>
        <w:t xml:space="preserve">    </w:t>
      </w:r>
    </w:p>
    <w:p w14:paraId="0B56FD4E" w14:textId="77777777" w:rsidR="003A5BAD" w:rsidRPr="00235AE9" w:rsidRDefault="003A5BAD" w:rsidP="003A5BAD">
      <w:pPr>
        <w:rPr>
          <w:rFonts w:ascii="Cambria" w:hAnsi="Cambria"/>
        </w:rPr>
      </w:pPr>
      <w:r w:rsidRPr="00235AE9">
        <w:rPr>
          <w:rFonts w:ascii="Cambria" w:hAnsi="Cambria"/>
        </w:rPr>
        <w:t xml:space="preserve">    # For linear: -2y_i + y_{i-1} + y_{i+1} - h²*</w:t>
      </w:r>
      <w:proofErr w:type="spellStart"/>
      <w:r w:rsidRPr="00235AE9">
        <w:rPr>
          <w:rFonts w:ascii="Cambria" w:hAnsi="Cambria"/>
        </w:rPr>
        <w:t>y_i</w:t>
      </w:r>
      <w:proofErr w:type="spellEnd"/>
      <w:r w:rsidRPr="00235AE9">
        <w:rPr>
          <w:rFonts w:ascii="Cambria" w:hAnsi="Cambria"/>
        </w:rPr>
        <w:t xml:space="preserve"> = h²*</w:t>
      </w:r>
      <w:proofErr w:type="spellStart"/>
      <w:r w:rsidRPr="00235AE9">
        <w:rPr>
          <w:rFonts w:ascii="Cambria" w:hAnsi="Cambria"/>
        </w:rPr>
        <w:t>x_i</w:t>
      </w:r>
      <w:proofErr w:type="spellEnd"/>
    </w:p>
    <w:p w14:paraId="234059B4" w14:textId="77777777" w:rsidR="003A5BAD" w:rsidRPr="00235AE9" w:rsidRDefault="003A5BAD" w:rsidP="003A5BAD">
      <w:pPr>
        <w:rPr>
          <w:rFonts w:ascii="Cambria" w:hAnsi="Cambria"/>
        </w:rPr>
      </w:pPr>
      <w:r w:rsidRPr="00235AE9">
        <w:rPr>
          <w:rFonts w:ascii="Cambria" w:hAnsi="Cambria"/>
        </w:rPr>
        <w:t xml:space="preserve">    # So: y_{i-1} + (-2 - h</w:t>
      </w:r>
      <w:proofErr w:type="gramStart"/>
      <w:r w:rsidRPr="00235AE9">
        <w:rPr>
          <w:rFonts w:ascii="Cambria" w:hAnsi="Cambria"/>
        </w:rPr>
        <w:t>²)</w:t>
      </w:r>
      <w:proofErr w:type="spellStart"/>
      <w:r w:rsidRPr="00235AE9">
        <w:rPr>
          <w:rFonts w:ascii="Cambria" w:hAnsi="Cambria"/>
        </w:rPr>
        <w:t>y</w:t>
      </w:r>
      <w:proofErr w:type="gramEnd"/>
      <w:r w:rsidRPr="00235AE9">
        <w:rPr>
          <w:rFonts w:ascii="Cambria" w:hAnsi="Cambria"/>
        </w:rPr>
        <w:t>_i</w:t>
      </w:r>
      <w:proofErr w:type="spellEnd"/>
      <w:r w:rsidRPr="00235AE9">
        <w:rPr>
          <w:rFonts w:ascii="Cambria" w:hAnsi="Cambria"/>
        </w:rPr>
        <w:t xml:space="preserve"> + y_{i+1} = h²*</w:t>
      </w:r>
      <w:proofErr w:type="spellStart"/>
      <w:r w:rsidRPr="00235AE9">
        <w:rPr>
          <w:rFonts w:ascii="Cambria" w:hAnsi="Cambria"/>
        </w:rPr>
        <w:t>x_i</w:t>
      </w:r>
      <w:proofErr w:type="spellEnd"/>
    </w:p>
    <w:p w14:paraId="76BE02FD" w14:textId="77777777" w:rsidR="003A5BAD" w:rsidRPr="00235AE9" w:rsidRDefault="003A5BAD" w:rsidP="003A5BAD">
      <w:pPr>
        <w:rPr>
          <w:rFonts w:ascii="Cambria" w:hAnsi="Cambria"/>
        </w:rPr>
      </w:pPr>
      <w:r w:rsidRPr="00235AE9">
        <w:rPr>
          <w:rFonts w:ascii="Cambria" w:hAnsi="Cambria"/>
        </w:rPr>
        <w:lastRenderedPageBreak/>
        <w:t xml:space="preserve">    </w:t>
      </w:r>
    </w:p>
    <w:p w14:paraId="72859161" w14:textId="77777777" w:rsidR="003A5BAD" w:rsidRPr="00235AE9" w:rsidRDefault="003A5BAD" w:rsidP="003A5BAD">
      <w:pPr>
        <w:rPr>
          <w:rFonts w:ascii="Cambria" w:hAnsi="Cambria"/>
        </w:rPr>
      </w:pPr>
      <w:r w:rsidRPr="00235AE9">
        <w:rPr>
          <w:rFonts w:ascii="Cambria" w:hAnsi="Cambria"/>
        </w:rPr>
        <w:t xml:space="preserve">    </w:t>
      </w:r>
      <w:proofErr w:type="spellStart"/>
      <w:r w:rsidRPr="00235AE9">
        <w:rPr>
          <w:rFonts w:ascii="Cambria" w:hAnsi="Cambria"/>
        </w:rPr>
        <w:t>A_matrix</w:t>
      </w:r>
      <w:proofErr w:type="spellEnd"/>
      <w:r w:rsidRPr="00235AE9">
        <w:rPr>
          <w:rFonts w:ascii="Cambria" w:hAnsi="Cambria"/>
        </w:rPr>
        <w:t xml:space="preserve"> = </w:t>
      </w:r>
      <w:proofErr w:type="spellStart"/>
      <w:proofErr w:type="gramStart"/>
      <w:r w:rsidRPr="00235AE9">
        <w:rPr>
          <w:rFonts w:ascii="Cambria" w:hAnsi="Cambria"/>
        </w:rPr>
        <w:t>np.zeros</w:t>
      </w:r>
      <w:proofErr w:type="spellEnd"/>
      <w:proofErr w:type="gramEnd"/>
      <w:r w:rsidRPr="00235AE9">
        <w:rPr>
          <w:rFonts w:ascii="Cambria" w:hAnsi="Cambria"/>
        </w:rPr>
        <w:t>((m, m))</w:t>
      </w:r>
    </w:p>
    <w:p w14:paraId="09271E9E" w14:textId="77777777" w:rsidR="003A5BAD" w:rsidRPr="00235AE9" w:rsidRDefault="003A5BAD" w:rsidP="003A5BAD">
      <w:pPr>
        <w:rPr>
          <w:rFonts w:ascii="Cambria" w:hAnsi="Cambria"/>
        </w:rPr>
      </w:pPr>
      <w:r w:rsidRPr="00235AE9">
        <w:rPr>
          <w:rFonts w:ascii="Cambria" w:hAnsi="Cambria"/>
        </w:rPr>
        <w:t xml:space="preserve">    </w:t>
      </w:r>
      <w:proofErr w:type="spellStart"/>
      <w:r w:rsidRPr="00235AE9">
        <w:rPr>
          <w:rFonts w:ascii="Cambria" w:hAnsi="Cambria"/>
        </w:rPr>
        <w:t>B_vector</w:t>
      </w:r>
      <w:proofErr w:type="spellEnd"/>
      <w:r w:rsidRPr="00235AE9">
        <w:rPr>
          <w:rFonts w:ascii="Cambria" w:hAnsi="Cambria"/>
        </w:rPr>
        <w:t xml:space="preserve"> = </w:t>
      </w:r>
      <w:proofErr w:type="spellStart"/>
      <w:proofErr w:type="gramStart"/>
      <w:r w:rsidRPr="00235AE9">
        <w:rPr>
          <w:rFonts w:ascii="Cambria" w:hAnsi="Cambria"/>
        </w:rPr>
        <w:t>np.zeros</w:t>
      </w:r>
      <w:proofErr w:type="spellEnd"/>
      <w:proofErr w:type="gramEnd"/>
      <w:r w:rsidRPr="00235AE9">
        <w:rPr>
          <w:rFonts w:ascii="Cambria" w:hAnsi="Cambria"/>
        </w:rPr>
        <w:t>(m)</w:t>
      </w:r>
    </w:p>
    <w:p w14:paraId="3CCE47EC" w14:textId="77777777" w:rsidR="003A5BAD" w:rsidRPr="00235AE9" w:rsidRDefault="003A5BAD" w:rsidP="003A5BAD">
      <w:pPr>
        <w:rPr>
          <w:rFonts w:ascii="Cambria" w:hAnsi="Cambria"/>
        </w:rPr>
      </w:pPr>
      <w:r w:rsidRPr="00235AE9">
        <w:rPr>
          <w:rFonts w:ascii="Cambria" w:hAnsi="Cambria"/>
        </w:rPr>
        <w:t xml:space="preserve">    </w:t>
      </w:r>
    </w:p>
    <w:p w14:paraId="50AA0F3C" w14:textId="77777777" w:rsidR="003A5BAD" w:rsidRPr="00235AE9" w:rsidRDefault="003A5BAD" w:rsidP="003A5BAD">
      <w:pPr>
        <w:rPr>
          <w:rFonts w:ascii="Cambria" w:hAnsi="Cambria"/>
        </w:rPr>
      </w:pPr>
      <w:r w:rsidRPr="00235AE9">
        <w:rPr>
          <w:rFonts w:ascii="Cambria" w:hAnsi="Cambria"/>
        </w:rPr>
        <w:t xml:space="preserve">    for </w:t>
      </w:r>
      <w:proofErr w:type="spellStart"/>
      <w:r w:rsidRPr="00235AE9">
        <w:rPr>
          <w:rFonts w:ascii="Cambria" w:hAnsi="Cambria"/>
        </w:rPr>
        <w:t>i</w:t>
      </w:r>
      <w:proofErr w:type="spellEnd"/>
      <w:r w:rsidRPr="00235AE9">
        <w:rPr>
          <w:rFonts w:ascii="Cambria" w:hAnsi="Cambria"/>
        </w:rPr>
        <w:t xml:space="preserve"> in range(m):</w:t>
      </w:r>
    </w:p>
    <w:p w14:paraId="27175D38" w14:textId="77777777" w:rsidR="003A5BAD" w:rsidRPr="00235AE9" w:rsidRDefault="003A5BAD" w:rsidP="003A5BAD">
      <w:pPr>
        <w:rPr>
          <w:rFonts w:ascii="Cambria" w:hAnsi="Cambria"/>
        </w:rPr>
      </w:pPr>
      <w:r w:rsidRPr="00235AE9">
        <w:rPr>
          <w:rFonts w:ascii="Cambria" w:hAnsi="Cambria"/>
        </w:rPr>
        <w:t xml:space="preserve">        xi = x[i+1]</w:t>
      </w:r>
    </w:p>
    <w:p w14:paraId="466000D0" w14:textId="77777777" w:rsidR="003A5BAD" w:rsidRPr="00235AE9" w:rsidRDefault="003A5BAD" w:rsidP="003A5BAD">
      <w:pPr>
        <w:rPr>
          <w:rFonts w:ascii="Cambria" w:hAnsi="Cambria"/>
        </w:rPr>
      </w:pPr>
      <w:r w:rsidRPr="00235AE9">
        <w:rPr>
          <w:rFonts w:ascii="Cambria" w:hAnsi="Cambria"/>
        </w:rPr>
        <w:t xml:space="preserve">        </w:t>
      </w:r>
      <w:proofErr w:type="spellStart"/>
      <w:r w:rsidRPr="00235AE9">
        <w:rPr>
          <w:rFonts w:ascii="Cambria" w:hAnsi="Cambria"/>
        </w:rPr>
        <w:t>A_</w:t>
      </w:r>
      <w:proofErr w:type="gramStart"/>
      <w:r w:rsidRPr="00235AE9">
        <w:rPr>
          <w:rFonts w:ascii="Cambria" w:hAnsi="Cambria"/>
        </w:rPr>
        <w:t>matrix</w:t>
      </w:r>
      <w:proofErr w:type="spellEnd"/>
      <w:r w:rsidRPr="00235AE9">
        <w:rPr>
          <w:rFonts w:ascii="Cambria" w:hAnsi="Cambria"/>
        </w:rPr>
        <w:t>[</w:t>
      </w:r>
      <w:proofErr w:type="spellStart"/>
      <w:proofErr w:type="gramEnd"/>
      <w:r w:rsidRPr="00235AE9">
        <w:rPr>
          <w:rFonts w:ascii="Cambria" w:hAnsi="Cambria"/>
        </w:rPr>
        <w:t>i</w:t>
      </w:r>
      <w:proofErr w:type="spellEnd"/>
      <w:r w:rsidRPr="00235AE9">
        <w:rPr>
          <w:rFonts w:ascii="Cambria" w:hAnsi="Cambria"/>
        </w:rPr>
        <w:t xml:space="preserve">, </w:t>
      </w:r>
      <w:proofErr w:type="spellStart"/>
      <w:r w:rsidRPr="00235AE9">
        <w:rPr>
          <w:rFonts w:ascii="Cambria" w:hAnsi="Cambria"/>
        </w:rPr>
        <w:t>i</w:t>
      </w:r>
      <w:proofErr w:type="spellEnd"/>
      <w:r w:rsidRPr="00235AE9">
        <w:rPr>
          <w:rFonts w:ascii="Cambria" w:hAnsi="Cambria"/>
        </w:rPr>
        <w:t>] = -2 - h**2</w:t>
      </w:r>
    </w:p>
    <w:p w14:paraId="6C0C12BD" w14:textId="77777777" w:rsidR="003A5BAD" w:rsidRPr="00235AE9" w:rsidRDefault="003A5BAD" w:rsidP="003A5BAD">
      <w:pPr>
        <w:rPr>
          <w:rFonts w:ascii="Cambria" w:hAnsi="Cambria"/>
        </w:rPr>
      </w:pPr>
      <w:r w:rsidRPr="00235AE9">
        <w:rPr>
          <w:rFonts w:ascii="Cambria" w:hAnsi="Cambria"/>
        </w:rPr>
        <w:t xml:space="preserve">        </w:t>
      </w:r>
    </w:p>
    <w:p w14:paraId="2637BB12" w14:textId="77777777" w:rsidR="003A5BAD" w:rsidRPr="00235AE9" w:rsidRDefault="003A5BAD" w:rsidP="003A5BAD">
      <w:pPr>
        <w:rPr>
          <w:rFonts w:ascii="Cambria" w:hAnsi="Cambria"/>
        </w:rPr>
      </w:pPr>
      <w:r w:rsidRPr="00235AE9">
        <w:rPr>
          <w:rFonts w:ascii="Cambria" w:hAnsi="Cambria"/>
        </w:rPr>
        <w:t xml:space="preserve">        if </w:t>
      </w:r>
      <w:proofErr w:type="spellStart"/>
      <w:r w:rsidRPr="00235AE9">
        <w:rPr>
          <w:rFonts w:ascii="Cambria" w:hAnsi="Cambria"/>
        </w:rPr>
        <w:t>i</w:t>
      </w:r>
      <w:proofErr w:type="spellEnd"/>
      <w:r w:rsidRPr="00235AE9">
        <w:rPr>
          <w:rFonts w:ascii="Cambria" w:hAnsi="Cambria"/>
        </w:rPr>
        <w:t xml:space="preserve"> &gt; 0:</w:t>
      </w:r>
    </w:p>
    <w:p w14:paraId="43107648" w14:textId="77777777" w:rsidR="003A5BAD" w:rsidRPr="00235AE9" w:rsidRDefault="003A5BAD" w:rsidP="003A5BAD">
      <w:pPr>
        <w:rPr>
          <w:rFonts w:ascii="Cambria" w:hAnsi="Cambria"/>
        </w:rPr>
      </w:pPr>
      <w:r w:rsidRPr="00235AE9">
        <w:rPr>
          <w:rFonts w:ascii="Cambria" w:hAnsi="Cambria"/>
        </w:rPr>
        <w:t xml:space="preserve">            </w:t>
      </w:r>
      <w:proofErr w:type="spellStart"/>
      <w:r w:rsidRPr="00235AE9">
        <w:rPr>
          <w:rFonts w:ascii="Cambria" w:hAnsi="Cambria"/>
        </w:rPr>
        <w:t>A_</w:t>
      </w:r>
      <w:proofErr w:type="gramStart"/>
      <w:r w:rsidRPr="00235AE9">
        <w:rPr>
          <w:rFonts w:ascii="Cambria" w:hAnsi="Cambria"/>
        </w:rPr>
        <w:t>matrix</w:t>
      </w:r>
      <w:proofErr w:type="spellEnd"/>
      <w:r w:rsidRPr="00235AE9">
        <w:rPr>
          <w:rFonts w:ascii="Cambria" w:hAnsi="Cambria"/>
        </w:rPr>
        <w:t>[</w:t>
      </w:r>
      <w:proofErr w:type="spellStart"/>
      <w:proofErr w:type="gramEnd"/>
      <w:r w:rsidRPr="00235AE9">
        <w:rPr>
          <w:rFonts w:ascii="Cambria" w:hAnsi="Cambria"/>
        </w:rPr>
        <w:t>i</w:t>
      </w:r>
      <w:proofErr w:type="spellEnd"/>
      <w:r w:rsidRPr="00235AE9">
        <w:rPr>
          <w:rFonts w:ascii="Cambria" w:hAnsi="Cambria"/>
        </w:rPr>
        <w:t>, i-1] = 1</w:t>
      </w:r>
    </w:p>
    <w:p w14:paraId="699692B4" w14:textId="77777777" w:rsidR="003A5BAD" w:rsidRPr="00235AE9" w:rsidRDefault="003A5BAD" w:rsidP="003A5BAD">
      <w:pPr>
        <w:rPr>
          <w:rFonts w:ascii="Cambria" w:hAnsi="Cambria"/>
        </w:rPr>
      </w:pPr>
      <w:r w:rsidRPr="00235AE9">
        <w:rPr>
          <w:rFonts w:ascii="Cambria" w:hAnsi="Cambria"/>
        </w:rPr>
        <w:t xml:space="preserve">        if </w:t>
      </w:r>
      <w:proofErr w:type="spellStart"/>
      <w:r w:rsidRPr="00235AE9">
        <w:rPr>
          <w:rFonts w:ascii="Cambria" w:hAnsi="Cambria"/>
        </w:rPr>
        <w:t>i</w:t>
      </w:r>
      <w:proofErr w:type="spellEnd"/>
      <w:r w:rsidRPr="00235AE9">
        <w:rPr>
          <w:rFonts w:ascii="Cambria" w:hAnsi="Cambria"/>
        </w:rPr>
        <w:t xml:space="preserve"> &lt; m-1:</w:t>
      </w:r>
    </w:p>
    <w:p w14:paraId="5086E878" w14:textId="77777777" w:rsidR="003A5BAD" w:rsidRPr="00235AE9" w:rsidRDefault="003A5BAD" w:rsidP="003A5BAD">
      <w:pPr>
        <w:rPr>
          <w:rFonts w:ascii="Cambria" w:hAnsi="Cambria"/>
        </w:rPr>
      </w:pPr>
      <w:r w:rsidRPr="00235AE9">
        <w:rPr>
          <w:rFonts w:ascii="Cambria" w:hAnsi="Cambria"/>
        </w:rPr>
        <w:t xml:space="preserve">            </w:t>
      </w:r>
      <w:proofErr w:type="spellStart"/>
      <w:r w:rsidRPr="00235AE9">
        <w:rPr>
          <w:rFonts w:ascii="Cambria" w:hAnsi="Cambria"/>
        </w:rPr>
        <w:t>A_</w:t>
      </w:r>
      <w:proofErr w:type="gramStart"/>
      <w:r w:rsidRPr="00235AE9">
        <w:rPr>
          <w:rFonts w:ascii="Cambria" w:hAnsi="Cambria"/>
        </w:rPr>
        <w:t>matrix</w:t>
      </w:r>
      <w:proofErr w:type="spellEnd"/>
      <w:r w:rsidRPr="00235AE9">
        <w:rPr>
          <w:rFonts w:ascii="Cambria" w:hAnsi="Cambria"/>
        </w:rPr>
        <w:t>[</w:t>
      </w:r>
      <w:proofErr w:type="spellStart"/>
      <w:proofErr w:type="gramEnd"/>
      <w:r w:rsidRPr="00235AE9">
        <w:rPr>
          <w:rFonts w:ascii="Cambria" w:hAnsi="Cambria"/>
        </w:rPr>
        <w:t>i</w:t>
      </w:r>
      <w:proofErr w:type="spellEnd"/>
      <w:r w:rsidRPr="00235AE9">
        <w:rPr>
          <w:rFonts w:ascii="Cambria" w:hAnsi="Cambria"/>
        </w:rPr>
        <w:t>, i+1] = 1</w:t>
      </w:r>
    </w:p>
    <w:p w14:paraId="62911EB4" w14:textId="77777777" w:rsidR="003A5BAD" w:rsidRPr="00235AE9" w:rsidRDefault="003A5BAD" w:rsidP="003A5BAD">
      <w:pPr>
        <w:rPr>
          <w:rFonts w:ascii="Cambria" w:hAnsi="Cambria"/>
        </w:rPr>
      </w:pPr>
      <w:r w:rsidRPr="00235AE9">
        <w:rPr>
          <w:rFonts w:ascii="Cambria" w:hAnsi="Cambria"/>
        </w:rPr>
        <w:t xml:space="preserve">        </w:t>
      </w:r>
    </w:p>
    <w:p w14:paraId="7453DACB" w14:textId="77777777" w:rsidR="003A5BAD" w:rsidRPr="00235AE9" w:rsidRDefault="003A5BAD" w:rsidP="003A5BAD">
      <w:pPr>
        <w:rPr>
          <w:rFonts w:ascii="Cambria" w:hAnsi="Cambria"/>
        </w:rPr>
      </w:pPr>
      <w:r w:rsidRPr="00235AE9">
        <w:rPr>
          <w:rFonts w:ascii="Cambria" w:hAnsi="Cambria"/>
        </w:rPr>
        <w:t xml:space="preserve">        </w:t>
      </w:r>
      <w:proofErr w:type="spellStart"/>
      <w:r w:rsidRPr="00235AE9">
        <w:rPr>
          <w:rFonts w:ascii="Cambria" w:hAnsi="Cambria"/>
        </w:rPr>
        <w:t>B_vector</w:t>
      </w:r>
      <w:proofErr w:type="spellEnd"/>
      <w:r w:rsidRPr="00235AE9">
        <w:rPr>
          <w:rFonts w:ascii="Cambria" w:hAnsi="Cambria"/>
        </w:rPr>
        <w:t>[</w:t>
      </w:r>
      <w:proofErr w:type="spellStart"/>
      <w:r w:rsidRPr="00235AE9">
        <w:rPr>
          <w:rFonts w:ascii="Cambria" w:hAnsi="Cambria"/>
        </w:rPr>
        <w:t>i</w:t>
      </w:r>
      <w:proofErr w:type="spellEnd"/>
      <w:r w:rsidRPr="00235AE9">
        <w:rPr>
          <w:rFonts w:ascii="Cambria" w:hAnsi="Cambria"/>
        </w:rPr>
        <w:t>] = h**2 * xi</w:t>
      </w:r>
    </w:p>
    <w:p w14:paraId="4FFDA42B" w14:textId="77777777" w:rsidR="003A5BAD" w:rsidRPr="00235AE9" w:rsidRDefault="003A5BAD" w:rsidP="003A5BAD">
      <w:pPr>
        <w:rPr>
          <w:rFonts w:ascii="Cambria" w:hAnsi="Cambria"/>
        </w:rPr>
      </w:pPr>
      <w:r w:rsidRPr="00235AE9">
        <w:rPr>
          <w:rFonts w:ascii="Cambria" w:hAnsi="Cambria"/>
        </w:rPr>
        <w:t xml:space="preserve">        </w:t>
      </w:r>
    </w:p>
    <w:p w14:paraId="508FDA5D" w14:textId="77777777" w:rsidR="003A5BAD" w:rsidRPr="00235AE9" w:rsidRDefault="003A5BAD" w:rsidP="003A5BAD">
      <w:pPr>
        <w:rPr>
          <w:rFonts w:ascii="Cambria" w:hAnsi="Cambria"/>
        </w:rPr>
      </w:pPr>
      <w:r w:rsidRPr="00235AE9">
        <w:rPr>
          <w:rFonts w:ascii="Cambria" w:hAnsi="Cambria"/>
        </w:rPr>
        <w:t xml:space="preserve">        # Adjust for boundary conditions</w:t>
      </w:r>
    </w:p>
    <w:p w14:paraId="39B90C55" w14:textId="77777777" w:rsidR="003A5BAD" w:rsidRPr="00235AE9" w:rsidRDefault="003A5BAD" w:rsidP="003A5BAD">
      <w:pPr>
        <w:rPr>
          <w:rFonts w:ascii="Cambria" w:hAnsi="Cambria"/>
        </w:rPr>
      </w:pPr>
      <w:r w:rsidRPr="00235AE9">
        <w:rPr>
          <w:rFonts w:ascii="Cambria" w:hAnsi="Cambria"/>
        </w:rPr>
        <w:t xml:space="preserve">        if </w:t>
      </w:r>
      <w:proofErr w:type="spellStart"/>
      <w:r w:rsidRPr="00235AE9">
        <w:rPr>
          <w:rFonts w:ascii="Cambria" w:hAnsi="Cambria"/>
        </w:rPr>
        <w:t>i</w:t>
      </w:r>
      <w:proofErr w:type="spellEnd"/>
      <w:r w:rsidRPr="00235AE9">
        <w:rPr>
          <w:rFonts w:ascii="Cambria" w:hAnsi="Cambria"/>
        </w:rPr>
        <w:t xml:space="preserve"> == 0:</w:t>
      </w:r>
    </w:p>
    <w:p w14:paraId="0B1AFDF6" w14:textId="77777777" w:rsidR="003A5BAD" w:rsidRPr="00235AE9" w:rsidRDefault="003A5BAD" w:rsidP="003A5BAD">
      <w:pPr>
        <w:rPr>
          <w:rFonts w:ascii="Cambria" w:hAnsi="Cambria"/>
        </w:rPr>
      </w:pPr>
      <w:r w:rsidRPr="00235AE9">
        <w:rPr>
          <w:rFonts w:ascii="Cambria" w:hAnsi="Cambria"/>
        </w:rPr>
        <w:t xml:space="preserve">            </w:t>
      </w:r>
      <w:proofErr w:type="spellStart"/>
      <w:r w:rsidRPr="00235AE9">
        <w:rPr>
          <w:rFonts w:ascii="Cambria" w:hAnsi="Cambria"/>
        </w:rPr>
        <w:t>B_vector</w:t>
      </w:r>
      <w:proofErr w:type="spellEnd"/>
      <w:r w:rsidRPr="00235AE9">
        <w:rPr>
          <w:rFonts w:ascii="Cambria" w:hAnsi="Cambria"/>
        </w:rPr>
        <w:t>[</w:t>
      </w:r>
      <w:proofErr w:type="spellStart"/>
      <w:r w:rsidRPr="00235AE9">
        <w:rPr>
          <w:rFonts w:ascii="Cambria" w:hAnsi="Cambria"/>
        </w:rPr>
        <w:t>i</w:t>
      </w:r>
      <w:proofErr w:type="spellEnd"/>
      <w:r w:rsidRPr="00235AE9">
        <w:rPr>
          <w:rFonts w:ascii="Cambria" w:hAnsi="Cambria"/>
        </w:rPr>
        <w:t xml:space="preserve">] -= </w:t>
      </w:r>
      <w:proofErr w:type="gramStart"/>
      <w:r w:rsidRPr="00235AE9">
        <w:rPr>
          <w:rFonts w:ascii="Cambria" w:hAnsi="Cambria"/>
        </w:rPr>
        <w:t>A  #</w:t>
      </w:r>
      <w:proofErr w:type="gramEnd"/>
      <w:r w:rsidRPr="00235AE9">
        <w:rPr>
          <w:rFonts w:ascii="Cambria" w:hAnsi="Cambria"/>
        </w:rPr>
        <w:t xml:space="preserve"> subtract A * y0</w:t>
      </w:r>
    </w:p>
    <w:p w14:paraId="258D7B1E" w14:textId="77777777" w:rsidR="003A5BAD" w:rsidRPr="00235AE9" w:rsidRDefault="003A5BAD" w:rsidP="003A5BAD">
      <w:pPr>
        <w:rPr>
          <w:rFonts w:ascii="Cambria" w:hAnsi="Cambria"/>
        </w:rPr>
      </w:pPr>
      <w:r w:rsidRPr="00235AE9">
        <w:rPr>
          <w:rFonts w:ascii="Cambria" w:hAnsi="Cambria"/>
        </w:rPr>
        <w:t xml:space="preserve">        if </w:t>
      </w:r>
      <w:proofErr w:type="spellStart"/>
      <w:r w:rsidRPr="00235AE9">
        <w:rPr>
          <w:rFonts w:ascii="Cambria" w:hAnsi="Cambria"/>
        </w:rPr>
        <w:t>i</w:t>
      </w:r>
      <w:proofErr w:type="spellEnd"/>
      <w:r w:rsidRPr="00235AE9">
        <w:rPr>
          <w:rFonts w:ascii="Cambria" w:hAnsi="Cambria"/>
        </w:rPr>
        <w:t xml:space="preserve"> == m-1:</w:t>
      </w:r>
    </w:p>
    <w:p w14:paraId="3FB902F1" w14:textId="77777777" w:rsidR="003A5BAD" w:rsidRPr="00235AE9" w:rsidRDefault="003A5BAD" w:rsidP="003A5BAD">
      <w:pPr>
        <w:rPr>
          <w:rFonts w:ascii="Cambria" w:hAnsi="Cambria"/>
        </w:rPr>
      </w:pPr>
      <w:r w:rsidRPr="00235AE9">
        <w:rPr>
          <w:rFonts w:ascii="Cambria" w:hAnsi="Cambria"/>
        </w:rPr>
        <w:t xml:space="preserve">            </w:t>
      </w:r>
      <w:proofErr w:type="spellStart"/>
      <w:r w:rsidRPr="00235AE9">
        <w:rPr>
          <w:rFonts w:ascii="Cambria" w:hAnsi="Cambria"/>
        </w:rPr>
        <w:t>B_vector</w:t>
      </w:r>
      <w:proofErr w:type="spellEnd"/>
      <w:r w:rsidRPr="00235AE9">
        <w:rPr>
          <w:rFonts w:ascii="Cambria" w:hAnsi="Cambria"/>
        </w:rPr>
        <w:t>[</w:t>
      </w:r>
      <w:proofErr w:type="spellStart"/>
      <w:r w:rsidRPr="00235AE9">
        <w:rPr>
          <w:rFonts w:ascii="Cambria" w:hAnsi="Cambria"/>
        </w:rPr>
        <w:t>i</w:t>
      </w:r>
      <w:proofErr w:type="spellEnd"/>
      <w:r w:rsidRPr="00235AE9">
        <w:rPr>
          <w:rFonts w:ascii="Cambria" w:hAnsi="Cambria"/>
        </w:rPr>
        <w:t xml:space="preserve">] -= </w:t>
      </w:r>
      <w:proofErr w:type="gramStart"/>
      <w:r w:rsidRPr="00235AE9">
        <w:rPr>
          <w:rFonts w:ascii="Cambria" w:hAnsi="Cambria"/>
        </w:rPr>
        <w:t>B  #</w:t>
      </w:r>
      <w:proofErr w:type="gramEnd"/>
      <w:r w:rsidRPr="00235AE9">
        <w:rPr>
          <w:rFonts w:ascii="Cambria" w:hAnsi="Cambria"/>
        </w:rPr>
        <w:t xml:space="preserve"> subtract B * </w:t>
      </w:r>
      <w:proofErr w:type="spellStart"/>
      <w:r w:rsidRPr="00235AE9">
        <w:rPr>
          <w:rFonts w:ascii="Cambria" w:hAnsi="Cambria"/>
        </w:rPr>
        <w:t>y_n</w:t>
      </w:r>
      <w:proofErr w:type="spellEnd"/>
    </w:p>
    <w:p w14:paraId="37B2B79C" w14:textId="77777777" w:rsidR="003A5BAD" w:rsidRPr="00235AE9" w:rsidRDefault="003A5BAD" w:rsidP="003A5BAD">
      <w:pPr>
        <w:rPr>
          <w:rFonts w:ascii="Cambria" w:hAnsi="Cambria"/>
        </w:rPr>
      </w:pPr>
      <w:r w:rsidRPr="00235AE9">
        <w:rPr>
          <w:rFonts w:ascii="Cambria" w:hAnsi="Cambria"/>
        </w:rPr>
        <w:t xml:space="preserve">    </w:t>
      </w:r>
    </w:p>
    <w:p w14:paraId="5E3AB044" w14:textId="77777777" w:rsidR="003A5BAD" w:rsidRPr="00235AE9" w:rsidRDefault="003A5BAD" w:rsidP="003A5BAD">
      <w:pPr>
        <w:rPr>
          <w:rFonts w:ascii="Cambria" w:hAnsi="Cambria"/>
        </w:rPr>
      </w:pPr>
      <w:r w:rsidRPr="00235AE9">
        <w:rPr>
          <w:rFonts w:ascii="Cambria" w:hAnsi="Cambria"/>
        </w:rPr>
        <w:t xml:space="preserve">    </w:t>
      </w:r>
      <w:proofErr w:type="gramStart"/>
      <w:r w:rsidRPr="00235AE9">
        <w:rPr>
          <w:rFonts w:ascii="Cambria" w:hAnsi="Cambria"/>
        </w:rPr>
        <w:t>print(</w:t>
      </w:r>
      <w:proofErr w:type="gramEnd"/>
      <w:r w:rsidRPr="00235AE9">
        <w:rPr>
          <w:rFonts w:ascii="Cambria" w:hAnsi="Cambria"/>
        </w:rPr>
        <w:t>"\</w:t>
      </w:r>
      <w:proofErr w:type="spellStart"/>
      <w:r w:rsidRPr="00235AE9">
        <w:rPr>
          <w:rFonts w:ascii="Cambria" w:hAnsi="Cambria"/>
        </w:rPr>
        <w:t>nCoefficient</w:t>
      </w:r>
      <w:proofErr w:type="spellEnd"/>
      <w:r w:rsidRPr="00235AE9">
        <w:rPr>
          <w:rFonts w:ascii="Cambria" w:hAnsi="Cambria"/>
        </w:rPr>
        <w:t xml:space="preserve"> Matrix A:")</w:t>
      </w:r>
    </w:p>
    <w:p w14:paraId="0C88FD51" w14:textId="77777777" w:rsidR="003A5BAD" w:rsidRPr="00235AE9" w:rsidRDefault="003A5BAD" w:rsidP="003A5BAD">
      <w:pPr>
        <w:rPr>
          <w:rFonts w:ascii="Cambria" w:hAnsi="Cambria"/>
        </w:rPr>
      </w:pPr>
      <w:r w:rsidRPr="00235AE9">
        <w:rPr>
          <w:rFonts w:ascii="Cambria" w:hAnsi="Cambria"/>
        </w:rPr>
        <w:t xml:space="preserve">    print(</w:t>
      </w:r>
      <w:proofErr w:type="spellStart"/>
      <w:r w:rsidRPr="00235AE9">
        <w:rPr>
          <w:rFonts w:ascii="Cambria" w:hAnsi="Cambria"/>
        </w:rPr>
        <w:t>A_matrix</w:t>
      </w:r>
      <w:proofErr w:type="spellEnd"/>
      <w:r w:rsidRPr="00235AE9">
        <w:rPr>
          <w:rFonts w:ascii="Cambria" w:hAnsi="Cambria"/>
        </w:rPr>
        <w:t>)</w:t>
      </w:r>
    </w:p>
    <w:p w14:paraId="7E6AD361" w14:textId="77777777" w:rsidR="003A5BAD" w:rsidRPr="00235AE9" w:rsidRDefault="003A5BAD" w:rsidP="003A5BAD">
      <w:pPr>
        <w:rPr>
          <w:rFonts w:ascii="Cambria" w:hAnsi="Cambria"/>
        </w:rPr>
      </w:pPr>
      <w:r w:rsidRPr="00235AE9">
        <w:rPr>
          <w:rFonts w:ascii="Cambria" w:hAnsi="Cambria"/>
        </w:rPr>
        <w:t xml:space="preserve">    </w:t>
      </w:r>
      <w:proofErr w:type="gramStart"/>
      <w:r w:rsidRPr="00235AE9">
        <w:rPr>
          <w:rFonts w:ascii="Cambria" w:hAnsi="Cambria"/>
        </w:rPr>
        <w:t>print(</w:t>
      </w:r>
      <w:proofErr w:type="gramEnd"/>
      <w:r w:rsidRPr="00235AE9">
        <w:rPr>
          <w:rFonts w:ascii="Cambria" w:hAnsi="Cambria"/>
        </w:rPr>
        <w:t>"\</w:t>
      </w:r>
      <w:proofErr w:type="spellStart"/>
      <w:r w:rsidRPr="00235AE9">
        <w:rPr>
          <w:rFonts w:ascii="Cambria" w:hAnsi="Cambria"/>
        </w:rPr>
        <w:t>nRHS</w:t>
      </w:r>
      <w:proofErr w:type="spellEnd"/>
      <w:r w:rsidRPr="00235AE9">
        <w:rPr>
          <w:rFonts w:ascii="Cambria" w:hAnsi="Cambria"/>
        </w:rPr>
        <w:t xml:space="preserve"> Vector B:")</w:t>
      </w:r>
    </w:p>
    <w:p w14:paraId="633C30F7" w14:textId="77777777" w:rsidR="003A5BAD" w:rsidRPr="00235AE9" w:rsidRDefault="003A5BAD" w:rsidP="003A5BAD">
      <w:pPr>
        <w:rPr>
          <w:rFonts w:ascii="Cambria" w:hAnsi="Cambria"/>
        </w:rPr>
      </w:pPr>
      <w:r w:rsidRPr="00235AE9">
        <w:rPr>
          <w:rFonts w:ascii="Cambria" w:hAnsi="Cambria"/>
        </w:rPr>
        <w:t xml:space="preserve">    print(</w:t>
      </w:r>
      <w:proofErr w:type="spellStart"/>
      <w:r w:rsidRPr="00235AE9">
        <w:rPr>
          <w:rFonts w:ascii="Cambria" w:hAnsi="Cambria"/>
        </w:rPr>
        <w:t>B_vector</w:t>
      </w:r>
      <w:proofErr w:type="spellEnd"/>
      <w:r w:rsidRPr="00235AE9">
        <w:rPr>
          <w:rFonts w:ascii="Cambria" w:hAnsi="Cambria"/>
        </w:rPr>
        <w:t>)</w:t>
      </w:r>
    </w:p>
    <w:p w14:paraId="172F4FF8" w14:textId="77777777" w:rsidR="003A5BAD" w:rsidRPr="00235AE9" w:rsidRDefault="003A5BAD" w:rsidP="003A5BAD">
      <w:pPr>
        <w:rPr>
          <w:rFonts w:ascii="Cambria" w:hAnsi="Cambria"/>
        </w:rPr>
      </w:pPr>
      <w:r w:rsidRPr="00235AE9">
        <w:rPr>
          <w:rFonts w:ascii="Cambria" w:hAnsi="Cambria"/>
        </w:rPr>
        <w:t xml:space="preserve">    </w:t>
      </w:r>
    </w:p>
    <w:p w14:paraId="0D1BA793" w14:textId="77777777" w:rsidR="003A5BAD" w:rsidRPr="00235AE9" w:rsidRDefault="003A5BAD" w:rsidP="003A5BAD">
      <w:pPr>
        <w:rPr>
          <w:rFonts w:ascii="Cambria" w:hAnsi="Cambria"/>
        </w:rPr>
      </w:pPr>
      <w:r w:rsidRPr="00235AE9">
        <w:rPr>
          <w:rFonts w:ascii="Cambria" w:hAnsi="Cambria"/>
        </w:rPr>
        <w:lastRenderedPageBreak/>
        <w:t xml:space="preserve">    # Solve system</w:t>
      </w:r>
    </w:p>
    <w:p w14:paraId="78F87B01" w14:textId="77777777" w:rsidR="003A5BAD" w:rsidRPr="00235AE9" w:rsidRDefault="003A5BAD" w:rsidP="003A5BAD">
      <w:pPr>
        <w:rPr>
          <w:rFonts w:ascii="Cambria" w:hAnsi="Cambria"/>
        </w:rPr>
      </w:pPr>
      <w:r w:rsidRPr="00235AE9">
        <w:rPr>
          <w:rFonts w:ascii="Cambria" w:hAnsi="Cambria"/>
        </w:rPr>
        <w:t xml:space="preserve">    </w:t>
      </w:r>
      <w:proofErr w:type="spellStart"/>
      <w:r w:rsidRPr="00235AE9">
        <w:rPr>
          <w:rFonts w:ascii="Cambria" w:hAnsi="Cambria"/>
        </w:rPr>
        <w:t>y_interior</w:t>
      </w:r>
      <w:proofErr w:type="spellEnd"/>
      <w:r w:rsidRPr="00235AE9">
        <w:rPr>
          <w:rFonts w:ascii="Cambria" w:hAnsi="Cambria"/>
        </w:rPr>
        <w:t xml:space="preserve"> = </w:t>
      </w:r>
      <w:proofErr w:type="spellStart"/>
      <w:proofErr w:type="gramStart"/>
      <w:r w:rsidRPr="00235AE9">
        <w:rPr>
          <w:rFonts w:ascii="Cambria" w:hAnsi="Cambria"/>
        </w:rPr>
        <w:t>np.linalg</w:t>
      </w:r>
      <w:proofErr w:type="gramEnd"/>
      <w:r w:rsidRPr="00235AE9">
        <w:rPr>
          <w:rFonts w:ascii="Cambria" w:hAnsi="Cambria"/>
        </w:rPr>
        <w:t>.</w:t>
      </w:r>
      <w:proofErr w:type="gramStart"/>
      <w:r w:rsidRPr="00235AE9">
        <w:rPr>
          <w:rFonts w:ascii="Cambria" w:hAnsi="Cambria"/>
        </w:rPr>
        <w:t>solve</w:t>
      </w:r>
      <w:proofErr w:type="spellEnd"/>
      <w:r w:rsidRPr="00235AE9">
        <w:rPr>
          <w:rFonts w:ascii="Cambria" w:hAnsi="Cambria"/>
        </w:rPr>
        <w:t>(</w:t>
      </w:r>
      <w:proofErr w:type="spellStart"/>
      <w:proofErr w:type="gramEnd"/>
      <w:r w:rsidRPr="00235AE9">
        <w:rPr>
          <w:rFonts w:ascii="Cambria" w:hAnsi="Cambria"/>
        </w:rPr>
        <w:t>A_matrix</w:t>
      </w:r>
      <w:proofErr w:type="spellEnd"/>
      <w:r w:rsidRPr="00235AE9">
        <w:rPr>
          <w:rFonts w:ascii="Cambria" w:hAnsi="Cambria"/>
        </w:rPr>
        <w:t xml:space="preserve">, </w:t>
      </w:r>
      <w:proofErr w:type="spellStart"/>
      <w:r w:rsidRPr="00235AE9">
        <w:rPr>
          <w:rFonts w:ascii="Cambria" w:hAnsi="Cambria"/>
        </w:rPr>
        <w:t>B_vector</w:t>
      </w:r>
      <w:proofErr w:type="spellEnd"/>
      <w:r w:rsidRPr="00235AE9">
        <w:rPr>
          <w:rFonts w:ascii="Cambria" w:hAnsi="Cambria"/>
        </w:rPr>
        <w:t>)</w:t>
      </w:r>
    </w:p>
    <w:p w14:paraId="6F93D5F0" w14:textId="77777777" w:rsidR="003A5BAD" w:rsidRPr="00235AE9" w:rsidRDefault="003A5BAD" w:rsidP="003A5BAD">
      <w:pPr>
        <w:rPr>
          <w:rFonts w:ascii="Cambria" w:hAnsi="Cambria"/>
        </w:rPr>
      </w:pPr>
      <w:r w:rsidRPr="00235AE9">
        <w:rPr>
          <w:rFonts w:ascii="Cambria" w:hAnsi="Cambria"/>
        </w:rPr>
        <w:t xml:space="preserve">    </w:t>
      </w:r>
    </w:p>
    <w:p w14:paraId="15834CB4" w14:textId="77777777" w:rsidR="003A5BAD" w:rsidRPr="00235AE9" w:rsidRDefault="003A5BAD" w:rsidP="003A5BAD">
      <w:pPr>
        <w:rPr>
          <w:rFonts w:ascii="Cambria" w:hAnsi="Cambria"/>
        </w:rPr>
      </w:pPr>
      <w:r w:rsidRPr="00235AE9">
        <w:rPr>
          <w:rFonts w:ascii="Cambria" w:hAnsi="Cambria"/>
        </w:rPr>
        <w:t xml:space="preserve">    # Combine with boundary values</w:t>
      </w:r>
    </w:p>
    <w:p w14:paraId="69225A3F" w14:textId="77777777" w:rsidR="003A5BAD" w:rsidRPr="00235AE9" w:rsidRDefault="003A5BAD" w:rsidP="003A5BAD">
      <w:pPr>
        <w:rPr>
          <w:rFonts w:ascii="Cambria" w:hAnsi="Cambria"/>
        </w:rPr>
      </w:pPr>
      <w:r w:rsidRPr="00235AE9">
        <w:rPr>
          <w:rFonts w:ascii="Cambria" w:hAnsi="Cambria"/>
        </w:rPr>
        <w:t xml:space="preserve">    y = </w:t>
      </w:r>
      <w:proofErr w:type="spellStart"/>
      <w:proofErr w:type="gramStart"/>
      <w:r w:rsidRPr="00235AE9">
        <w:rPr>
          <w:rFonts w:ascii="Cambria" w:hAnsi="Cambria"/>
        </w:rPr>
        <w:t>np.zeros</w:t>
      </w:r>
      <w:proofErr w:type="spellEnd"/>
      <w:proofErr w:type="gramEnd"/>
      <w:r w:rsidRPr="00235AE9">
        <w:rPr>
          <w:rFonts w:ascii="Cambria" w:hAnsi="Cambria"/>
        </w:rPr>
        <w:t>(n+1)</w:t>
      </w:r>
    </w:p>
    <w:p w14:paraId="65ED2051" w14:textId="77777777" w:rsidR="003A5BAD" w:rsidRPr="00235AE9" w:rsidRDefault="003A5BAD" w:rsidP="003A5BAD">
      <w:pPr>
        <w:rPr>
          <w:rFonts w:ascii="Cambria" w:hAnsi="Cambria"/>
        </w:rPr>
      </w:pPr>
      <w:r w:rsidRPr="00235AE9">
        <w:rPr>
          <w:rFonts w:ascii="Cambria" w:hAnsi="Cambria"/>
        </w:rPr>
        <w:t xml:space="preserve">    </w:t>
      </w:r>
      <w:proofErr w:type="gramStart"/>
      <w:r w:rsidRPr="00235AE9">
        <w:rPr>
          <w:rFonts w:ascii="Cambria" w:hAnsi="Cambria"/>
        </w:rPr>
        <w:t>y[</w:t>
      </w:r>
      <w:proofErr w:type="gramEnd"/>
      <w:r w:rsidRPr="00235AE9">
        <w:rPr>
          <w:rFonts w:ascii="Cambria" w:hAnsi="Cambria"/>
        </w:rPr>
        <w:t>0] = A</w:t>
      </w:r>
    </w:p>
    <w:p w14:paraId="54FD9FD0" w14:textId="77777777" w:rsidR="003A5BAD" w:rsidRPr="00235AE9" w:rsidRDefault="003A5BAD" w:rsidP="003A5BAD">
      <w:pPr>
        <w:rPr>
          <w:rFonts w:ascii="Cambria" w:hAnsi="Cambria"/>
        </w:rPr>
      </w:pPr>
      <w:r w:rsidRPr="00235AE9">
        <w:rPr>
          <w:rFonts w:ascii="Cambria" w:hAnsi="Cambria"/>
        </w:rPr>
        <w:t xml:space="preserve">    y[n] = B</w:t>
      </w:r>
    </w:p>
    <w:p w14:paraId="20E8C6FB" w14:textId="77777777" w:rsidR="003A5BAD" w:rsidRPr="00235AE9" w:rsidRDefault="003A5BAD" w:rsidP="003A5BAD">
      <w:pPr>
        <w:rPr>
          <w:rFonts w:ascii="Cambria" w:hAnsi="Cambria"/>
        </w:rPr>
      </w:pPr>
      <w:r w:rsidRPr="00235AE9">
        <w:rPr>
          <w:rFonts w:ascii="Cambria" w:hAnsi="Cambria"/>
        </w:rPr>
        <w:t xml:space="preserve">    for </w:t>
      </w:r>
      <w:proofErr w:type="spellStart"/>
      <w:r w:rsidRPr="00235AE9">
        <w:rPr>
          <w:rFonts w:ascii="Cambria" w:hAnsi="Cambria"/>
        </w:rPr>
        <w:t>i</w:t>
      </w:r>
      <w:proofErr w:type="spellEnd"/>
      <w:r w:rsidRPr="00235AE9">
        <w:rPr>
          <w:rFonts w:ascii="Cambria" w:hAnsi="Cambria"/>
        </w:rPr>
        <w:t xml:space="preserve"> in range(m):</w:t>
      </w:r>
    </w:p>
    <w:p w14:paraId="1D264B8D" w14:textId="77777777" w:rsidR="003A5BAD" w:rsidRPr="00235AE9" w:rsidRDefault="003A5BAD" w:rsidP="003A5BAD">
      <w:pPr>
        <w:rPr>
          <w:rFonts w:ascii="Cambria" w:hAnsi="Cambria"/>
        </w:rPr>
      </w:pPr>
      <w:r w:rsidRPr="00235AE9">
        <w:rPr>
          <w:rFonts w:ascii="Cambria" w:hAnsi="Cambria"/>
        </w:rPr>
        <w:t xml:space="preserve">        y[i+1] = </w:t>
      </w:r>
      <w:proofErr w:type="spellStart"/>
      <w:r w:rsidRPr="00235AE9">
        <w:rPr>
          <w:rFonts w:ascii="Cambria" w:hAnsi="Cambria"/>
        </w:rPr>
        <w:t>y_interior</w:t>
      </w:r>
      <w:proofErr w:type="spellEnd"/>
      <w:r w:rsidRPr="00235AE9">
        <w:rPr>
          <w:rFonts w:ascii="Cambria" w:hAnsi="Cambria"/>
        </w:rPr>
        <w:t>[</w:t>
      </w:r>
      <w:proofErr w:type="spellStart"/>
      <w:r w:rsidRPr="00235AE9">
        <w:rPr>
          <w:rFonts w:ascii="Cambria" w:hAnsi="Cambria"/>
        </w:rPr>
        <w:t>i</w:t>
      </w:r>
      <w:proofErr w:type="spellEnd"/>
      <w:r w:rsidRPr="00235AE9">
        <w:rPr>
          <w:rFonts w:ascii="Cambria" w:hAnsi="Cambria"/>
        </w:rPr>
        <w:t>]</w:t>
      </w:r>
    </w:p>
    <w:p w14:paraId="612D14D2" w14:textId="77777777" w:rsidR="003A5BAD" w:rsidRPr="00235AE9" w:rsidRDefault="003A5BAD" w:rsidP="003A5BAD">
      <w:pPr>
        <w:rPr>
          <w:rFonts w:ascii="Cambria" w:hAnsi="Cambria"/>
        </w:rPr>
      </w:pPr>
      <w:r w:rsidRPr="00235AE9">
        <w:rPr>
          <w:rFonts w:ascii="Cambria" w:hAnsi="Cambria"/>
        </w:rPr>
        <w:t xml:space="preserve">    </w:t>
      </w:r>
    </w:p>
    <w:p w14:paraId="1984A9C3" w14:textId="77777777" w:rsidR="003A5BAD" w:rsidRPr="00235AE9" w:rsidRDefault="003A5BAD" w:rsidP="003A5BAD">
      <w:pPr>
        <w:rPr>
          <w:rFonts w:ascii="Cambria" w:hAnsi="Cambria"/>
        </w:rPr>
      </w:pPr>
      <w:r w:rsidRPr="00235AE9">
        <w:rPr>
          <w:rFonts w:ascii="Cambria" w:hAnsi="Cambria"/>
        </w:rPr>
        <w:t xml:space="preserve">    </w:t>
      </w:r>
      <w:proofErr w:type="gramStart"/>
      <w:r w:rsidRPr="00235AE9">
        <w:rPr>
          <w:rFonts w:ascii="Cambria" w:hAnsi="Cambria"/>
        </w:rPr>
        <w:t>print(</w:t>
      </w:r>
      <w:proofErr w:type="gramEnd"/>
      <w:r w:rsidRPr="00235AE9">
        <w:rPr>
          <w:rFonts w:ascii="Cambria" w:hAnsi="Cambria"/>
        </w:rPr>
        <w:t>"-"*70)</w:t>
      </w:r>
    </w:p>
    <w:p w14:paraId="11715FC8" w14:textId="77777777" w:rsidR="003A5BAD" w:rsidRPr="00235AE9" w:rsidRDefault="003A5BAD" w:rsidP="003A5BAD">
      <w:pPr>
        <w:rPr>
          <w:rFonts w:ascii="Cambria" w:hAnsi="Cambria"/>
        </w:rPr>
      </w:pPr>
      <w:r w:rsidRPr="00235AE9">
        <w:rPr>
          <w:rFonts w:ascii="Cambria" w:hAnsi="Cambria"/>
        </w:rPr>
        <w:t xml:space="preserve">    print("\</w:t>
      </w:r>
      <w:proofErr w:type="spellStart"/>
      <w:r w:rsidRPr="00235AE9">
        <w:rPr>
          <w:rFonts w:ascii="Cambria" w:hAnsi="Cambria"/>
        </w:rPr>
        <w:t>nResults</w:t>
      </w:r>
      <w:proofErr w:type="spellEnd"/>
      <w:r w:rsidRPr="00235AE9">
        <w:rPr>
          <w:rFonts w:ascii="Cambria" w:hAnsi="Cambria"/>
        </w:rPr>
        <w:t>:")</w:t>
      </w:r>
    </w:p>
    <w:p w14:paraId="45742923" w14:textId="77777777" w:rsidR="003A5BAD" w:rsidRPr="00235AE9" w:rsidRDefault="003A5BAD" w:rsidP="003A5BAD">
      <w:pPr>
        <w:rPr>
          <w:rFonts w:ascii="Cambria" w:hAnsi="Cambria"/>
        </w:rPr>
      </w:pPr>
      <w:r w:rsidRPr="00235AE9">
        <w:rPr>
          <w:rFonts w:ascii="Cambria" w:hAnsi="Cambria"/>
        </w:rPr>
        <w:t xml:space="preserve">    </w:t>
      </w:r>
      <w:proofErr w:type="gramStart"/>
      <w:r w:rsidRPr="00235AE9">
        <w:rPr>
          <w:rFonts w:ascii="Cambria" w:hAnsi="Cambria"/>
        </w:rPr>
        <w:t>print(</w:t>
      </w:r>
      <w:proofErr w:type="gramEnd"/>
      <w:r w:rsidRPr="00235AE9">
        <w:rPr>
          <w:rFonts w:ascii="Cambria" w:hAnsi="Cambria"/>
        </w:rPr>
        <w:t>"-"*70)</w:t>
      </w:r>
    </w:p>
    <w:p w14:paraId="145B075F" w14:textId="77777777" w:rsidR="003A5BAD" w:rsidRPr="00235AE9" w:rsidRDefault="003A5BAD" w:rsidP="003A5BAD">
      <w:pPr>
        <w:rPr>
          <w:rFonts w:ascii="Cambria" w:hAnsi="Cambria"/>
        </w:rPr>
      </w:pPr>
      <w:r w:rsidRPr="00235AE9">
        <w:rPr>
          <w:rFonts w:ascii="Cambria" w:hAnsi="Cambria"/>
        </w:rPr>
        <w:t xml:space="preserve">    print(f"{'x':&lt;</w:t>
      </w:r>
      <w:proofErr w:type="gramStart"/>
      <w:r w:rsidRPr="00235AE9">
        <w:rPr>
          <w:rFonts w:ascii="Cambria" w:hAnsi="Cambria"/>
        </w:rPr>
        <w:t>12}{</w:t>
      </w:r>
      <w:proofErr w:type="gramEnd"/>
      <w:r w:rsidRPr="00235AE9">
        <w:rPr>
          <w:rFonts w:ascii="Cambria" w:hAnsi="Cambria"/>
        </w:rPr>
        <w:t>'y(x)':&lt;12}")</w:t>
      </w:r>
    </w:p>
    <w:p w14:paraId="03369152" w14:textId="77777777" w:rsidR="003A5BAD" w:rsidRPr="00235AE9" w:rsidRDefault="003A5BAD" w:rsidP="003A5BAD">
      <w:pPr>
        <w:rPr>
          <w:rFonts w:ascii="Cambria" w:hAnsi="Cambria"/>
        </w:rPr>
      </w:pPr>
      <w:r w:rsidRPr="00235AE9">
        <w:rPr>
          <w:rFonts w:ascii="Cambria" w:hAnsi="Cambria"/>
        </w:rPr>
        <w:t xml:space="preserve">    </w:t>
      </w:r>
      <w:proofErr w:type="gramStart"/>
      <w:r w:rsidRPr="00235AE9">
        <w:rPr>
          <w:rFonts w:ascii="Cambria" w:hAnsi="Cambria"/>
        </w:rPr>
        <w:t>print(</w:t>
      </w:r>
      <w:proofErr w:type="gramEnd"/>
      <w:r w:rsidRPr="00235AE9">
        <w:rPr>
          <w:rFonts w:ascii="Cambria" w:hAnsi="Cambria"/>
        </w:rPr>
        <w:t>"-"*70)</w:t>
      </w:r>
    </w:p>
    <w:p w14:paraId="5F71A70B" w14:textId="77777777" w:rsidR="003A5BAD" w:rsidRPr="00235AE9" w:rsidRDefault="003A5BAD" w:rsidP="003A5BAD">
      <w:pPr>
        <w:rPr>
          <w:rFonts w:ascii="Cambria" w:hAnsi="Cambria"/>
        </w:rPr>
      </w:pPr>
      <w:r w:rsidRPr="00235AE9">
        <w:rPr>
          <w:rFonts w:ascii="Cambria" w:hAnsi="Cambria"/>
        </w:rPr>
        <w:t xml:space="preserve">    for </w:t>
      </w:r>
      <w:proofErr w:type="spellStart"/>
      <w:r w:rsidRPr="00235AE9">
        <w:rPr>
          <w:rFonts w:ascii="Cambria" w:hAnsi="Cambria"/>
        </w:rPr>
        <w:t>i</w:t>
      </w:r>
      <w:proofErr w:type="spellEnd"/>
      <w:r w:rsidRPr="00235AE9">
        <w:rPr>
          <w:rFonts w:ascii="Cambria" w:hAnsi="Cambria"/>
        </w:rPr>
        <w:t xml:space="preserve"> in range(n+1):</w:t>
      </w:r>
    </w:p>
    <w:p w14:paraId="262229F1" w14:textId="77777777" w:rsidR="003A5BAD" w:rsidRPr="00235AE9" w:rsidRDefault="003A5BAD" w:rsidP="003A5BAD">
      <w:pPr>
        <w:rPr>
          <w:rFonts w:ascii="Cambria" w:hAnsi="Cambria"/>
        </w:rPr>
      </w:pPr>
      <w:r w:rsidRPr="00235AE9">
        <w:rPr>
          <w:rFonts w:ascii="Cambria" w:hAnsi="Cambria"/>
        </w:rPr>
        <w:t xml:space="preserve">        print(f"{x[</w:t>
      </w:r>
      <w:proofErr w:type="spellStart"/>
      <w:r w:rsidRPr="00235AE9">
        <w:rPr>
          <w:rFonts w:ascii="Cambria" w:hAnsi="Cambria"/>
        </w:rPr>
        <w:t>i</w:t>
      </w:r>
      <w:proofErr w:type="spellEnd"/>
      <w:r w:rsidRPr="00235AE9">
        <w:rPr>
          <w:rFonts w:ascii="Cambria" w:hAnsi="Cambria"/>
        </w:rPr>
        <w:t>]:&lt;12.4</w:t>
      </w:r>
      <w:proofErr w:type="gramStart"/>
      <w:r w:rsidRPr="00235AE9">
        <w:rPr>
          <w:rFonts w:ascii="Cambria" w:hAnsi="Cambria"/>
        </w:rPr>
        <w:t>f}{</w:t>
      </w:r>
      <w:proofErr w:type="gramEnd"/>
      <w:r w:rsidRPr="00235AE9">
        <w:rPr>
          <w:rFonts w:ascii="Cambria" w:hAnsi="Cambria"/>
        </w:rPr>
        <w:t>y[</w:t>
      </w:r>
      <w:proofErr w:type="spellStart"/>
      <w:r w:rsidRPr="00235AE9">
        <w:rPr>
          <w:rFonts w:ascii="Cambria" w:hAnsi="Cambria"/>
        </w:rPr>
        <w:t>i</w:t>
      </w:r>
      <w:proofErr w:type="spellEnd"/>
      <w:r w:rsidRPr="00235AE9">
        <w:rPr>
          <w:rFonts w:ascii="Cambria" w:hAnsi="Cambria"/>
        </w:rPr>
        <w:t>]:&lt;12.6f}")</w:t>
      </w:r>
    </w:p>
    <w:p w14:paraId="07AFBDF9" w14:textId="77777777" w:rsidR="003A5BAD" w:rsidRPr="00235AE9" w:rsidRDefault="003A5BAD" w:rsidP="003A5BAD">
      <w:pPr>
        <w:rPr>
          <w:rFonts w:ascii="Cambria" w:hAnsi="Cambria"/>
        </w:rPr>
      </w:pPr>
      <w:r w:rsidRPr="00235AE9">
        <w:rPr>
          <w:rFonts w:ascii="Cambria" w:hAnsi="Cambria"/>
        </w:rPr>
        <w:t xml:space="preserve">    </w:t>
      </w:r>
    </w:p>
    <w:p w14:paraId="7C17AE81" w14:textId="77777777" w:rsidR="003A5BAD" w:rsidRPr="00235AE9" w:rsidRDefault="003A5BAD" w:rsidP="003A5BAD">
      <w:pPr>
        <w:rPr>
          <w:rFonts w:ascii="Cambria" w:hAnsi="Cambria"/>
        </w:rPr>
      </w:pPr>
      <w:r w:rsidRPr="00235AE9">
        <w:rPr>
          <w:rFonts w:ascii="Cambria" w:hAnsi="Cambria"/>
        </w:rPr>
        <w:t xml:space="preserve">    return x, y</w:t>
      </w:r>
    </w:p>
    <w:p w14:paraId="338E7BC8" w14:textId="77777777" w:rsidR="003A5BAD" w:rsidRPr="00235AE9" w:rsidRDefault="003A5BAD" w:rsidP="003A5BAD">
      <w:pPr>
        <w:rPr>
          <w:rFonts w:ascii="Cambria" w:hAnsi="Cambria"/>
        </w:rPr>
      </w:pPr>
    </w:p>
    <w:p w14:paraId="7C2F774D" w14:textId="77777777" w:rsidR="003A5BAD" w:rsidRPr="00235AE9" w:rsidRDefault="003A5BAD" w:rsidP="003A5BAD">
      <w:pPr>
        <w:rPr>
          <w:rFonts w:ascii="Cambria" w:hAnsi="Cambria"/>
        </w:rPr>
      </w:pPr>
      <w:r w:rsidRPr="00235AE9">
        <w:rPr>
          <w:rFonts w:ascii="Cambria" w:hAnsi="Cambria"/>
        </w:rPr>
        <w:t># Example usage</w:t>
      </w:r>
    </w:p>
    <w:p w14:paraId="4400C866" w14:textId="77777777" w:rsidR="003A5BAD" w:rsidRPr="00235AE9" w:rsidRDefault="003A5BAD" w:rsidP="003A5BAD">
      <w:pPr>
        <w:rPr>
          <w:rFonts w:ascii="Cambria" w:hAnsi="Cambria"/>
        </w:rPr>
      </w:pPr>
      <w:r w:rsidRPr="00235AE9">
        <w:rPr>
          <w:rFonts w:ascii="Cambria" w:hAnsi="Cambria"/>
        </w:rPr>
        <w:t>if __name__ == "__main__":</w:t>
      </w:r>
    </w:p>
    <w:p w14:paraId="6D14BB9B" w14:textId="77777777" w:rsidR="003A5BAD" w:rsidRPr="00235AE9" w:rsidRDefault="003A5BAD" w:rsidP="003A5BAD">
      <w:pPr>
        <w:rPr>
          <w:rFonts w:ascii="Cambria" w:hAnsi="Cambria"/>
        </w:rPr>
      </w:pPr>
      <w:r w:rsidRPr="00235AE9">
        <w:rPr>
          <w:rFonts w:ascii="Cambria" w:hAnsi="Cambria"/>
        </w:rPr>
        <w:t xml:space="preserve">    # Example: d²y/dx² = x + y, </w:t>
      </w:r>
      <w:proofErr w:type="gramStart"/>
      <w:r w:rsidRPr="00235AE9">
        <w:rPr>
          <w:rFonts w:ascii="Cambria" w:hAnsi="Cambria"/>
        </w:rPr>
        <w:t>y(</w:t>
      </w:r>
      <w:proofErr w:type="gramEnd"/>
      <w:r w:rsidRPr="00235AE9">
        <w:rPr>
          <w:rFonts w:ascii="Cambria" w:hAnsi="Cambria"/>
        </w:rPr>
        <w:t xml:space="preserve">0) = 0, </w:t>
      </w:r>
      <w:proofErr w:type="gramStart"/>
      <w:r w:rsidRPr="00235AE9">
        <w:rPr>
          <w:rFonts w:ascii="Cambria" w:hAnsi="Cambria"/>
        </w:rPr>
        <w:t>y(</w:t>
      </w:r>
      <w:proofErr w:type="gramEnd"/>
      <w:r w:rsidRPr="00235AE9">
        <w:rPr>
          <w:rFonts w:ascii="Cambria" w:hAnsi="Cambria"/>
        </w:rPr>
        <w:t>1) = 0</w:t>
      </w:r>
    </w:p>
    <w:p w14:paraId="4F6E1F3F" w14:textId="77777777" w:rsidR="003A5BAD" w:rsidRPr="00235AE9" w:rsidRDefault="003A5BAD" w:rsidP="003A5BAD">
      <w:pPr>
        <w:rPr>
          <w:rFonts w:ascii="Cambria" w:hAnsi="Cambria"/>
        </w:rPr>
      </w:pPr>
      <w:r w:rsidRPr="00235AE9">
        <w:rPr>
          <w:rFonts w:ascii="Cambria" w:hAnsi="Cambria"/>
        </w:rPr>
        <w:t xml:space="preserve">    def </w:t>
      </w:r>
      <w:proofErr w:type="gramStart"/>
      <w:r w:rsidRPr="00235AE9">
        <w:rPr>
          <w:rFonts w:ascii="Cambria" w:hAnsi="Cambria"/>
        </w:rPr>
        <w:t>f(</w:t>
      </w:r>
      <w:proofErr w:type="gramEnd"/>
      <w:r w:rsidRPr="00235AE9">
        <w:rPr>
          <w:rFonts w:ascii="Cambria" w:hAnsi="Cambria"/>
        </w:rPr>
        <w:t>x, y):</w:t>
      </w:r>
    </w:p>
    <w:p w14:paraId="4EB18A21" w14:textId="77777777" w:rsidR="003A5BAD" w:rsidRPr="00235AE9" w:rsidRDefault="003A5BAD" w:rsidP="003A5BAD">
      <w:pPr>
        <w:rPr>
          <w:rFonts w:ascii="Cambria" w:hAnsi="Cambria"/>
        </w:rPr>
      </w:pPr>
      <w:r w:rsidRPr="00235AE9">
        <w:rPr>
          <w:rFonts w:ascii="Cambria" w:hAnsi="Cambria"/>
        </w:rPr>
        <w:t xml:space="preserve">        return x + y</w:t>
      </w:r>
    </w:p>
    <w:p w14:paraId="0C0CF074" w14:textId="77777777" w:rsidR="003A5BAD" w:rsidRPr="00235AE9" w:rsidRDefault="003A5BAD" w:rsidP="003A5BAD">
      <w:pPr>
        <w:rPr>
          <w:rFonts w:ascii="Cambria" w:hAnsi="Cambria"/>
        </w:rPr>
      </w:pPr>
      <w:r w:rsidRPr="00235AE9">
        <w:rPr>
          <w:rFonts w:ascii="Cambria" w:hAnsi="Cambria"/>
        </w:rPr>
        <w:t xml:space="preserve">    </w:t>
      </w:r>
    </w:p>
    <w:p w14:paraId="67714B29" w14:textId="77777777" w:rsidR="003A5BAD" w:rsidRDefault="003A5BAD" w:rsidP="003A5BAD">
      <w:pPr>
        <w:rPr>
          <w:rFonts w:ascii="Cambria" w:hAnsi="Cambria"/>
        </w:rPr>
      </w:pPr>
      <w:r w:rsidRPr="00235AE9">
        <w:rPr>
          <w:rFonts w:ascii="Cambria" w:hAnsi="Cambria"/>
        </w:rPr>
        <w:lastRenderedPageBreak/>
        <w:t xml:space="preserve">    </w:t>
      </w:r>
      <w:proofErr w:type="spellStart"/>
      <w:r w:rsidRPr="00235AE9">
        <w:rPr>
          <w:rFonts w:ascii="Cambria" w:hAnsi="Cambria"/>
        </w:rPr>
        <w:t>finite_</w:t>
      </w:r>
      <w:proofErr w:type="gramStart"/>
      <w:r w:rsidRPr="00235AE9">
        <w:rPr>
          <w:rFonts w:ascii="Cambria" w:hAnsi="Cambria"/>
        </w:rPr>
        <w:t>difference</w:t>
      </w:r>
      <w:proofErr w:type="spellEnd"/>
      <w:r w:rsidRPr="00235AE9">
        <w:rPr>
          <w:rFonts w:ascii="Cambria" w:hAnsi="Cambria"/>
        </w:rPr>
        <w:t>(</w:t>
      </w:r>
      <w:proofErr w:type="gramEnd"/>
      <w:r w:rsidRPr="00235AE9">
        <w:rPr>
          <w:rFonts w:ascii="Cambria" w:hAnsi="Cambria"/>
        </w:rPr>
        <w:t>f, 0, 1, 0, 0, 4)</w:t>
      </w:r>
    </w:p>
    <w:p w14:paraId="005D4681" w14:textId="77777777" w:rsidR="003A5BAD" w:rsidRPr="00235AE9" w:rsidRDefault="003A5BAD" w:rsidP="003A5BAD">
      <w:pPr>
        <w:rPr>
          <w:rFonts w:ascii="Cambria" w:hAnsi="Cambria"/>
          <w:b/>
          <w:bCs/>
        </w:rPr>
      </w:pPr>
      <w:r>
        <w:rPr>
          <w:rFonts w:ascii="Cambria" w:hAnsi="Cambria"/>
          <w:b/>
          <w:bCs/>
        </w:rPr>
        <w:t>O</w:t>
      </w:r>
      <w:r w:rsidRPr="00235AE9">
        <w:rPr>
          <w:rFonts w:ascii="Cambria" w:hAnsi="Cambria"/>
          <w:b/>
          <w:bCs/>
        </w:rPr>
        <w:t>utput:</w:t>
      </w:r>
    </w:p>
    <w:p w14:paraId="156677D7" w14:textId="77777777" w:rsidR="003A5BAD" w:rsidRDefault="003A5BAD" w:rsidP="003A5BAD">
      <w:pPr>
        <w:rPr>
          <w:rFonts w:ascii="Cambria" w:hAnsi="Cambria"/>
        </w:rPr>
      </w:pPr>
      <w:r w:rsidRPr="00235AE9">
        <w:rPr>
          <w:rFonts w:ascii="Cambria" w:hAnsi="Cambria"/>
        </w:rPr>
        <w:drawing>
          <wp:inline distT="0" distB="0" distL="0" distR="0" wp14:anchorId="494B5C7D" wp14:editId="6B2812DB">
            <wp:extent cx="2345504" cy="2944051"/>
            <wp:effectExtent l="0" t="0" r="0" b="8890"/>
            <wp:docPr id="108762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629271" name=""/>
                    <pic:cNvPicPr/>
                  </pic:nvPicPr>
                  <pic:blipFill>
                    <a:blip r:embed="rId43"/>
                    <a:stretch>
                      <a:fillRect/>
                    </a:stretch>
                  </pic:blipFill>
                  <pic:spPr>
                    <a:xfrm>
                      <a:off x="0" y="0"/>
                      <a:ext cx="2365964" cy="2969732"/>
                    </a:xfrm>
                    <a:prstGeom prst="rect">
                      <a:avLst/>
                    </a:prstGeom>
                  </pic:spPr>
                </pic:pic>
              </a:graphicData>
            </a:graphic>
          </wp:inline>
        </w:drawing>
      </w:r>
    </w:p>
    <w:p w14:paraId="171036B2" w14:textId="77777777" w:rsidR="003A5BAD" w:rsidRPr="00004755" w:rsidRDefault="003A5BAD" w:rsidP="003A5BAD">
      <w:pPr>
        <w:rPr>
          <w:rFonts w:ascii="Cambria" w:hAnsi="Cambria"/>
        </w:rPr>
      </w:pPr>
      <w:r>
        <w:rPr>
          <w:noProof/>
        </w:rPr>
        <w:drawing>
          <wp:inline distT="0" distB="0" distL="0" distR="0" wp14:anchorId="7B684787" wp14:editId="6A8CFC81">
            <wp:extent cx="5943600" cy="3753485"/>
            <wp:effectExtent l="0" t="0" r="0" b="0"/>
            <wp:docPr id="7367956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3753485"/>
                    </a:xfrm>
                    <a:prstGeom prst="rect">
                      <a:avLst/>
                    </a:prstGeom>
                    <a:noFill/>
                    <a:ln>
                      <a:noFill/>
                    </a:ln>
                  </pic:spPr>
                </pic:pic>
              </a:graphicData>
            </a:graphic>
          </wp:inline>
        </w:drawing>
      </w:r>
    </w:p>
    <w:p w14:paraId="30E63E92" w14:textId="77777777" w:rsidR="00A23BB3" w:rsidRDefault="00A23BB3"/>
    <w:p w14:paraId="5E75E9C7" w14:textId="77777777" w:rsidR="00A23BB3" w:rsidRDefault="00A23BB3" w:rsidP="00A23BB3">
      <w:pPr>
        <w:spacing w:line="360" w:lineRule="auto"/>
        <w:jc w:val="center"/>
        <w:rPr>
          <w:rFonts w:ascii="Cambria" w:hAnsi="Cambria"/>
          <w:b/>
          <w:bCs/>
          <w:sz w:val="44"/>
          <w:szCs w:val="44"/>
        </w:rPr>
      </w:pPr>
    </w:p>
    <w:p w14:paraId="6070B777" w14:textId="77777777" w:rsidR="00A23BB3" w:rsidRDefault="00A23BB3" w:rsidP="00A23BB3">
      <w:pPr>
        <w:spacing w:line="360" w:lineRule="auto"/>
        <w:jc w:val="center"/>
        <w:rPr>
          <w:rFonts w:ascii="Cambria" w:hAnsi="Cambria"/>
          <w:b/>
          <w:bCs/>
          <w:sz w:val="44"/>
          <w:szCs w:val="44"/>
        </w:rPr>
      </w:pPr>
    </w:p>
    <w:p w14:paraId="417E63E2" w14:textId="7C1ACAC7" w:rsidR="00A23BB3" w:rsidRDefault="00A23BB3" w:rsidP="00A23BB3">
      <w:pPr>
        <w:ind w:left="1440" w:firstLine="720"/>
        <w:rPr>
          <w:rFonts w:ascii="Cambria" w:hAnsi="Cambria"/>
          <w:b/>
          <w:bCs/>
        </w:rPr>
      </w:pPr>
    </w:p>
    <w:p w14:paraId="68E7A9A6" w14:textId="219B0F56" w:rsidR="00A23BB3" w:rsidRPr="00B40840" w:rsidRDefault="00A23BB3" w:rsidP="00A23BB3">
      <w:pPr>
        <w:spacing w:line="240" w:lineRule="auto"/>
        <w:jc w:val="center"/>
        <w:rPr>
          <w:b/>
          <w:color w:val="003366"/>
          <w:sz w:val="44"/>
        </w:rPr>
      </w:pPr>
      <w:r w:rsidRPr="00A23BB3">
        <w:rPr>
          <w:b/>
          <w:color w:val="003366"/>
          <w:sz w:val="44"/>
        </w:rPr>
        <w:t xml:space="preserve">Solution of </w:t>
      </w:r>
      <w:r>
        <w:rPr>
          <w:b/>
          <w:color w:val="003366"/>
          <w:sz w:val="44"/>
        </w:rPr>
        <w:t xml:space="preserve">Partial </w:t>
      </w:r>
      <w:r w:rsidRPr="00A23BB3">
        <w:rPr>
          <w:b/>
          <w:color w:val="003366"/>
          <w:sz w:val="44"/>
        </w:rPr>
        <w:t>Differential Equations</w:t>
      </w:r>
    </w:p>
    <w:p w14:paraId="1A6421EB" w14:textId="77777777" w:rsidR="00A23BB3" w:rsidRDefault="00A23BB3" w:rsidP="00A23BB3">
      <w:pPr>
        <w:spacing w:line="240" w:lineRule="auto"/>
        <w:jc w:val="center"/>
      </w:pPr>
      <w:r>
        <w:rPr>
          <w:b/>
          <w:i/>
          <w:color w:val="646464"/>
          <w:sz w:val="28"/>
        </w:rPr>
        <w:br/>
        <w:t>Prepared by: Er. Rubi Kumari Mahato</w:t>
      </w:r>
    </w:p>
    <w:p w14:paraId="28CA9F22" w14:textId="77777777" w:rsidR="00A23BB3" w:rsidRPr="00353355" w:rsidRDefault="00A23BB3" w:rsidP="00A23BB3">
      <w:pPr>
        <w:spacing w:line="360" w:lineRule="auto"/>
        <w:rPr>
          <w:rFonts w:ascii="Cambria" w:hAnsi="Cambria"/>
          <w:b/>
          <w:bCs/>
          <w:sz w:val="72"/>
          <w:szCs w:val="72"/>
        </w:rPr>
      </w:pPr>
    </w:p>
    <w:p w14:paraId="0047A084" w14:textId="77777777" w:rsidR="00A23BB3" w:rsidRPr="00353355" w:rsidRDefault="00A23BB3" w:rsidP="00A23BB3">
      <w:pPr>
        <w:spacing w:line="360" w:lineRule="auto"/>
        <w:rPr>
          <w:rFonts w:ascii="Cambria" w:hAnsi="Cambria"/>
        </w:rPr>
      </w:pPr>
    </w:p>
    <w:p w14:paraId="56E58E2A" w14:textId="77777777" w:rsidR="00A23BB3" w:rsidRPr="00353355" w:rsidRDefault="00A23BB3" w:rsidP="00A23BB3">
      <w:pPr>
        <w:spacing w:line="360" w:lineRule="auto"/>
        <w:rPr>
          <w:rFonts w:ascii="Cambria" w:hAnsi="Cambria"/>
        </w:rPr>
      </w:pPr>
    </w:p>
    <w:p w14:paraId="3F8BD386" w14:textId="77777777" w:rsidR="00A23BB3" w:rsidRPr="00353355" w:rsidRDefault="00A23BB3" w:rsidP="00A23BB3">
      <w:pPr>
        <w:spacing w:line="360" w:lineRule="auto"/>
        <w:rPr>
          <w:rFonts w:ascii="Cambria" w:hAnsi="Cambria"/>
        </w:rPr>
      </w:pPr>
    </w:p>
    <w:p w14:paraId="723EA3FA" w14:textId="77777777" w:rsidR="00A23BB3" w:rsidRPr="00353355" w:rsidRDefault="00A23BB3" w:rsidP="00A23BB3">
      <w:pPr>
        <w:spacing w:line="360" w:lineRule="auto"/>
        <w:rPr>
          <w:rFonts w:ascii="Cambria" w:hAnsi="Cambria"/>
        </w:rPr>
      </w:pPr>
    </w:p>
    <w:p w14:paraId="6825A807" w14:textId="77777777" w:rsidR="00A23BB3" w:rsidRPr="00353355" w:rsidRDefault="00A23BB3" w:rsidP="00A23BB3">
      <w:pPr>
        <w:spacing w:line="360" w:lineRule="auto"/>
        <w:rPr>
          <w:rFonts w:ascii="Cambria" w:hAnsi="Cambria"/>
        </w:rPr>
      </w:pPr>
    </w:p>
    <w:p w14:paraId="07ABF847" w14:textId="77777777" w:rsidR="00A23BB3" w:rsidRPr="00353355" w:rsidRDefault="00A23BB3" w:rsidP="00A23BB3">
      <w:pPr>
        <w:spacing w:line="360" w:lineRule="auto"/>
        <w:rPr>
          <w:rFonts w:ascii="Cambria" w:hAnsi="Cambria"/>
        </w:rPr>
      </w:pPr>
    </w:p>
    <w:p w14:paraId="6B606633" w14:textId="77777777" w:rsidR="00A23BB3" w:rsidRPr="00353355" w:rsidRDefault="00A23BB3" w:rsidP="00A23BB3">
      <w:pPr>
        <w:spacing w:line="360" w:lineRule="auto"/>
        <w:rPr>
          <w:rFonts w:ascii="Cambria" w:hAnsi="Cambria"/>
        </w:rPr>
      </w:pPr>
    </w:p>
    <w:p w14:paraId="6C3DAB62" w14:textId="77777777" w:rsidR="00A23BB3" w:rsidRDefault="00A23BB3" w:rsidP="00A23BB3">
      <w:pPr>
        <w:spacing w:line="360" w:lineRule="auto"/>
        <w:rPr>
          <w:rFonts w:ascii="Cambria" w:hAnsi="Cambria"/>
        </w:rPr>
      </w:pPr>
    </w:p>
    <w:p w14:paraId="4E10C370" w14:textId="77777777" w:rsidR="00A23BB3" w:rsidRDefault="00A23BB3" w:rsidP="00A23BB3">
      <w:pPr>
        <w:spacing w:line="360" w:lineRule="auto"/>
        <w:rPr>
          <w:rFonts w:ascii="Cambria" w:hAnsi="Cambria"/>
        </w:rPr>
      </w:pPr>
    </w:p>
    <w:p w14:paraId="02B7E5BA" w14:textId="77777777" w:rsidR="00A23BB3" w:rsidRDefault="00A23BB3" w:rsidP="00A23BB3">
      <w:pPr>
        <w:spacing w:line="360" w:lineRule="auto"/>
        <w:rPr>
          <w:rFonts w:ascii="Cambria" w:hAnsi="Cambria"/>
        </w:rPr>
      </w:pPr>
    </w:p>
    <w:p w14:paraId="41E93CD3" w14:textId="77777777" w:rsidR="00A23BB3" w:rsidRDefault="00A23BB3" w:rsidP="00A23BB3">
      <w:pPr>
        <w:spacing w:line="360" w:lineRule="auto"/>
        <w:rPr>
          <w:rFonts w:ascii="Cambria" w:hAnsi="Cambria"/>
        </w:rPr>
      </w:pPr>
    </w:p>
    <w:p w14:paraId="49584963" w14:textId="77777777" w:rsidR="00A23BB3" w:rsidRPr="00353355" w:rsidRDefault="00A23BB3" w:rsidP="00A23BB3">
      <w:pPr>
        <w:spacing w:line="360" w:lineRule="auto"/>
        <w:rPr>
          <w:rFonts w:ascii="Cambria" w:hAnsi="Cambria"/>
        </w:rPr>
      </w:pPr>
    </w:p>
    <w:p w14:paraId="14E4CE5B" w14:textId="77777777" w:rsidR="00A23BB3" w:rsidRPr="00353355" w:rsidRDefault="00A23BB3" w:rsidP="00A23BB3">
      <w:pPr>
        <w:spacing w:line="360" w:lineRule="auto"/>
        <w:rPr>
          <w:rFonts w:ascii="Cambria" w:hAnsi="Cambria"/>
        </w:rPr>
      </w:pPr>
    </w:p>
    <w:p w14:paraId="28CD475C" w14:textId="77777777" w:rsidR="00A23BB3" w:rsidRPr="00353355" w:rsidRDefault="00A23BB3" w:rsidP="00A23BB3">
      <w:pPr>
        <w:spacing w:line="360" w:lineRule="auto"/>
        <w:rPr>
          <w:rFonts w:ascii="Cambria" w:hAnsi="Cambria"/>
          <w:b/>
          <w:bCs/>
          <w:color w:val="002060"/>
          <w:sz w:val="28"/>
          <w:szCs w:val="28"/>
        </w:rPr>
      </w:pPr>
      <w:r w:rsidRPr="00353355">
        <w:rPr>
          <w:rFonts w:ascii="Cambria" w:hAnsi="Cambria"/>
          <w:b/>
          <w:bCs/>
          <w:color w:val="002060"/>
          <w:sz w:val="28"/>
          <w:szCs w:val="28"/>
        </w:rPr>
        <w:lastRenderedPageBreak/>
        <w:t>6.1 Introduction and Classification</w:t>
      </w:r>
    </w:p>
    <w:p w14:paraId="66376724" w14:textId="77777777" w:rsidR="00A23BB3" w:rsidRPr="007751DE" w:rsidRDefault="00A23BB3" w:rsidP="00A23BB3">
      <w:pPr>
        <w:spacing w:line="360" w:lineRule="auto"/>
        <w:rPr>
          <w:rFonts w:ascii="Cambria" w:hAnsi="Cambria"/>
          <w:b/>
          <w:bCs/>
          <w:color w:val="44546A" w:themeColor="text2"/>
        </w:rPr>
      </w:pPr>
      <w:r w:rsidRPr="007751DE">
        <w:rPr>
          <w:rFonts w:ascii="Cambria" w:hAnsi="Cambria"/>
          <w:b/>
          <w:bCs/>
          <w:color w:val="44546A" w:themeColor="text2"/>
        </w:rPr>
        <w:t>Definition</w:t>
      </w:r>
    </w:p>
    <w:p w14:paraId="767CBE4B" w14:textId="77777777" w:rsidR="00A23BB3" w:rsidRPr="00353355" w:rsidRDefault="00A23BB3" w:rsidP="00A23BB3">
      <w:pPr>
        <w:spacing w:line="360" w:lineRule="auto"/>
        <w:rPr>
          <w:rFonts w:ascii="Cambria" w:hAnsi="Cambria"/>
        </w:rPr>
      </w:pPr>
      <w:r w:rsidRPr="00353355">
        <w:rPr>
          <w:rFonts w:ascii="Cambria" w:hAnsi="Cambria"/>
        </w:rPr>
        <w:t>A Partial Differential Equation (PDE) is an equation involving derivatives with respect to </w:t>
      </w:r>
      <w:r w:rsidRPr="00353355">
        <w:rPr>
          <w:rFonts w:ascii="Cambria" w:hAnsi="Cambria"/>
          <w:b/>
          <w:bCs/>
        </w:rPr>
        <w:t>two or more independent variables</w:t>
      </w:r>
      <w:r w:rsidRPr="00353355">
        <w:rPr>
          <w:rFonts w:ascii="Cambria" w:hAnsi="Cambria"/>
        </w:rPr>
        <w:t>.</w:t>
      </w:r>
    </w:p>
    <w:p w14:paraId="2A9D4ADE" w14:textId="77777777" w:rsidR="00A23BB3" w:rsidRPr="007751DE" w:rsidRDefault="00A23BB3" w:rsidP="00A23BB3">
      <w:pPr>
        <w:spacing w:line="360" w:lineRule="auto"/>
        <w:rPr>
          <w:rFonts w:ascii="Cambria" w:hAnsi="Cambria"/>
          <w:b/>
          <w:bCs/>
          <w:color w:val="44546A" w:themeColor="text2"/>
        </w:rPr>
      </w:pPr>
      <w:r w:rsidRPr="007751DE">
        <w:rPr>
          <w:rFonts w:ascii="Cambria" w:hAnsi="Cambria"/>
          <w:b/>
          <w:bCs/>
          <w:color w:val="44546A" w:themeColor="text2"/>
        </w:rPr>
        <w:t>Role in Engineering</w:t>
      </w:r>
    </w:p>
    <w:p w14:paraId="6F4DF7CB" w14:textId="77777777" w:rsidR="00A23BB3" w:rsidRPr="00353355" w:rsidRDefault="00A23BB3" w:rsidP="00A23BB3">
      <w:pPr>
        <w:spacing w:line="360" w:lineRule="auto"/>
        <w:rPr>
          <w:rFonts w:ascii="Cambria" w:hAnsi="Cambria"/>
        </w:rPr>
      </w:pPr>
      <w:r w:rsidRPr="00353355">
        <w:rPr>
          <w:rFonts w:ascii="Cambria" w:hAnsi="Cambria"/>
        </w:rPr>
        <w:t>PDEs model physical phenomena such as:</w:t>
      </w:r>
    </w:p>
    <w:p w14:paraId="1D281C16" w14:textId="77777777" w:rsidR="00A23BB3" w:rsidRPr="00353355" w:rsidRDefault="00A23BB3">
      <w:pPr>
        <w:numPr>
          <w:ilvl w:val="0"/>
          <w:numId w:val="17"/>
        </w:numPr>
        <w:spacing w:after="160" w:line="360" w:lineRule="auto"/>
        <w:rPr>
          <w:rFonts w:ascii="Cambria" w:hAnsi="Cambria"/>
        </w:rPr>
      </w:pPr>
      <w:r w:rsidRPr="00353355">
        <w:rPr>
          <w:rFonts w:ascii="Cambria" w:hAnsi="Cambria"/>
        </w:rPr>
        <w:t>Heat transfer</w:t>
      </w:r>
    </w:p>
    <w:p w14:paraId="26CA3CDA" w14:textId="77777777" w:rsidR="00A23BB3" w:rsidRPr="00353355" w:rsidRDefault="00A23BB3">
      <w:pPr>
        <w:numPr>
          <w:ilvl w:val="0"/>
          <w:numId w:val="17"/>
        </w:numPr>
        <w:spacing w:after="160" w:line="360" w:lineRule="auto"/>
        <w:rPr>
          <w:rFonts w:ascii="Cambria" w:hAnsi="Cambria"/>
        </w:rPr>
      </w:pPr>
      <w:r w:rsidRPr="00353355">
        <w:rPr>
          <w:rFonts w:ascii="Cambria" w:hAnsi="Cambria"/>
        </w:rPr>
        <w:t>Wave propagation</w:t>
      </w:r>
    </w:p>
    <w:p w14:paraId="378D4E43" w14:textId="77777777" w:rsidR="00A23BB3" w:rsidRPr="00353355" w:rsidRDefault="00A23BB3">
      <w:pPr>
        <w:numPr>
          <w:ilvl w:val="0"/>
          <w:numId w:val="17"/>
        </w:numPr>
        <w:spacing w:after="160" w:line="360" w:lineRule="auto"/>
        <w:rPr>
          <w:rFonts w:ascii="Cambria" w:hAnsi="Cambria"/>
        </w:rPr>
      </w:pPr>
      <w:r w:rsidRPr="00353355">
        <w:rPr>
          <w:rFonts w:ascii="Cambria" w:hAnsi="Cambria"/>
        </w:rPr>
        <w:t>Fluid flow</w:t>
      </w:r>
    </w:p>
    <w:p w14:paraId="43003CBA" w14:textId="77777777" w:rsidR="00A23BB3" w:rsidRPr="00353355" w:rsidRDefault="00A23BB3">
      <w:pPr>
        <w:numPr>
          <w:ilvl w:val="0"/>
          <w:numId w:val="17"/>
        </w:numPr>
        <w:spacing w:after="160" w:line="360" w:lineRule="auto"/>
        <w:rPr>
          <w:rFonts w:ascii="Cambria" w:hAnsi="Cambria"/>
        </w:rPr>
      </w:pPr>
      <w:r w:rsidRPr="00353355">
        <w:rPr>
          <w:rFonts w:ascii="Cambria" w:hAnsi="Cambria"/>
        </w:rPr>
        <w:t>Electromagnetic fields</w:t>
      </w:r>
    </w:p>
    <w:p w14:paraId="7B2683FB" w14:textId="77777777" w:rsidR="00A23BB3" w:rsidRDefault="00A23BB3">
      <w:pPr>
        <w:numPr>
          <w:ilvl w:val="0"/>
          <w:numId w:val="17"/>
        </w:numPr>
        <w:spacing w:after="160" w:line="360" w:lineRule="auto"/>
        <w:rPr>
          <w:rFonts w:ascii="Cambria" w:hAnsi="Cambria"/>
        </w:rPr>
      </w:pPr>
      <w:r w:rsidRPr="00353355">
        <w:rPr>
          <w:rFonts w:ascii="Cambria" w:hAnsi="Cambria"/>
        </w:rPr>
        <w:t>Stress distribution</w:t>
      </w:r>
    </w:p>
    <w:p w14:paraId="0FA24147" w14:textId="77777777" w:rsidR="00A23BB3" w:rsidRPr="00353355" w:rsidRDefault="00A23BB3" w:rsidP="00A23BB3">
      <w:pPr>
        <w:spacing w:line="360" w:lineRule="auto"/>
        <w:ind w:left="720"/>
        <w:rPr>
          <w:rFonts w:ascii="Cambria" w:hAnsi="Cambria"/>
        </w:rPr>
      </w:pPr>
    </w:p>
    <w:p w14:paraId="5EAEF577" w14:textId="77777777" w:rsidR="00A23BB3" w:rsidRPr="007751DE" w:rsidRDefault="00A23BB3" w:rsidP="00A23BB3">
      <w:pPr>
        <w:spacing w:line="360" w:lineRule="auto"/>
        <w:rPr>
          <w:rFonts w:ascii="Cambria" w:hAnsi="Cambria"/>
          <w:b/>
          <w:bCs/>
          <w:color w:val="44546A" w:themeColor="text2"/>
        </w:rPr>
      </w:pPr>
      <w:r w:rsidRPr="007751DE">
        <w:rPr>
          <w:rFonts w:ascii="Cambria" w:hAnsi="Cambria"/>
          <w:b/>
          <w:bCs/>
          <w:color w:val="44546A" w:themeColor="text2"/>
        </w:rPr>
        <w:t>ODE vs. PDE</w:t>
      </w:r>
    </w:p>
    <w:p w14:paraId="790BCAAA" w14:textId="77777777" w:rsidR="00A23BB3" w:rsidRPr="00353355" w:rsidRDefault="00A23BB3" w:rsidP="00A23BB3">
      <w:pPr>
        <w:spacing w:line="360" w:lineRule="auto"/>
        <w:rPr>
          <w:rFonts w:ascii="Cambria" w:hAnsi="Cambria"/>
          <w:b/>
          <w:bCs/>
        </w:rPr>
      </w:pPr>
    </w:p>
    <w:tbl>
      <w:tblPr>
        <w:tblStyle w:val="TableGridLight"/>
        <w:tblW w:w="10050" w:type="dxa"/>
        <w:tblLook w:val="04A0" w:firstRow="1" w:lastRow="0" w:firstColumn="1" w:lastColumn="0" w:noHBand="0" w:noVBand="1"/>
      </w:tblPr>
      <w:tblGrid>
        <w:gridCol w:w="3855"/>
        <w:gridCol w:w="3198"/>
        <w:gridCol w:w="2997"/>
      </w:tblGrid>
      <w:tr w:rsidR="00A23BB3" w:rsidRPr="00353355" w14:paraId="01475D48" w14:textId="77777777" w:rsidTr="00E846A4">
        <w:tc>
          <w:tcPr>
            <w:tcW w:w="0" w:type="auto"/>
            <w:shd w:val="clear" w:color="auto" w:fill="F2F2F2" w:themeFill="background1" w:themeFillShade="F2"/>
            <w:hideMark/>
          </w:tcPr>
          <w:p w14:paraId="546AE64D" w14:textId="77777777" w:rsidR="00A23BB3" w:rsidRPr="00353355" w:rsidRDefault="00A23BB3" w:rsidP="00E846A4">
            <w:pPr>
              <w:spacing w:after="160" w:line="360" w:lineRule="auto"/>
              <w:rPr>
                <w:rFonts w:ascii="Cambria" w:hAnsi="Cambria"/>
              </w:rPr>
            </w:pPr>
            <w:r w:rsidRPr="00353355">
              <w:rPr>
                <w:rFonts w:ascii="Cambria" w:hAnsi="Cambria"/>
              </w:rPr>
              <w:t>Feature</w:t>
            </w:r>
          </w:p>
        </w:tc>
        <w:tc>
          <w:tcPr>
            <w:tcW w:w="0" w:type="auto"/>
            <w:shd w:val="clear" w:color="auto" w:fill="F2F2F2" w:themeFill="background1" w:themeFillShade="F2"/>
            <w:hideMark/>
          </w:tcPr>
          <w:p w14:paraId="2411EC45" w14:textId="77777777" w:rsidR="00A23BB3" w:rsidRPr="00353355" w:rsidRDefault="00A23BB3" w:rsidP="00E846A4">
            <w:pPr>
              <w:spacing w:after="160" w:line="360" w:lineRule="auto"/>
              <w:rPr>
                <w:rFonts w:ascii="Cambria" w:hAnsi="Cambria"/>
              </w:rPr>
            </w:pPr>
            <w:r w:rsidRPr="00353355">
              <w:rPr>
                <w:rFonts w:ascii="Cambria" w:hAnsi="Cambria"/>
              </w:rPr>
              <w:t>ODE</w:t>
            </w:r>
          </w:p>
        </w:tc>
        <w:tc>
          <w:tcPr>
            <w:tcW w:w="0" w:type="auto"/>
            <w:shd w:val="clear" w:color="auto" w:fill="F2F2F2" w:themeFill="background1" w:themeFillShade="F2"/>
            <w:hideMark/>
          </w:tcPr>
          <w:p w14:paraId="5EA1D3CE" w14:textId="77777777" w:rsidR="00A23BB3" w:rsidRPr="00353355" w:rsidRDefault="00A23BB3" w:rsidP="00E846A4">
            <w:pPr>
              <w:spacing w:after="160" w:line="360" w:lineRule="auto"/>
              <w:rPr>
                <w:rFonts w:ascii="Cambria" w:hAnsi="Cambria"/>
              </w:rPr>
            </w:pPr>
            <w:r w:rsidRPr="00353355">
              <w:rPr>
                <w:rFonts w:ascii="Cambria" w:hAnsi="Cambria"/>
              </w:rPr>
              <w:t>PDE</w:t>
            </w:r>
          </w:p>
        </w:tc>
      </w:tr>
      <w:tr w:rsidR="00A23BB3" w:rsidRPr="00353355" w14:paraId="14D65648" w14:textId="77777777" w:rsidTr="00E846A4">
        <w:tc>
          <w:tcPr>
            <w:tcW w:w="0" w:type="auto"/>
            <w:hideMark/>
          </w:tcPr>
          <w:p w14:paraId="29D245A9" w14:textId="77777777" w:rsidR="00A23BB3" w:rsidRPr="00353355" w:rsidRDefault="00A23BB3" w:rsidP="00E846A4">
            <w:pPr>
              <w:spacing w:after="160" w:line="360" w:lineRule="auto"/>
              <w:rPr>
                <w:rFonts w:ascii="Cambria" w:hAnsi="Cambria"/>
              </w:rPr>
            </w:pPr>
            <w:r w:rsidRPr="00353355">
              <w:rPr>
                <w:rFonts w:ascii="Cambria" w:hAnsi="Cambria"/>
              </w:rPr>
              <w:t>Independent variables</w:t>
            </w:r>
          </w:p>
        </w:tc>
        <w:tc>
          <w:tcPr>
            <w:tcW w:w="0" w:type="auto"/>
            <w:hideMark/>
          </w:tcPr>
          <w:p w14:paraId="02C72836" w14:textId="77777777" w:rsidR="00A23BB3" w:rsidRPr="00353355" w:rsidRDefault="00A23BB3" w:rsidP="00E846A4">
            <w:pPr>
              <w:spacing w:after="160" w:line="360" w:lineRule="auto"/>
              <w:rPr>
                <w:rFonts w:ascii="Cambria" w:hAnsi="Cambria"/>
              </w:rPr>
            </w:pPr>
            <w:r w:rsidRPr="00353355">
              <w:rPr>
                <w:rFonts w:ascii="Cambria" w:hAnsi="Cambria"/>
              </w:rPr>
              <w:t>One</w:t>
            </w:r>
          </w:p>
        </w:tc>
        <w:tc>
          <w:tcPr>
            <w:tcW w:w="0" w:type="auto"/>
            <w:hideMark/>
          </w:tcPr>
          <w:p w14:paraId="2D5E46FE" w14:textId="77777777" w:rsidR="00A23BB3" w:rsidRPr="00353355" w:rsidRDefault="00A23BB3" w:rsidP="00E846A4">
            <w:pPr>
              <w:spacing w:after="160" w:line="360" w:lineRule="auto"/>
              <w:rPr>
                <w:rFonts w:ascii="Cambria" w:hAnsi="Cambria"/>
              </w:rPr>
            </w:pPr>
            <w:r w:rsidRPr="00353355">
              <w:rPr>
                <w:rFonts w:ascii="Cambria" w:hAnsi="Cambria"/>
              </w:rPr>
              <w:t>Two or more</w:t>
            </w:r>
          </w:p>
        </w:tc>
      </w:tr>
      <w:tr w:rsidR="00A23BB3" w:rsidRPr="00353355" w14:paraId="7D06EB04" w14:textId="77777777" w:rsidTr="00E846A4">
        <w:tc>
          <w:tcPr>
            <w:tcW w:w="0" w:type="auto"/>
            <w:hideMark/>
          </w:tcPr>
          <w:p w14:paraId="7DB8CC60" w14:textId="77777777" w:rsidR="00A23BB3" w:rsidRPr="00353355" w:rsidRDefault="00A23BB3" w:rsidP="00E846A4">
            <w:pPr>
              <w:spacing w:after="160" w:line="360" w:lineRule="auto"/>
              <w:rPr>
                <w:rFonts w:ascii="Cambria" w:hAnsi="Cambria"/>
              </w:rPr>
            </w:pPr>
            <w:r w:rsidRPr="00353355">
              <w:rPr>
                <w:rFonts w:ascii="Cambria" w:hAnsi="Cambria"/>
              </w:rPr>
              <w:t>Derivatives</w:t>
            </w:r>
          </w:p>
        </w:tc>
        <w:tc>
          <w:tcPr>
            <w:tcW w:w="0" w:type="auto"/>
            <w:hideMark/>
          </w:tcPr>
          <w:p w14:paraId="35857A9F" w14:textId="77777777" w:rsidR="00A23BB3" w:rsidRPr="00353355" w:rsidRDefault="00A23BB3" w:rsidP="00E846A4">
            <w:pPr>
              <w:spacing w:after="160" w:line="360" w:lineRule="auto"/>
              <w:rPr>
                <w:rFonts w:ascii="Cambria" w:hAnsi="Cambria"/>
              </w:rPr>
            </w:pPr>
            <w:r w:rsidRPr="00353355">
              <w:rPr>
                <w:rFonts w:ascii="Cambria" w:hAnsi="Cambria"/>
              </w:rPr>
              <w:t>Ordinary derivatives</w:t>
            </w:r>
          </w:p>
        </w:tc>
        <w:tc>
          <w:tcPr>
            <w:tcW w:w="0" w:type="auto"/>
            <w:hideMark/>
          </w:tcPr>
          <w:p w14:paraId="5CBDEBAB" w14:textId="77777777" w:rsidR="00A23BB3" w:rsidRPr="00353355" w:rsidRDefault="00A23BB3" w:rsidP="00E846A4">
            <w:pPr>
              <w:spacing w:after="160" w:line="360" w:lineRule="auto"/>
              <w:rPr>
                <w:rFonts w:ascii="Cambria" w:hAnsi="Cambria"/>
              </w:rPr>
            </w:pPr>
            <w:r w:rsidRPr="00353355">
              <w:rPr>
                <w:rFonts w:ascii="Cambria" w:hAnsi="Cambria"/>
              </w:rPr>
              <w:t>Partial derivatives</w:t>
            </w:r>
          </w:p>
        </w:tc>
      </w:tr>
      <w:tr w:rsidR="00A23BB3" w:rsidRPr="00353355" w14:paraId="49A7935A" w14:textId="77777777" w:rsidTr="00E846A4">
        <w:tc>
          <w:tcPr>
            <w:tcW w:w="0" w:type="auto"/>
            <w:hideMark/>
          </w:tcPr>
          <w:p w14:paraId="0D72E7E0" w14:textId="77777777" w:rsidR="00A23BB3" w:rsidRPr="00353355" w:rsidRDefault="00A23BB3" w:rsidP="00E846A4">
            <w:pPr>
              <w:spacing w:after="160" w:line="360" w:lineRule="auto"/>
              <w:rPr>
                <w:rFonts w:ascii="Cambria" w:hAnsi="Cambria"/>
              </w:rPr>
            </w:pPr>
            <w:r w:rsidRPr="00353355">
              <w:rPr>
                <w:rFonts w:ascii="Cambria" w:hAnsi="Cambria"/>
              </w:rPr>
              <w:t>General solution contains</w:t>
            </w:r>
          </w:p>
        </w:tc>
        <w:tc>
          <w:tcPr>
            <w:tcW w:w="0" w:type="auto"/>
            <w:hideMark/>
          </w:tcPr>
          <w:p w14:paraId="0C3633C0" w14:textId="77777777" w:rsidR="00A23BB3" w:rsidRPr="00353355" w:rsidRDefault="00A23BB3" w:rsidP="00E846A4">
            <w:pPr>
              <w:spacing w:after="160" w:line="360" w:lineRule="auto"/>
              <w:rPr>
                <w:rFonts w:ascii="Cambria" w:hAnsi="Cambria"/>
              </w:rPr>
            </w:pPr>
            <w:r w:rsidRPr="00353355">
              <w:rPr>
                <w:rFonts w:ascii="Cambria" w:hAnsi="Cambria"/>
              </w:rPr>
              <w:t>Arbitrary constants</w:t>
            </w:r>
          </w:p>
        </w:tc>
        <w:tc>
          <w:tcPr>
            <w:tcW w:w="0" w:type="auto"/>
            <w:hideMark/>
          </w:tcPr>
          <w:p w14:paraId="166C0925" w14:textId="77777777" w:rsidR="00A23BB3" w:rsidRPr="00353355" w:rsidRDefault="00A23BB3" w:rsidP="00E846A4">
            <w:pPr>
              <w:spacing w:after="160" w:line="360" w:lineRule="auto"/>
              <w:rPr>
                <w:rFonts w:ascii="Cambria" w:hAnsi="Cambria"/>
              </w:rPr>
            </w:pPr>
            <w:r w:rsidRPr="00353355">
              <w:rPr>
                <w:rFonts w:ascii="Cambria" w:hAnsi="Cambria"/>
              </w:rPr>
              <w:t>Arbitrary functions</w:t>
            </w:r>
          </w:p>
        </w:tc>
      </w:tr>
      <w:tr w:rsidR="00A23BB3" w:rsidRPr="00353355" w14:paraId="7877DC90" w14:textId="77777777" w:rsidTr="00E846A4">
        <w:tc>
          <w:tcPr>
            <w:tcW w:w="0" w:type="auto"/>
            <w:hideMark/>
          </w:tcPr>
          <w:p w14:paraId="3CCCC567" w14:textId="77777777" w:rsidR="00A23BB3" w:rsidRPr="00353355" w:rsidRDefault="00A23BB3" w:rsidP="00E846A4">
            <w:pPr>
              <w:spacing w:after="160" w:line="360" w:lineRule="auto"/>
              <w:rPr>
                <w:rFonts w:ascii="Cambria" w:hAnsi="Cambria"/>
              </w:rPr>
            </w:pPr>
            <w:r w:rsidRPr="00353355">
              <w:rPr>
                <w:rFonts w:ascii="Cambria" w:hAnsi="Cambria"/>
              </w:rPr>
              <w:t>Example</w:t>
            </w:r>
          </w:p>
        </w:tc>
        <w:tc>
          <w:tcPr>
            <w:tcW w:w="0" w:type="auto"/>
            <w:hideMark/>
          </w:tcPr>
          <w:p w14:paraId="16BDD4DD" w14:textId="77777777" w:rsidR="00A23BB3" w:rsidRPr="00353355" w:rsidRDefault="00000000" w:rsidP="00E846A4">
            <w:pPr>
              <w:spacing w:after="160" w:line="360" w:lineRule="auto"/>
              <w:rPr>
                <w:rFonts w:ascii="Cambria" w:hAnsi="Cambria"/>
              </w:rPr>
            </w:pPr>
            <m:oMathPara>
              <m:oMath>
                <m:f>
                  <m:fPr>
                    <m:ctrlPr>
                      <w:rPr>
                        <w:rFonts w:ascii="Cambria Math" w:hAnsi="Cambria Math"/>
                      </w:rPr>
                    </m:ctrlPr>
                  </m:fPr>
                  <m:num>
                    <m:r>
                      <w:rPr>
                        <w:rFonts w:ascii="Cambria Math" w:hAnsi="Cambria Math"/>
                      </w:rPr>
                      <m:t>dy</m:t>
                    </m:r>
                  </m:num>
                  <m:den>
                    <m:r>
                      <w:rPr>
                        <w:rFonts w:ascii="Cambria Math" w:hAnsi="Cambria Math"/>
                      </w:rPr>
                      <m:t>dx</m:t>
                    </m:r>
                  </m:den>
                </m:f>
                <m:r>
                  <w:rPr>
                    <w:rFonts w:ascii="Cambria Math" w:hAnsi="Cambria Math"/>
                  </w:rPr>
                  <m:t>+y=0</m:t>
                </m:r>
              </m:oMath>
            </m:oMathPara>
          </w:p>
        </w:tc>
        <w:tc>
          <w:tcPr>
            <w:tcW w:w="0" w:type="auto"/>
            <w:hideMark/>
          </w:tcPr>
          <w:p w14:paraId="0B9BF0F7" w14:textId="77777777" w:rsidR="00A23BB3" w:rsidRPr="00353355" w:rsidRDefault="00000000" w:rsidP="00E846A4">
            <w:pPr>
              <w:spacing w:after="160" w:line="360" w:lineRule="auto"/>
              <w:rPr>
                <w:rFonts w:ascii="Cambria" w:hAnsi="Cambria"/>
              </w:rPr>
            </w:pPr>
            <m:oMathPara>
              <m:oMath>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t</m:t>
                    </m:r>
                  </m:den>
                </m:f>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u</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oMath>
            </m:oMathPara>
          </w:p>
        </w:tc>
      </w:tr>
    </w:tbl>
    <w:p w14:paraId="2955804B" w14:textId="77777777" w:rsidR="00A23BB3" w:rsidRPr="00353355" w:rsidRDefault="00A23BB3" w:rsidP="00A23BB3">
      <w:pPr>
        <w:spacing w:line="360" w:lineRule="auto"/>
        <w:rPr>
          <w:rFonts w:ascii="Cambria" w:hAnsi="Cambria"/>
          <w:b/>
          <w:bCs/>
        </w:rPr>
      </w:pPr>
    </w:p>
    <w:p w14:paraId="50277A03" w14:textId="77777777" w:rsidR="00A23BB3" w:rsidRPr="007751DE" w:rsidRDefault="00A23BB3" w:rsidP="00A23BB3">
      <w:pPr>
        <w:spacing w:line="360" w:lineRule="auto"/>
        <w:rPr>
          <w:rFonts w:ascii="Cambria" w:hAnsi="Cambria"/>
          <w:b/>
          <w:bCs/>
          <w:color w:val="44546A" w:themeColor="text2"/>
        </w:rPr>
      </w:pPr>
      <w:r w:rsidRPr="007751DE">
        <w:rPr>
          <w:rFonts w:ascii="Cambria" w:hAnsi="Cambria"/>
          <w:b/>
          <w:bCs/>
          <w:color w:val="44546A" w:themeColor="text2"/>
        </w:rPr>
        <w:t>Analytical vs. Numerical Solution</w:t>
      </w:r>
    </w:p>
    <w:p w14:paraId="1580AAD8" w14:textId="77777777" w:rsidR="00A23BB3" w:rsidRPr="00353355" w:rsidRDefault="00A23BB3" w:rsidP="00A23BB3">
      <w:pPr>
        <w:spacing w:line="360" w:lineRule="auto"/>
        <w:rPr>
          <w:rFonts w:ascii="Cambria" w:hAnsi="Cambria"/>
          <w:b/>
          <w:bCs/>
        </w:rPr>
      </w:pPr>
    </w:p>
    <w:tbl>
      <w:tblPr>
        <w:tblStyle w:val="GridTable1Light"/>
        <w:tblW w:w="10050" w:type="dxa"/>
        <w:tblLook w:val="04A0" w:firstRow="1" w:lastRow="0" w:firstColumn="1" w:lastColumn="0" w:noHBand="0" w:noVBand="1"/>
      </w:tblPr>
      <w:tblGrid>
        <w:gridCol w:w="4918"/>
        <w:gridCol w:w="5132"/>
      </w:tblGrid>
      <w:tr w:rsidR="00A23BB3" w:rsidRPr="00353355" w14:paraId="706A167C" w14:textId="77777777" w:rsidTr="00E846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0426ED93" w14:textId="77777777" w:rsidR="00A23BB3" w:rsidRPr="00353355" w:rsidRDefault="00A23BB3" w:rsidP="00E846A4">
            <w:pPr>
              <w:spacing w:after="160" w:line="360" w:lineRule="auto"/>
              <w:rPr>
                <w:rFonts w:ascii="Cambria" w:hAnsi="Cambria"/>
              </w:rPr>
            </w:pPr>
            <w:r w:rsidRPr="00353355">
              <w:rPr>
                <w:rFonts w:ascii="Cambria" w:hAnsi="Cambria"/>
              </w:rPr>
              <w:lastRenderedPageBreak/>
              <w:t>Analytical Solution</w:t>
            </w:r>
          </w:p>
        </w:tc>
        <w:tc>
          <w:tcPr>
            <w:tcW w:w="0" w:type="auto"/>
            <w:shd w:val="clear" w:color="auto" w:fill="F2F2F2" w:themeFill="background1" w:themeFillShade="F2"/>
            <w:hideMark/>
          </w:tcPr>
          <w:p w14:paraId="6474D05B" w14:textId="77777777" w:rsidR="00A23BB3" w:rsidRPr="00353355" w:rsidRDefault="00A23BB3" w:rsidP="00E846A4">
            <w:pPr>
              <w:spacing w:after="160" w:line="360" w:lineRule="auto"/>
              <w:cnfStyle w:val="100000000000" w:firstRow="1" w:lastRow="0" w:firstColumn="0" w:lastColumn="0" w:oddVBand="0" w:evenVBand="0" w:oddHBand="0" w:evenHBand="0" w:firstRowFirstColumn="0" w:firstRowLastColumn="0" w:lastRowFirstColumn="0" w:lastRowLastColumn="0"/>
              <w:rPr>
                <w:rFonts w:ascii="Cambria" w:hAnsi="Cambria"/>
              </w:rPr>
            </w:pPr>
            <w:r w:rsidRPr="00353355">
              <w:rPr>
                <w:rFonts w:ascii="Cambria" w:hAnsi="Cambria"/>
              </w:rPr>
              <w:t>Numerical Solution</w:t>
            </w:r>
          </w:p>
        </w:tc>
      </w:tr>
      <w:tr w:rsidR="00A23BB3" w:rsidRPr="00353355" w14:paraId="721305C9" w14:textId="77777777" w:rsidTr="00E846A4">
        <w:tc>
          <w:tcPr>
            <w:cnfStyle w:val="001000000000" w:firstRow="0" w:lastRow="0" w:firstColumn="1" w:lastColumn="0" w:oddVBand="0" w:evenVBand="0" w:oddHBand="0" w:evenHBand="0" w:firstRowFirstColumn="0" w:firstRowLastColumn="0" w:lastRowFirstColumn="0" w:lastRowLastColumn="0"/>
            <w:tcW w:w="0" w:type="auto"/>
            <w:hideMark/>
          </w:tcPr>
          <w:p w14:paraId="30ED94AD" w14:textId="77777777" w:rsidR="00A23BB3" w:rsidRPr="00353355" w:rsidRDefault="00A23BB3" w:rsidP="00E846A4">
            <w:pPr>
              <w:spacing w:after="160" w:line="360" w:lineRule="auto"/>
              <w:rPr>
                <w:rFonts w:ascii="Cambria" w:hAnsi="Cambria"/>
              </w:rPr>
            </w:pPr>
            <w:r w:rsidRPr="00353355">
              <w:rPr>
                <w:rFonts w:ascii="Cambria" w:hAnsi="Cambria"/>
              </w:rPr>
              <w:t>Exact solution</w:t>
            </w:r>
          </w:p>
        </w:tc>
        <w:tc>
          <w:tcPr>
            <w:tcW w:w="0" w:type="auto"/>
            <w:hideMark/>
          </w:tcPr>
          <w:p w14:paraId="256D6D9E" w14:textId="77777777" w:rsidR="00A23BB3" w:rsidRPr="00353355" w:rsidRDefault="00A23BB3" w:rsidP="00E846A4">
            <w:pPr>
              <w:spacing w:after="160" w:line="360"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353355">
              <w:rPr>
                <w:rFonts w:ascii="Cambria" w:hAnsi="Cambria"/>
              </w:rPr>
              <w:t>Approximate values</w:t>
            </w:r>
          </w:p>
        </w:tc>
      </w:tr>
      <w:tr w:rsidR="00A23BB3" w:rsidRPr="00353355" w14:paraId="63CBCD15" w14:textId="77777777" w:rsidTr="00E846A4">
        <w:tc>
          <w:tcPr>
            <w:cnfStyle w:val="001000000000" w:firstRow="0" w:lastRow="0" w:firstColumn="1" w:lastColumn="0" w:oddVBand="0" w:evenVBand="0" w:oddHBand="0" w:evenHBand="0" w:firstRowFirstColumn="0" w:firstRowLastColumn="0" w:lastRowFirstColumn="0" w:lastRowLastColumn="0"/>
            <w:tcW w:w="0" w:type="auto"/>
            <w:hideMark/>
          </w:tcPr>
          <w:p w14:paraId="5ED1E37C" w14:textId="77777777" w:rsidR="00A23BB3" w:rsidRPr="00353355" w:rsidRDefault="00A23BB3" w:rsidP="00E846A4">
            <w:pPr>
              <w:spacing w:after="160" w:line="360" w:lineRule="auto"/>
              <w:rPr>
                <w:rFonts w:ascii="Cambria" w:hAnsi="Cambria"/>
              </w:rPr>
            </w:pPr>
            <w:r w:rsidRPr="00353355">
              <w:rPr>
                <w:rFonts w:ascii="Cambria" w:hAnsi="Cambria"/>
              </w:rPr>
              <w:t>Limited to simple geometries</w:t>
            </w:r>
          </w:p>
        </w:tc>
        <w:tc>
          <w:tcPr>
            <w:tcW w:w="0" w:type="auto"/>
            <w:hideMark/>
          </w:tcPr>
          <w:p w14:paraId="3510E271" w14:textId="77777777" w:rsidR="00A23BB3" w:rsidRPr="00353355" w:rsidRDefault="00A23BB3" w:rsidP="00E846A4">
            <w:pPr>
              <w:spacing w:after="160" w:line="360"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353355">
              <w:rPr>
                <w:rFonts w:ascii="Cambria" w:hAnsi="Cambria"/>
              </w:rPr>
              <w:t>Works for complex geometries</w:t>
            </w:r>
          </w:p>
        </w:tc>
      </w:tr>
      <w:tr w:rsidR="00A23BB3" w:rsidRPr="00353355" w14:paraId="04979F0D" w14:textId="77777777" w:rsidTr="00E846A4">
        <w:tc>
          <w:tcPr>
            <w:cnfStyle w:val="001000000000" w:firstRow="0" w:lastRow="0" w:firstColumn="1" w:lastColumn="0" w:oddVBand="0" w:evenVBand="0" w:oddHBand="0" w:evenHBand="0" w:firstRowFirstColumn="0" w:firstRowLastColumn="0" w:lastRowFirstColumn="0" w:lastRowLastColumn="0"/>
            <w:tcW w:w="0" w:type="auto"/>
            <w:hideMark/>
          </w:tcPr>
          <w:p w14:paraId="1C879C23" w14:textId="77777777" w:rsidR="00A23BB3" w:rsidRPr="00353355" w:rsidRDefault="00A23BB3" w:rsidP="00E846A4">
            <w:pPr>
              <w:spacing w:after="160" w:line="360" w:lineRule="auto"/>
              <w:rPr>
                <w:rFonts w:ascii="Cambria" w:hAnsi="Cambria"/>
              </w:rPr>
            </w:pPr>
            <w:r w:rsidRPr="00353355">
              <w:rPr>
                <w:rFonts w:ascii="Cambria" w:hAnsi="Cambria"/>
              </w:rPr>
              <w:t>Closed-form expression</w:t>
            </w:r>
          </w:p>
        </w:tc>
        <w:tc>
          <w:tcPr>
            <w:tcW w:w="0" w:type="auto"/>
            <w:hideMark/>
          </w:tcPr>
          <w:p w14:paraId="197DA7B6" w14:textId="77777777" w:rsidR="00A23BB3" w:rsidRPr="00353355" w:rsidRDefault="00A23BB3" w:rsidP="00E846A4">
            <w:pPr>
              <w:spacing w:after="160" w:line="360"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353355">
              <w:rPr>
                <w:rFonts w:ascii="Cambria" w:hAnsi="Cambria"/>
              </w:rPr>
              <w:t>Discrete grid points</w:t>
            </w:r>
          </w:p>
        </w:tc>
      </w:tr>
      <w:tr w:rsidR="00A23BB3" w:rsidRPr="00353355" w14:paraId="3AF30391" w14:textId="77777777" w:rsidTr="00E846A4">
        <w:tc>
          <w:tcPr>
            <w:cnfStyle w:val="001000000000" w:firstRow="0" w:lastRow="0" w:firstColumn="1" w:lastColumn="0" w:oddVBand="0" w:evenVBand="0" w:oddHBand="0" w:evenHBand="0" w:firstRowFirstColumn="0" w:firstRowLastColumn="0" w:lastRowFirstColumn="0" w:lastRowLastColumn="0"/>
            <w:tcW w:w="0" w:type="auto"/>
            <w:hideMark/>
          </w:tcPr>
          <w:p w14:paraId="47BD7676" w14:textId="77777777" w:rsidR="00A23BB3" w:rsidRPr="00353355" w:rsidRDefault="00A23BB3" w:rsidP="00E846A4">
            <w:pPr>
              <w:spacing w:after="160" w:line="360" w:lineRule="auto"/>
              <w:rPr>
                <w:rFonts w:ascii="Cambria" w:hAnsi="Cambria"/>
              </w:rPr>
            </w:pPr>
            <w:r w:rsidRPr="00353355">
              <w:rPr>
                <w:rFonts w:ascii="Cambria" w:hAnsi="Cambria"/>
              </w:rPr>
              <w:t>Example: </w:t>
            </w:r>
            <m:oMath>
              <m:r>
                <m:rPr>
                  <m:sty m:val="bi"/>
                </m:rPr>
                <w:rPr>
                  <w:rFonts w:ascii="Cambria Math" w:hAnsi="Cambria Math"/>
                </w:rPr>
                <m:t>u(x,t)=</m:t>
              </m:r>
              <m:r>
                <m:rPr>
                  <m:sty m:val="b"/>
                </m:rPr>
                <w:rPr>
                  <w:rFonts w:ascii="Cambria Math" w:hAnsi="Cambria Math"/>
                </w:rPr>
                <m:t>sin</m:t>
              </m:r>
              <m:r>
                <m:rPr>
                  <m:sty m:val="bi"/>
                </m:rPr>
                <w:rPr>
                  <w:rFonts w:ascii="Cambria Math" w:hAnsi="Cambria Math"/>
                </w:rPr>
                <m:t>⁡(πx)</m:t>
              </m:r>
              <m:sSup>
                <m:sSupPr>
                  <m:ctrlPr>
                    <w:rPr>
                      <w:rFonts w:ascii="Cambria Math" w:hAnsi="Cambria Math"/>
                    </w:rPr>
                  </m:ctrlPr>
                </m:sSupPr>
                <m:e>
                  <m:r>
                    <m:rPr>
                      <m:sty m:val="bi"/>
                    </m:rPr>
                    <w:rPr>
                      <w:rFonts w:ascii="Cambria Math" w:hAnsi="Cambria Math"/>
                    </w:rPr>
                    <m:t>e</m:t>
                  </m:r>
                </m:e>
                <m:sup>
                  <m:r>
                    <m:rPr>
                      <m:sty m:val="bi"/>
                    </m:rPr>
                    <w:rPr>
                      <w:rFonts w:ascii="Cambria Math" w:hAnsi="Cambria Math"/>
                    </w:rPr>
                    <m:t>-</m:t>
                  </m:r>
                  <m:sSup>
                    <m:sSupPr>
                      <m:ctrlPr>
                        <w:rPr>
                          <w:rFonts w:ascii="Cambria Math" w:hAnsi="Cambria Math"/>
                        </w:rPr>
                      </m:ctrlPr>
                    </m:sSupPr>
                    <m:e>
                      <m:r>
                        <m:rPr>
                          <m:sty m:val="bi"/>
                        </m:rPr>
                        <w:rPr>
                          <w:rFonts w:ascii="Cambria Math" w:hAnsi="Cambria Math"/>
                        </w:rPr>
                        <m:t>π</m:t>
                      </m:r>
                    </m:e>
                    <m:sup>
                      <m:r>
                        <m:rPr>
                          <m:sty m:val="bi"/>
                        </m:rPr>
                        <w:rPr>
                          <w:rFonts w:ascii="Cambria Math" w:hAnsi="Cambria Math"/>
                        </w:rPr>
                        <m:t>2</m:t>
                      </m:r>
                    </m:sup>
                  </m:sSup>
                  <m:r>
                    <m:rPr>
                      <m:sty m:val="bi"/>
                    </m:rPr>
                    <w:rPr>
                      <w:rFonts w:ascii="Cambria Math" w:hAnsi="Cambria Math"/>
                    </w:rPr>
                    <m:t>t</m:t>
                  </m:r>
                </m:sup>
              </m:sSup>
            </m:oMath>
          </w:p>
        </w:tc>
        <w:tc>
          <w:tcPr>
            <w:tcW w:w="0" w:type="auto"/>
            <w:hideMark/>
          </w:tcPr>
          <w:p w14:paraId="4A76644F" w14:textId="77777777" w:rsidR="00A23BB3" w:rsidRPr="00353355" w:rsidRDefault="00A23BB3" w:rsidP="00E846A4">
            <w:pPr>
              <w:spacing w:after="160" w:line="360"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353355">
              <w:rPr>
                <w:rFonts w:ascii="Cambria" w:hAnsi="Cambria"/>
              </w:rPr>
              <w:t>Example: </w:t>
            </w:r>
            <m:oMath>
              <m:sSub>
                <m:sSubPr>
                  <m:ctrlPr>
                    <w:rPr>
                      <w:rFonts w:ascii="Cambria Math" w:hAnsi="Cambria Math"/>
                    </w:rPr>
                  </m:ctrlPr>
                </m:sSubPr>
                <m:e>
                  <m:r>
                    <w:rPr>
                      <w:rFonts w:ascii="Cambria Math" w:hAnsi="Cambria Math"/>
                    </w:rPr>
                    <m:t>U</m:t>
                  </m:r>
                </m:e>
                <m:sub>
                  <m:r>
                    <w:rPr>
                      <w:rFonts w:ascii="Cambria Math" w:hAnsi="Cambria Math"/>
                    </w:rPr>
                    <m:t>i,j+1</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i-1,j</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i+1,j</m:t>
                  </m:r>
                </m:sub>
              </m:sSub>
              <m:r>
                <w:rPr>
                  <w:rFonts w:ascii="Cambria Math" w:hAnsi="Cambria Math"/>
                </w:rPr>
                <m:t>)</m:t>
              </m:r>
            </m:oMath>
          </w:p>
        </w:tc>
      </w:tr>
    </w:tbl>
    <w:p w14:paraId="732DB682" w14:textId="77777777" w:rsidR="007751DE" w:rsidRDefault="007751DE" w:rsidP="00A23BB3">
      <w:pPr>
        <w:spacing w:line="360" w:lineRule="auto"/>
        <w:rPr>
          <w:rFonts w:ascii="Cambria" w:hAnsi="Cambria"/>
          <w:b/>
          <w:bCs/>
          <w:color w:val="44546A" w:themeColor="text2"/>
        </w:rPr>
      </w:pPr>
    </w:p>
    <w:p w14:paraId="17DC957D" w14:textId="77402739" w:rsidR="00A23BB3" w:rsidRPr="007751DE" w:rsidRDefault="00A23BB3" w:rsidP="00A23BB3">
      <w:pPr>
        <w:spacing w:line="360" w:lineRule="auto"/>
        <w:rPr>
          <w:rFonts w:ascii="Cambria" w:hAnsi="Cambria"/>
          <w:b/>
          <w:bCs/>
          <w:color w:val="44546A" w:themeColor="text2"/>
        </w:rPr>
      </w:pPr>
      <w:r w:rsidRPr="007751DE">
        <w:rPr>
          <w:rFonts w:ascii="Cambria" w:hAnsi="Cambria"/>
          <w:b/>
          <w:bCs/>
          <w:color w:val="44546A" w:themeColor="text2"/>
        </w:rPr>
        <w:t>Standard Form of Second Order PDE</w:t>
      </w:r>
    </w:p>
    <w:p w14:paraId="045F9EA7" w14:textId="77777777" w:rsidR="00A23BB3" w:rsidRPr="00353355" w:rsidRDefault="00A23BB3" w:rsidP="00A23BB3">
      <w:pPr>
        <w:spacing w:line="360" w:lineRule="auto"/>
        <w:rPr>
          <w:rFonts w:ascii="Cambria" w:hAnsi="Cambria"/>
        </w:rPr>
      </w:pPr>
      <w:r w:rsidRPr="00353355">
        <w:rPr>
          <w:rFonts w:ascii="Cambria" w:hAnsi="Cambria"/>
        </w:rPr>
        <w:t>A general linear second-order PDE is:</w:t>
      </w:r>
    </w:p>
    <w:p w14:paraId="63560FA8" w14:textId="77777777" w:rsidR="00A23BB3" w:rsidRPr="00353355" w:rsidRDefault="00A23BB3" w:rsidP="00A23BB3">
      <w:pPr>
        <w:spacing w:line="360" w:lineRule="auto"/>
        <w:rPr>
          <w:rFonts w:ascii="Cambria" w:hAnsi="Cambria"/>
        </w:rPr>
      </w:pPr>
      <m:oMathPara>
        <m:oMath>
          <m:r>
            <w:rPr>
              <w:rFonts w:ascii="Cambria Math" w:hAnsi="Cambria Math"/>
            </w:rPr>
            <m:t>A</m:t>
          </m:r>
          <m:sSub>
            <m:sSubPr>
              <m:ctrlPr>
                <w:rPr>
                  <w:rFonts w:ascii="Cambria Math" w:hAnsi="Cambria Math"/>
                </w:rPr>
              </m:ctrlPr>
            </m:sSubPr>
            <m:e>
              <m:r>
                <w:rPr>
                  <w:rFonts w:ascii="Cambria Math" w:hAnsi="Cambria Math"/>
                </w:rPr>
                <m:t>u</m:t>
              </m:r>
            </m:e>
            <m:sub>
              <m:r>
                <w:rPr>
                  <w:rFonts w:ascii="Cambria Math" w:hAnsi="Cambria Math"/>
                </w:rPr>
                <m:t>xx</m:t>
              </m:r>
            </m:sub>
          </m:sSub>
          <m:r>
            <w:rPr>
              <w:rFonts w:ascii="Cambria Math" w:hAnsi="Cambria Math"/>
            </w:rPr>
            <m:t>+B</m:t>
          </m:r>
          <m:sSub>
            <m:sSubPr>
              <m:ctrlPr>
                <w:rPr>
                  <w:rFonts w:ascii="Cambria Math" w:hAnsi="Cambria Math"/>
                </w:rPr>
              </m:ctrlPr>
            </m:sSubPr>
            <m:e>
              <m:r>
                <w:rPr>
                  <w:rFonts w:ascii="Cambria Math" w:hAnsi="Cambria Math"/>
                </w:rPr>
                <m:t>u</m:t>
              </m:r>
            </m:e>
            <m:sub>
              <m:r>
                <w:rPr>
                  <w:rFonts w:ascii="Cambria Math" w:hAnsi="Cambria Math"/>
                </w:rPr>
                <m:t>xy</m:t>
              </m:r>
            </m:sub>
          </m:sSub>
          <m:r>
            <w:rPr>
              <w:rFonts w:ascii="Cambria Math" w:hAnsi="Cambria Math"/>
            </w:rPr>
            <m:t>+C</m:t>
          </m:r>
          <m:sSub>
            <m:sSubPr>
              <m:ctrlPr>
                <w:rPr>
                  <w:rFonts w:ascii="Cambria Math" w:hAnsi="Cambria Math"/>
                </w:rPr>
              </m:ctrlPr>
            </m:sSubPr>
            <m:e>
              <m:r>
                <w:rPr>
                  <w:rFonts w:ascii="Cambria Math" w:hAnsi="Cambria Math"/>
                </w:rPr>
                <m:t>u</m:t>
              </m:r>
            </m:e>
            <m:sub>
              <m:r>
                <w:rPr>
                  <w:rFonts w:ascii="Cambria Math" w:hAnsi="Cambria Math"/>
                </w:rPr>
                <m:t>yy</m:t>
              </m:r>
            </m:sub>
          </m:sSub>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+E</m:t>
          </m:r>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+Fu=G</m:t>
          </m:r>
          <m:r>
            <m:rPr>
              <m:sty m:val="p"/>
            </m:rPr>
            <w:rPr>
              <w:rFonts w:ascii="Cambria" w:hAnsi="Cambria"/>
            </w:rPr>
            <w:br/>
          </m:r>
        </m:oMath>
      </m:oMathPara>
    </w:p>
    <w:p w14:paraId="77A39990" w14:textId="77777777" w:rsidR="00A23BB3" w:rsidRPr="007751DE" w:rsidRDefault="00A23BB3" w:rsidP="00A23BB3">
      <w:pPr>
        <w:spacing w:line="360" w:lineRule="auto"/>
        <w:rPr>
          <w:rFonts w:ascii="Cambria" w:hAnsi="Cambria"/>
          <w:b/>
          <w:bCs/>
          <w:color w:val="44546A" w:themeColor="text2"/>
        </w:rPr>
      </w:pPr>
      <w:r w:rsidRPr="007751DE">
        <w:rPr>
          <w:rFonts w:ascii="Cambria" w:hAnsi="Cambria"/>
          <w:b/>
          <w:bCs/>
          <w:color w:val="44546A" w:themeColor="text2"/>
        </w:rPr>
        <w:t>Classification</w:t>
      </w:r>
    </w:p>
    <w:p w14:paraId="5A471AFA" w14:textId="77777777" w:rsidR="00A23BB3" w:rsidRPr="00353355" w:rsidRDefault="00A23BB3" w:rsidP="00A23BB3">
      <w:pPr>
        <w:spacing w:line="360" w:lineRule="auto"/>
        <w:rPr>
          <w:rFonts w:ascii="Cambria" w:hAnsi="Cambria"/>
        </w:rPr>
      </w:pPr>
      <w:r w:rsidRPr="00353355">
        <w:rPr>
          <w:rFonts w:ascii="Cambria" w:hAnsi="Cambria"/>
        </w:rPr>
        <w:t>Based on the discriminant </w:t>
      </w:r>
      <m:oMath>
        <m:r>
          <m:rPr>
            <m:sty m:val="p"/>
          </m:rPr>
          <w:rPr>
            <w:rFonts w:ascii="Cambria Math" w:hAnsi="Cambria Math"/>
          </w:rPr>
          <m:t>Δ</m:t>
        </m:r>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-4AC</m:t>
        </m:r>
      </m:oMath>
      <w:r w:rsidRPr="00353355">
        <w:rPr>
          <w:rFonts w:ascii="Cambria" w:hAnsi="Cambria"/>
        </w:rPr>
        <w:t>:</w:t>
      </w:r>
    </w:p>
    <w:tbl>
      <w:tblPr>
        <w:tblStyle w:val="TableGrid"/>
        <w:tblW w:w="0" w:type="auto"/>
        <w:tblLook w:val="04A0" w:firstRow="1" w:lastRow="0" w:firstColumn="1" w:lastColumn="0" w:noHBand="0" w:noVBand="1"/>
      </w:tblPr>
      <w:tblGrid>
        <w:gridCol w:w="1337"/>
        <w:gridCol w:w="1403"/>
        <w:gridCol w:w="4349"/>
        <w:gridCol w:w="1541"/>
      </w:tblGrid>
      <w:tr w:rsidR="00A23BB3" w:rsidRPr="00353355" w14:paraId="189477BB" w14:textId="77777777" w:rsidTr="00E846A4">
        <w:tc>
          <w:tcPr>
            <w:tcW w:w="0" w:type="auto"/>
            <w:shd w:val="clear" w:color="auto" w:fill="F2F2F2" w:themeFill="background1" w:themeFillShade="F2"/>
            <w:hideMark/>
          </w:tcPr>
          <w:p w14:paraId="74E2D7C9" w14:textId="77777777" w:rsidR="00A23BB3" w:rsidRPr="00353355" w:rsidRDefault="00A23BB3" w:rsidP="00E846A4">
            <w:pPr>
              <w:spacing w:after="160" w:line="360" w:lineRule="auto"/>
              <w:rPr>
                <w:rFonts w:ascii="Cambria" w:hAnsi="Cambria"/>
              </w:rPr>
            </w:pPr>
            <w:r w:rsidRPr="00353355">
              <w:rPr>
                <w:rFonts w:ascii="Cambria" w:hAnsi="Cambria"/>
              </w:rPr>
              <w:t>Type</w:t>
            </w:r>
          </w:p>
        </w:tc>
        <w:tc>
          <w:tcPr>
            <w:tcW w:w="0" w:type="auto"/>
            <w:shd w:val="clear" w:color="auto" w:fill="F2F2F2" w:themeFill="background1" w:themeFillShade="F2"/>
            <w:hideMark/>
          </w:tcPr>
          <w:p w14:paraId="3D7D3A99" w14:textId="77777777" w:rsidR="00A23BB3" w:rsidRPr="00353355" w:rsidRDefault="00A23BB3" w:rsidP="00E846A4">
            <w:pPr>
              <w:spacing w:after="160" w:line="360" w:lineRule="auto"/>
              <w:rPr>
                <w:rFonts w:ascii="Cambria" w:hAnsi="Cambria"/>
              </w:rPr>
            </w:pPr>
            <w:r w:rsidRPr="00353355">
              <w:rPr>
                <w:rFonts w:ascii="Cambria" w:hAnsi="Cambria"/>
              </w:rPr>
              <w:t>Condition</w:t>
            </w:r>
          </w:p>
        </w:tc>
        <w:tc>
          <w:tcPr>
            <w:tcW w:w="0" w:type="auto"/>
            <w:shd w:val="clear" w:color="auto" w:fill="F2F2F2" w:themeFill="background1" w:themeFillShade="F2"/>
            <w:hideMark/>
          </w:tcPr>
          <w:p w14:paraId="083DCDBC" w14:textId="77777777" w:rsidR="00A23BB3" w:rsidRPr="00353355" w:rsidRDefault="00A23BB3" w:rsidP="00E846A4">
            <w:pPr>
              <w:spacing w:after="160" w:line="360" w:lineRule="auto"/>
              <w:rPr>
                <w:rFonts w:ascii="Cambria" w:hAnsi="Cambria"/>
              </w:rPr>
            </w:pPr>
            <w:r w:rsidRPr="00353355">
              <w:rPr>
                <w:rFonts w:ascii="Cambria" w:hAnsi="Cambria"/>
              </w:rPr>
              <w:t>Characteristics</w:t>
            </w:r>
          </w:p>
        </w:tc>
        <w:tc>
          <w:tcPr>
            <w:tcW w:w="0" w:type="auto"/>
            <w:shd w:val="clear" w:color="auto" w:fill="F2F2F2" w:themeFill="background1" w:themeFillShade="F2"/>
            <w:hideMark/>
          </w:tcPr>
          <w:p w14:paraId="460A6A15" w14:textId="77777777" w:rsidR="00A23BB3" w:rsidRPr="00353355" w:rsidRDefault="00A23BB3" w:rsidP="00E846A4">
            <w:pPr>
              <w:spacing w:after="160" w:line="360" w:lineRule="auto"/>
              <w:rPr>
                <w:rFonts w:ascii="Cambria" w:hAnsi="Cambria"/>
              </w:rPr>
            </w:pPr>
            <w:r w:rsidRPr="00353355">
              <w:rPr>
                <w:rFonts w:ascii="Cambria" w:hAnsi="Cambria"/>
              </w:rPr>
              <w:t>Examples</w:t>
            </w:r>
          </w:p>
        </w:tc>
      </w:tr>
      <w:tr w:rsidR="00A23BB3" w:rsidRPr="00353355" w14:paraId="618DF756" w14:textId="77777777" w:rsidTr="00E846A4">
        <w:tc>
          <w:tcPr>
            <w:tcW w:w="0" w:type="auto"/>
            <w:hideMark/>
          </w:tcPr>
          <w:p w14:paraId="12C1FB15" w14:textId="77777777" w:rsidR="00A23BB3" w:rsidRPr="00353355" w:rsidRDefault="00A23BB3" w:rsidP="00E846A4">
            <w:pPr>
              <w:spacing w:after="160" w:line="360" w:lineRule="auto"/>
              <w:rPr>
                <w:rFonts w:ascii="Cambria" w:hAnsi="Cambria"/>
              </w:rPr>
            </w:pPr>
            <w:r w:rsidRPr="00353355">
              <w:rPr>
                <w:rFonts w:ascii="Cambria" w:hAnsi="Cambria"/>
                <w:b/>
                <w:bCs/>
              </w:rPr>
              <w:t>Elliptic</w:t>
            </w:r>
          </w:p>
        </w:tc>
        <w:tc>
          <w:tcPr>
            <w:tcW w:w="0" w:type="auto"/>
            <w:hideMark/>
          </w:tcPr>
          <w:p w14:paraId="36CA064F" w14:textId="77777777" w:rsidR="00A23BB3" w:rsidRPr="00353355" w:rsidRDefault="00000000" w:rsidP="00E846A4">
            <w:pPr>
              <w:spacing w:after="160" w:line="360" w:lineRule="auto"/>
              <w:rPr>
                <w:rFonts w:ascii="Cambria" w:hAnsi="Cambria"/>
              </w:rPr>
            </w:pPr>
            <m:oMathPara>
              <m:oMath>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-4AC&lt;0</m:t>
                </m:r>
              </m:oMath>
            </m:oMathPara>
          </w:p>
        </w:tc>
        <w:tc>
          <w:tcPr>
            <w:tcW w:w="0" w:type="auto"/>
            <w:hideMark/>
          </w:tcPr>
          <w:p w14:paraId="7F60C895" w14:textId="77777777" w:rsidR="00A23BB3" w:rsidRPr="00353355" w:rsidRDefault="00A23BB3" w:rsidP="00E846A4">
            <w:pPr>
              <w:spacing w:after="160" w:line="360" w:lineRule="auto"/>
              <w:rPr>
                <w:rFonts w:ascii="Cambria" w:hAnsi="Cambria"/>
              </w:rPr>
            </w:pPr>
            <w:r w:rsidRPr="00353355">
              <w:rPr>
                <w:rFonts w:ascii="Cambria" w:hAnsi="Cambria"/>
              </w:rPr>
              <w:t>Steady-state, boundary value problems</w:t>
            </w:r>
          </w:p>
        </w:tc>
        <w:tc>
          <w:tcPr>
            <w:tcW w:w="0" w:type="auto"/>
            <w:hideMark/>
          </w:tcPr>
          <w:p w14:paraId="3EFBEBB3" w14:textId="77777777" w:rsidR="00A23BB3" w:rsidRPr="00353355" w:rsidRDefault="00A23BB3" w:rsidP="00E846A4">
            <w:pPr>
              <w:spacing w:after="160" w:line="360" w:lineRule="auto"/>
              <w:rPr>
                <w:rFonts w:ascii="Cambria" w:hAnsi="Cambria"/>
              </w:rPr>
            </w:pPr>
            <w:r w:rsidRPr="00353355">
              <w:rPr>
                <w:rFonts w:ascii="Cambria" w:hAnsi="Cambria"/>
              </w:rPr>
              <w:t>Laplace, Poisson</w:t>
            </w:r>
          </w:p>
        </w:tc>
      </w:tr>
      <w:tr w:rsidR="00A23BB3" w:rsidRPr="00353355" w14:paraId="700A1CE7" w14:textId="77777777" w:rsidTr="00E846A4">
        <w:tc>
          <w:tcPr>
            <w:tcW w:w="0" w:type="auto"/>
            <w:hideMark/>
          </w:tcPr>
          <w:p w14:paraId="1E5678C2" w14:textId="77777777" w:rsidR="00A23BB3" w:rsidRPr="00353355" w:rsidRDefault="00A23BB3" w:rsidP="00E846A4">
            <w:pPr>
              <w:spacing w:after="160" w:line="360" w:lineRule="auto"/>
              <w:rPr>
                <w:rFonts w:ascii="Cambria" w:hAnsi="Cambria"/>
              </w:rPr>
            </w:pPr>
            <w:r w:rsidRPr="00353355">
              <w:rPr>
                <w:rFonts w:ascii="Cambria" w:hAnsi="Cambria"/>
                <w:b/>
                <w:bCs/>
              </w:rPr>
              <w:t>Parabolic</w:t>
            </w:r>
          </w:p>
        </w:tc>
        <w:tc>
          <w:tcPr>
            <w:tcW w:w="0" w:type="auto"/>
            <w:hideMark/>
          </w:tcPr>
          <w:p w14:paraId="76636E22" w14:textId="77777777" w:rsidR="00A23BB3" w:rsidRPr="00353355" w:rsidRDefault="00000000" w:rsidP="00E846A4">
            <w:pPr>
              <w:spacing w:after="160" w:line="360" w:lineRule="auto"/>
              <w:rPr>
                <w:rFonts w:ascii="Cambria" w:hAnsi="Cambria"/>
              </w:rPr>
            </w:pPr>
            <m:oMathPara>
              <m:oMath>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-4AC=0</m:t>
                </m:r>
              </m:oMath>
            </m:oMathPara>
          </w:p>
        </w:tc>
        <w:tc>
          <w:tcPr>
            <w:tcW w:w="0" w:type="auto"/>
            <w:hideMark/>
          </w:tcPr>
          <w:p w14:paraId="5F850F60" w14:textId="77777777" w:rsidR="00A23BB3" w:rsidRPr="00353355" w:rsidRDefault="00A23BB3" w:rsidP="00E846A4">
            <w:pPr>
              <w:spacing w:after="160" w:line="360" w:lineRule="auto"/>
              <w:rPr>
                <w:rFonts w:ascii="Cambria" w:hAnsi="Cambria"/>
              </w:rPr>
            </w:pPr>
            <w:r w:rsidRPr="00353355">
              <w:rPr>
                <w:rFonts w:ascii="Cambria" w:hAnsi="Cambria"/>
              </w:rPr>
              <w:t>Time-dependent diffusion, initial-boundary value problems</w:t>
            </w:r>
          </w:p>
        </w:tc>
        <w:tc>
          <w:tcPr>
            <w:tcW w:w="0" w:type="auto"/>
            <w:hideMark/>
          </w:tcPr>
          <w:p w14:paraId="0EABCDFD" w14:textId="77777777" w:rsidR="00A23BB3" w:rsidRPr="00353355" w:rsidRDefault="00A23BB3" w:rsidP="00E846A4">
            <w:pPr>
              <w:spacing w:after="160" w:line="360" w:lineRule="auto"/>
              <w:rPr>
                <w:rFonts w:ascii="Cambria" w:hAnsi="Cambria"/>
              </w:rPr>
            </w:pPr>
            <w:r w:rsidRPr="00353355">
              <w:rPr>
                <w:rFonts w:ascii="Cambria" w:hAnsi="Cambria"/>
              </w:rPr>
              <w:t>Heat equation</w:t>
            </w:r>
          </w:p>
        </w:tc>
      </w:tr>
      <w:tr w:rsidR="00A23BB3" w:rsidRPr="00353355" w14:paraId="777A6FB8" w14:textId="77777777" w:rsidTr="00E846A4">
        <w:tc>
          <w:tcPr>
            <w:tcW w:w="0" w:type="auto"/>
            <w:hideMark/>
          </w:tcPr>
          <w:p w14:paraId="4F03BA62" w14:textId="77777777" w:rsidR="00A23BB3" w:rsidRPr="00353355" w:rsidRDefault="00A23BB3" w:rsidP="00E846A4">
            <w:pPr>
              <w:spacing w:after="160" w:line="360" w:lineRule="auto"/>
              <w:rPr>
                <w:rFonts w:ascii="Cambria" w:hAnsi="Cambria"/>
              </w:rPr>
            </w:pPr>
            <w:r w:rsidRPr="00353355">
              <w:rPr>
                <w:rFonts w:ascii="Cambria" w:hAnsi="Cambria"/>
                <w:b/>
                <w:bCs/>
              </w:rPr>
              <w:t>Hyperbolic</w:t>
            </w:r>
          </w:p>
        </w:tc>
        <w:tc>
          <w:tcPr>
            <w:tcW w:w="0" w:type="auto"/>
            <w:hideMark/>
          </w:tcPr>
          <w:p w14:paraId="5D12342A" w14:textId="77777777" w:rsidR="00A23BB3" w:rsidRPr="00353355" w:rsidRDefault="00000000" w:rsidP="00E846A4">
            <w:pPr>
              <w:spacing w:after="160" w:line="360" w:lineRule="auto"/>
              <w:rPr>
                <w:rFonts w:ascii="Cambria" w:hAnsi="Cambria"/>
              </w:rPr>
            </w:pPr>
            <m:oMathPara>
              <m:oMath>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-4AC&gt;0</m:t>
                </m:r>
              </m:oMath>
            </m:oMathPara>
          </w:p>
        </w:tc>
        <w:tc>
          <w:tcPr>
            <w:tcW w:w="0" w:type="auto"/>
            <w:hideMark/>
          </w:tcPr>
          <w:p w14:paraId="1E68250C" w14:textId="77777777" w:rsidR="00A23BB3" w:rsidRPr="00353355" w:rsidRDefault="00A23BB3" w:rsidP="00E846A4">
            <w:pPr>
              <w:spacing w:after="160" w:line="360" w:lineRule="auto"/>
              <w:rPr>
                <w:rFonts w:ascii="Cambria" w:hAnsi="Cambria"/>
              </w:rPr>
            </w:pPr>
            <w:r w:rsidRPr="00353355">
              <w:rPr>
                <w:rFonts w:ascii="Cambria" w:hAnsi="Cambria"/>
              </w:rPr>
              <w:t>Wave propagation, initial value problems</w:t>
            </w:r>
          </w:p>
        </w:tc>
        <w:tc>
          <w:tcPr>
            <w:tcW w:w="0" w:type="auto"/>
            <w:hideMark/>
          </w:tcPr>
          <w:p w14:paraId="1C620585" w14:textId="77777777" w:rsidR="00A23BB3" w:rsidRPr="00353355" w:rsidRDefault="00A23BB3" w:rsidP="00E846A4">
            <w:pPr>
              <w:spacing w:after="160" w:line="360" w:lineRule="auto"/>
              <w:rPr>
                <w:rFonts w:ascii="Cambria" w:hAnsi="Cambria"/>
              </w:rPr>
            </w:pPr>
            <w:r w:rsidRPr="00353355">
              <w:rPr>
                <w:rFonts w:ascii="Cambria" w:hAnsi="Cambria"/>
              </w:rPr>
              <w:t>Wave equation</w:t>
            </w:r>
          </w:p>
        </w:tc>
      </w:tr>
    </w:tbl>
    <w:p w14:paraId="2F1CCCB9" w14:textId="77777777" w:rsidR="00A23BB3" w:rsidRPr="00353355" w:rsidRDefault="00A23BB3" w:rsidP="00A23BB3">
      <w:pPr>
        <w:spacing w:line="360" w:lineRule="auto"/>
        <w:rPr>
          <w:rFonts w:ascii="Cambria" w:hAnsi="Cambria"/>
        </w:rPr>
      </w:pPr>
      <w:r w:rsidRPr="00353355">
        <w:rPr>
          <w:rFonts w:ascii="Cambria" w:hAnsi="Cambria"/>
          <w:b/>
          <w:bCs/>
        </w:rPr>
        <w:t>Physical Interpretation:</w:t>
      </w:r>
    </w:p>
    <w:p w14:paraId="7EE697D1" w14:textId="77777777" w:rsidR="00A23BB3" w:rsidRPr="00353355" w:rsidRDefault="00A23BB3">
      <w:pPr>
        <w:numPr>
          <w:ilvl w:val="0"/>
          <w:numId w:val="18"/>
        </w:numPr>
        <w:spacing w:after="160" w:line="360" w:lineRule="auto"/>
        <w:rPr>
          <w:rFonts w:ascii="Cambria" w:hAnsi="Cambria"/>
        </w:rPr>
      </w:pPr>
      <w:r w:rsidRPr="00353355">
        <w:rPr>
          <w:rFonts w:ascii="Cambria" w:hAnsi="Cambria"/>
          <w:b/>
          <w:bCs/>
        </w:rPr>
        <w:t>Elliptic:</w:t>
      </w:r>
      <w:r w:rsidRPr="00353355">
        <w:rPr>
          <w:rFonts w:ascii="Cambria" w:hAnsi="Cambria"/>
        </w:rPr>
        <w:t> No time dependence. Values depend on all boundaries. (Example: Temperature distribution in a plate)</w:t>
      </w:r>
    </w:p>
    <w:p w14:paraId="6F5B191F" w14:textId="77777777" w:rsidR="00A23BB3" w:rsidRPr="00353355" w:rsidRDefault="00A23BB3">
      <w:pPr>
        <w:numPr>
          <w:ilvl w:val="0"/>
          <w:numId w:val="18"/>
        </w:numPr>
        <w:spacing w:after="160" w:line="360" w:lineRule="auto"/>
        <w:rPr>
          <w:rFonts w:ascii="Cambria" w:hAnsi="Cambria"/>
        </w:rPr>
      </w:pPr>
      <w:r w:rsidRPr="00353355">
        <w:rPr>
          <w:rFonts w:ascii="Cambria" w:hAnsi="Cambria"/>
          <w:b/>
          <w:bCs/>
        </w:rPr>
        <w:t>Parabolic:</w:t>
      </w:r>
      <w:r w:rsidRPr="00353355">
        <w:rPr>
          <w:rFonts w:ascii="Cambria" w:hAnsi="Cambria"/>
        </w:rPr>
        <w:t> Time-dependent smoothing/diffusion. (Example: Cooling of a rod)</w:t>
      </w:r>
    </w:p>
    <w:p w14:paraId="14DF9F31" w14:textId="77777777" w:rsidR="00A23BB3" w:rsidRPr="00353355" w:rsidRDefault="00A23BB3">
      <w:pPr>
        <w:numPr>
          <w:ilvl w:val="0"/>
          <w:numId w:val="18"/>
        </w:numPr>
        <w:spacing w:after="160" w:line="360" w:lineRule="auto"/>
        <w:rPr>
          <w:rFonts w:ascii="Cambria" w:hAnsi="Cambria"/>
        </w:rPr>
      </w:pPr>
      <w:r w:rsidRPr="00353355">
        <w:rPr>
          <w:rFonts w:ascii="Cambria" w:hAnsi="Cambria"/>
          <w:b/>
          <w:bCs/>
        </w:rPr>
        <w:t>Hyperbolic:</w:t>
      </w:r>
      <w:r w:rsidRPr="00353355">
        <w:rPr>
          <w:rFonts w:ascii="Cambria" w:hAnsi="Cambria"/>
        </w:rPr>
        <w:t> Time-dependent wave-like behavior. (Example: Vibrating string)</w:t>
      </w:r>
    </w:p>
    <w:p w14:paraId="61EAE80D" w14:textId="77777777" w:rsidR="00A23BB3" w:rsidRPr="00353355" w:rsidRDefault="00A23BB3" w:rsidP="00A23BB3">
      <w:pPr>
        <w:spacing w:line="360" w:lineRule="auto"/>
        <w:rPr>
          <w:rFonts w:ascii="Cambria" w:hAnsi="Cambria"/>
        </w:rPr>
      </w:pPr>
    </w:p>
    <w:p w14:paraId="0BD51EFB" w14:textId="77777777" w:rsidR="00A23BB3" w:rsidRPr="00353355" w:rsidRDefault="00A23BB3" w:rsidP="00A23BB3">
      <w:pPr>
        <w:spacing w:line="360" w:lineRule="auto"/>
        <w:rPr>
          <w:rFonts w:ascii="Cambria" w:hAnsi="Cambria"/>
          <w:b/>
          <w:bCs/>
          <w:color w:val="002060"/>
          <w:sz w:val="28"/>
          <w:szCs w:val="28"/>
        </w:rPr>
      </w:pPr>
      <w:r w:rsidRPr="00353355">
        <w:rPr>
          <w:rFonts w:ascii="Cambria" w:hAnsi="Cambria"/>
          <w:b/>
          <w:bCs/>
          <w:color w:val="002060"/>
          <w:sz w:val="28"/>
          <w:szCs w:val="28"/>
        </w:rPr>
        <w:t>6.2 Finite Difference Approximations of Partial Derivatives</w:t>
      </w:r>
    </w:p>
    <w:p w14:paraId="0A123803" w14:textId="77777777" w:rsidR="00A23BB3" w:rsidRPr="007751DE" w:rsidRDefault="00A23BB3" w:rsidP="00A23BB3">
      <w:pPr>
        <w:spacing w:line="360" w:lineRule="auto"/>
        <w:rPr>
          <w:rFonts w:ascii="Cambria" w:hAnsi="Cambria"/>
          <w:b/>
          <w:bCs/>
          <w:color w:val="44546A" w:themeColor="text2"/>
        </w:rPr>
      </w:pPr>
      <w:r w:rsidRPr="007751DE">
        <w:rPr>
          <w:rFonts w:ascii="Cambria" w:hAnsi="Cambria"/>
          <w:b/>
          <w:bCs/>
          <w:color w:val="44546A" w:themeColor="text2"/>
        </w:rPr>
        <w:t>Mesh Grid</w:t>
      </w:r>
    </w:p>
    <w:p w14:paraId="77FB80BC" w14:textId="77777777" w:rsidR="00A23BB3" w:rsidRPr="00353355" w:rsidRDefault="00A23BB3" w:rsidP="00A23BB3">
      <w:pPr>
        <w:spacing w:line="360" w:lineRule="auto"/>
        <w:rPr>
          <w:rFonts w:ascii="Cambria" w:hAnsi="Cambria"/>
        </w:rPr>
      </w:pPr>
      <w:r w:rsidRPr="00353355">
        <w:rPr>
          <w:rFonts w:ascii="Cambria" w:hAnsi="Cambria"/>
        </w:rPr>
        <w:t>We discretize the domain into a grid with:</w:t>
      </w:r>
    </w:p>
    <w:p w14:paraId="0686AE9A" w14:textId="77777777" w:rsidR="00A23BB3" w:rsidRPr="00353355" w:rsidRDefault="00A23BB3">
      <w:pPr>
        <w:numPr>
          <w:ilvl w:val="0"/>
          <w:numId w:val="19"/>
        </w:numPr>
        <w:spacing w:after="160" w:line="360" w:lineRule="auto"/>
        <w:rPr>
          <w:rFonts w:ascii="Cambria" w:hAnsi="Cambria"/>
        </w:rPr>
      </w:pPr>
      <w:r w:rsidRPr="00353355">
        <w:rPr>
          <w:rFonts w:ascii="Cambria" w:hAnsi="Cambria"/>
        </w:rPr>
        <w:t>Spacing in </w:t>
      </w:r>
      <m:oMath>
        <m:r>
          <w:rPr>
            <w:rFonts w:ascii="Cambria Math" w:hAnsi="Cambria Math"/>
          </w:rPr>
          <m:t>x</m:t>
        </m:r>
      </m:oMath>
      <w:r w:rsidRPr="00353355">
        <w:rPr>
          <w:rFonts w:ascii="Cambria" w:hAnsi="Cambria"/>
        </w:rPr>
        <w:t>-direction: </w:t>
      </w:r>
      <m:oMath>
        <m:r>
          <m:rPr>
            <m:sty m:val="p"/>
          </m:rPr>
          <w:rPr>
            <w:rFonts w:ascii="Cambria Math" w:hAnsi="Cambria Math"/>
          </w:rPr>
          <m:t>Δ</m:t>
        </m:r>
        <m:r>
          <w:rPr>
            <w:rFonts w:ascii="Cambria Math" w:hAnsi="Cambria Math"/>
          </w:rPr>
          <m:t>x=h</m:t>
        </m:r>
      </m:oMath>
    </w:p>
    <w:p w14:paraId="77E4F89F" w14:textId="77777777" w:rsidR="00A23BB3" w:rsidRPr="00353355" w:rsidRDefault="00A23BB3">
      <w:pPr>
        <w:numPr>
          <w:ilvl w:val="0"/>
          <w:numId w:val="19"/>
        </w:numPr>
        <w:spacing w:after="160" w:line="360" w:lineRule="auto"/>
        <w:rPr>
          <w:rFonts w:ascii="Cambria" w:hAnsi="Cambria"/>
        </w:rPr>
      </w:pPr>
      <w:r w:rsidRPr="00353355">
        <w:rPr>
          <w:rFonts w:ascii="Cambria" w:hAnsi="Cambria"/>
        </w:rPr>
        <w:t>Spacing in </w:t>
      </w:r>
      <m:oMath>
        <m:r>
          <w:rPr>
            <w:rFonts w:ascii="Cambria Math" w:hAnsi="Cambria Math"/>
          </w:rPr>
          <m:t>y</m:t>
        </m:r>
      </m:oMath>
      <w:r w:rsidRPr="00353355">
        <w:rPr>
          <w:rFonts w:ascii="Cambria" w:hAnsi="Cambria"/>
        </w:rPr>
        <w:t>- or </w:t>
      </w:r>
      <m:oMath>
        <m:r>
          <w:rPr>
            <w:rFonts w:ascii="Cambria Math" w:hAnsi="Cambria Math"/>
          </w:rPr>
          <m:t>t</m:t>
        </m:r>
      </m:oMath>
      <w:r w:rsidRPr="00353355">
        <w:rPr>
          <w:rFonts w:ascii="Cambria" w:hAnsi="Cambria"/>
        </w:rPr>
        <w:t>-direction: </w:t>
      </w:r>
      <m:oMath>
        <m:r>
          <m:rPr>
            <m:sty m:val="p"/>
          </m:rPr>
          <w:rPr>
            <w:rFonts w:ascii="Cambria Math" w:hAnsi="Cambria Math"/>
          </w:rPr>
          <m:t>Δ</m:t>
        </m:r>
        <m:r>
          <w:rPr>
            <w:rFonts w:ascii="Cambria Math" w:hAnsi="Cambria Math"/>
          </w:rPr>
          <m:t>y=k</m:t>
        </m:r>
      </m:oMath>
      <w:r w:rsidRPr="00353355">
        <w:rPr>
          <w:rFonts w:ascii="Cambria" w:hAnsi="Cambria"/>
        </w:rPr>
        <w:t> or </w:t>
      </w:r>
      <m:oMath>
        <m:r>
          <m:rPr>
            <m:sty m:val="p"/>
          </m:rPr>
          <w:rPr>
            <w:rFonts w:ascii="Cambria Math" w:hAnsi="Cambria Math"/>
          </w:rPr>
          <m:t>Δ</m:t>
        </m:r>
        <m:r>
          <w:rPr>
            <w:rFonts w:ascii="Cambria Math" w:hAnsi="Cambria Math"/>
          </w:rPr>
          <m:t>t=k</m:t>
        </m:r>
      </m:oMath>
    </w:p>
    <w:p w14:paraId="2622F22F" w14:textId="77777777" w:rsidR="00A23BB3" w:rsidRPr="00353355" w:rsidRDefault="00A23BB3">
      <w:pPr>
        <w:numPr>
          <w:ilvl w:val="0"/>
          <w:numId w:val="19"/>
        </w:numPr>
        <w:spacing w:after="160" w:line="360" w:lineRule="auto"/>
        <w:rPr>
          <w:rFonts w:ascii="Cambria" w:hAnsi="Cambria"/>
        </w:rPr>
      </w:pPr>
      <w:r w:rsidRPr="00353355">
        <w:rPr>
          <w:rFonts w:ascii="Cambria" w:hAnsi="Cambria"/>
        </w:rPr>
        <w:t>Grid point: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)=(ih,jk</m:t>
            </m:r>
          </m:e>
        </m:d>
      </m:oMath>
    </w:p>
    <w:p w14:paraId="25B1C9D2" w14:textId="77777777" w:rsidR="00A23BB3" w:rsidRPr="00353355" w:rsidRDefault="00A23BB3">
      <w:pPr>
        <w:numPr>
          <w:ilvl w:val="0"/>
          <w:numId w:val="19"/>
        </w:numPr>
        <w:spacing w:after="160" w:line="360" w:lineRule="auto"/>
        <w:rPr>
          <w:rFonts w:ascii="Cambria" w:hAnsi="Cambria"/>
        </w:rPr>
      </w:pPr>
      <w:r w:rsidRPr="00353355">
        <w:rPr>
          <w:rFonts w:ascii="Cambria" w:hAnsi="Cambria"/>
        </w:rPr>
        <w:t>Function value: </w:t>
      </w:r>
      <m:oMath>
        <m:r>
          <w:rPr>
            <w:rFonts w:ascii="Cambria Math" w:hAnsi="Cambria Math"/>
          </w:rPr>
          <m:t>u(</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i,j</m:t>
            </m:r>
          </m:sub>
        </m:sSub>
      </m:oMath>
    </w:p>
    <w:p w14:paraId="3098417A" w14:textId="77777777" w:rsidR="00A23BB3" w:rsidRPr="00353355" w:rsidRDefault="00A23BB3" w:rsidP="00A23BB3">
      <w:pPr>
        <w:spacing w:line="360" w:lineRule="auto"/>
        <w:rPr>
          <w:rFonts w:ascii="Cambria" w:hAnsi="Cambria"/>
          <w:b/>
          <w:bCs/>
        </w:rPr>
      </w:pPr>
      <w:r w:rsidRPr="00353355">
        <w:rPr>
          <w:rFonts w:ascii="Cambria" w:hAnsi="Cambria"/>
          <w:b/>
          <w:bCs/>
        </w:rPr>
        <w:t>First Order Partial Derivatives</w:t>
      </w:r>
    </w:p>
    <w:tbl>
      <w:tblPr>
        <w:tblStyle w:val="TableGridLight"/>
        <w:tblW w:w="10050" w:type="dxa"/>
        <w:tblLook w:val="04A0" w:firstRow="1" w:lastRow="0" w:firstColumn="1" w:lastColumn="0" w:noHBand="0" w:noVBand="1"/>
      </w:tblPr>
      <w:tblGrid>
        <w:gridCol w:w="3530"/>
        <w:gridCol w:w="3396"/>
        <w:gridCol w:w="3124"/>
      </w:tblGrid>
      <w:tr w:rsidR="00A23BB3" w:rsidRPr="00353355" w14:paraId="28CE9600" w14:textId="77777777" w:rsidTr="00E846A4">
        <w:tc>
          <w:tcPr>
            <w:tcW w:w="0" w:type="auto"/>
            <w:shd w:val="clear" w:color="auto" w:fill="F2F2F2" w:themeFill="background1" w:themeFillShade="F2"/>
            <w:hideMark/>
          </w:tcPr>
          <w:p w14:paraId="5C14A409" w14:textId="77777777" w:rsidR="00A23BB3" w:rsidRPr="00353355" w:rsidRDefault="00A23BB3" w:rsidP="00E846A4">
            <w:pPr>
              <w:spacing w:after="160" w:line="360" w:lineRule="auto"/>
              <w:rPr>
                <w:rFonts w:ascii="Cambria" w:hAnsi="Cambria"/>
              </w:rPr>
            </w:pPr>
            <w:r w:rsidRPr="00353355">
              <w:rPr>
                <w:rFonts w:ascii="Cambria" w:hAnsi="Cambria"/>
              </w:rPr>
              <w:t>Type</w:t>
            </w:r>
          </w:p>
        </w:tc>
        <w:tc>
          <w:tcPr>
            <w:tcW w:w="0" w:type="auto"/>
            <w:shd w:val="clear" w:color="auto" w:fill="F2F2F2" w:themeFill="background1" w:themeFillShade="F2"/>
            <w:hideMark/>
          </w:tcPr>
          <w:p w14:paraId="1EE5C862" w14:textId="77777777" w:rsidR="00A23BB3" w:rsidRPr="00353355" w:rsidRDefault="00A23BB3" w:rsidP="00E846A4">
            <w:pPr>
              <w:spacing w:after="160" w:line="360" w:lineRule="auto"/>
              <w:rPr>
                <w:rFonts w:ascii="Cambria" w:hAnsi="Cambria"/>
              </w:rPr>
            </w:pPr>
            <w:r w:rsidRPr="00353355">
              <w:rPr>
                <w:rFonts w:ascii="Cambria" w:hAnsi="Cambria"/>
              </w:rPr>
              <w:t>Formula</w:t>
            </w:r>
          </w:p>
        </w:tc>
        <w:tc>
          <w:tcPr>
            <w:tcW w:w="0" w:type="auto"/>
            <w:shd w:val="clear" w:color="auto" w:fill="F2F2F2" w:themeFill="background1" w:themeFillShade="F2"/>
            <w:hideMark/>
          </w:tcPr>
          <w:p w14:paraId="70452CA4" w14:textId="77777777" w:rsidR="00A23BB3" w:rsidRPr="00353355" w:rsidRDefault="00A23BB3" w:rsidP="00E846A4">
            <w:pPr>
              <w:spacing w:after="160" w:line="360" w:lineRule="auto"/>
              <w:rPr>
                <w:rFonts w:ascii="Cambria" w:hAnsi="Cambria"/>
              </w:rPr>
            </w:pPr>
            <w:r w:rsidRPr="00353355">
              <w:rPr>
                <w:rFonts w:ascii="Cambria" w:hAnsi="Cambria"/>
              </w:rPr>
              <w:t>Order of Accuracy</w:t>
            </w:r>
          </w:p>
        </w:tc>
      </w:tr>
      <w:tr w:rsidR="00A23BB3" w:rsidRPr="00353355" w14:paraId="568F9D03" w14:textId="77777777" w:rsidTr="00E846A4">
        <w:tc>
          <w:tcPr>
            <w:tcW w:w="0" w:type="auto"/>
            <w:hideMark/>
          </w:tcPr>
          <w:p w14:paraId="185D52BF" w14:textId="77777777" w:rsidR="00A23BB3" w:rsidRPr="00353355" w:rsidRDefault="00A23BB3" w:rsidP="00E846A4">
            <w:pPr>
              <w:spacing w:after="160" w:line="360" w:lineRule="auto"/>
              <w:rPr>
                <w:rFonts w:ascii="Cambria" w:hAnsi="Cambria"/>
              </w:rPr>
            </w:pPr>
            <w:r w:rsidRPr="00353355">
              <w:rPr>
                <w:rFonts w:ascii="Cambria" w:hAnsi="Cambria"/>
              </w:rPr>
              <w:t>Forward difference</w:t>
            </w:r>
          </w:p>
        </w:tc>
        <w:tc>
          <w:tcPr>
            <w:tcW w:w="0" w:type="auto"/>
            <w:hideMark/>
          </w:tcPr>
          <w:p w14:paraId="4F3C2D92" w14:textId="77777777" w:rsidR="00A23BB3" w:rsidRPr="00353355" w:rsidRDefault="00000000" w:rsidP="00E846A4">
            <w:pPr>
              <w:spacing w:after="160" w:line="360" w:lineRule="auto"/>
              <w:rPr>
                <w:rFonts w:ascii="Cambria" w:hAnsi="Cambria"/>
              </w:rPr>
            </w:pPr>
            <m:oMathPara>
              <m:oMath>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x</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i+1,j</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i,j</m:t>
                        </m:r>
                      </m:sub>
                    </m:sSub>
                  </m:num>
                  <m:den>
                    <m:r>
                      <w:rPr>
                        <w:rFonts w:ascii="Cambria Math" w:hAnsi="Cambria Math"/>
                      </w:rPr>
                      <m:t>h</m:t>
                    </m:r>
                  </m:den>
                </m:f>
              </m:oMath>
            </m:oMathPara>
          </w:p>
        </w:tc>
        <w:tc>
          <w:tcPr>
            <w:tcW w:w="0" w:type="auto"/>
            <w:hideMark/>
          </w:tcPr>
          <w:p w14:paraId="52AD1F1E" w14:textId="77777777" w:rsidR="00A23BB3" w:rsidRPr="00353355" w:rsidRDefault="00A23BB3" w:rsidP="00E846A4">
            <w:pPr>
              <w:spacing w:after="160" w:line="360" w:lineRule="auto"/>
              <w:rPr>
                <w:rFonts w:ascii="Cambria" w:hAnsi="Cambria"/>
              </w:rPr>
            </w:pPr>
            <m:oMathPara>
              <m:oMath>
                <m:r>
                  <w:rPr>
                    <w:rFonts w:ascii="Cambria Math" w:hAnsi="Cambria Math"/>
                  </w:rPr>
                  <m:t>O(h)</m:t>
                </m:r>
              </m:oMath>
            </m:oMathPara>
          </w:p>
        </w:tc>
      </w:tr>
      <w:tr w:rsidR="00A23BB3" w:rsidRPr="00353355" w14:paraId="1209CC46" w14:textId="77777777" w:rsidTr="00E846A4">
        <w:tc>
          <w:tcPr>
            <w:tcW w:w="0" w:type="auto"/>
            <w:hideMark/>
          </w:tcPr>
          <w:p w14:paraId="5E875122" w14:textId="77777777" w:rsidR="00A23BB3" w:rsidRPr="00353355" w:rsidRDefault="00A23BB3" w:rsidP="00E846A4">
            <w:pPr>
              <w:spacing w:after="160" w:line="360" w:lineRule="auto"/>
              <w:rPr>
                <w:rFonts w:ascii="Cambria" w:hAnsi="Cambria"/>
              </w:rPr>
            </w:pPr>
            <w:r w:rsidRPr="00353355">
              <w:rPr>
                <w:rFonts w:ascii="Cambria" w:hAnsi="Cambria"/>
              </w:rPr>
              <w:t>Backward difference</w:t>
            </w:r>
          </w:p>
        </w:tc>
        <w:tc>
          <w:tcPr>
            <w:tcW w:w="0" w:type="auto"/>
            <w:hideMark/>
          </w:tcPr>
          <w:p w14:paraId="0840656A" w14:textId="77777777" w:rsidR="00A23BB3" w:rsidRPr="00353355" w:rsidRDefault="00000000" w:rsidP="00E846A4">
            <w:pPr>
              <w:spacing w:after="160" w:line="360" w:lineRule="auto"/>
              <w:rPr>
                <w:rFonts w:ascii="Cambria" w:hAnsi="Cambria"/>
              </w:rPr>
            </w:pPr>
            <m:oMathPara>
              <m:oMath>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x</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i-1,j</m:t>
                        </m:r>
                      </m:sub>
                    </m:sSub>
                  </m:num>
                  <m:den>
                    <m:r>
                      <w:rPr>
                        <w:rFonts w:ascii="Cambria Math" w:hAnsi="Cambria Math"/>
                      </w:rPr>
                      <m:t>h</m:t>
                    </m:r>
                  </m:den>
                </m:f>
              </m:oMath>
            </m:oMathPara>
          </w:p>
        </w:tc>
        <w:tc>
          <w:tcPr>
            <w:tcW w:w="0" w:type="auto"/>
            <w:hideMark/>
          </w:tcPr>
          <w:p w14:paraId="297F41BE" w14:textId="77777777" w:rsidR="00A23BB3" w:rsidRPr="00353355" w:rsidRDefault="00A23BB3" w:rsidP="00E846A4">
            <w:pPr>
              <w:spacing w:after="160" w:line="360" w:lineRule="auto"/>
              <w:rPr>
                <w:rFonts w:ascii="Cambria" w:hAnsi="Cambria"/>
              </w:rPr>
            </w:pPr>
            <m:oMathPara>
              <m:oMath>
                <m:r>
                  <w:rPr>
                    <w:rFonts w:ascii="Cambria Math" w:hAnsi="Cambria Math"/>
                  </w:rPr>
                  <m:t>O(h)</m:t>
                </m:r>
              </m:oMath>
            </m:oMathPara>
          </w:p>
        </w:tc>
      </w:tr>
      <w:tr w:rsidR="00A23BB3" w:rsidRPr="00353355" w14:paraId="2FA370ED" w14:textId="77777777" w:rsidTr="00E846A4">
        <w:tc>
          <w:tcPr>
            <w:tcW w:w="0" w:type="auto"/>
            <w:hideMark/>
          </w:tcPr>
          <w:p w14:paraId="1CEE6064" w14:textId="77777777" w:rsidR="00A23BB3" w:rsidRPr="00353355" w:rsidRDefault="00A23BB3" w:rsidP="00E846A4">
            <w:pPr>
              <w:spacing w:after="160" w:line="360" w:lineRule="auto"/>
              <w:rPr>
                <w:rFonts w:ascii="Cambria" w:hAnsi="Cambria"/>
              </w:rPr>
            </w:pPr>
            <w:r w:rsidRPr="00353355">
              <w:rPr>
                <w:rFonts w:ascii="Cambria" w:hAnsi="Cambria"/>
              </w:rPr>
              <w:t>Central difference</w:t>
            </w:r>
          </w:p>
        </w:tc>
        <w:tc>
          <w:tcPr>
            <w:tcW w:w="0" w:type="auto"/>
            <w:hideMark/>
          </w:tcPr>
          <w:p w14:paraId="7FF49053" w14:textId="77777777" w:rsidR="00A23BB3" w:rsidRPr="00353355" w:rsidRDefault="00000000" w:rsidP="00E846A4">
            <w:pPr>
              <w:spacing w:after="160" w:line="360" w:lineRule="auto"/>
              <w:rPr>
                <w:rFonts w:ascii="Cambria" w:hAnsi="Cambria"/>
              </w:rPr>
            </w:pPr>
            <m:oMathPara>
              <m:oMath>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x</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i+1,j</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i-1,j</m:t>
                        </m:r>
                      </m:sub>
                    </m:sSub>
                  </m:num>
                  <m:den>
                    <m:r>
                      <w:rPr>
                        <w:rFonts w:ascii="Cambria Math" w:hAnsi="Cambria Math"/>
                      </w:rPr>
                      <m:t>2</m:t>
                    </m:r>
                    <m:r>
                      <w:rPr>
                        <w:rFonts w:ascii="Cambria Math" w:hAnsi="Cambria Math"/>
                      </w:rPr>
                      <m:t>h</m:t>
                    </m:r>
                  </m:den>
                </m:f>
              </m:oMath>
            </m:oMathPara>
          </w:p>
        </w:tc>
        <w:tc>
          <w:tcPr>
            <w:tcW w:w="0" w:type="auto"/>
            <w:hideMark/>
          </w:tcPr>
          <w:p w14:paraId="6451C29A" w14:textId="77777777" w:rsidR="00A23BB3" w:rsidRPr="00353355" w:rsidRDefault="00A23BB3" w:rsidP="00E846A4">
            <w:pPr>
              <w:spacing w:after="160" w:line="360" w:lineRule="auto"/>
              <w:rPr>
                <w:rFonts w:ascii="Cambria" w:hAnsi="Cambria"/>
              </w:rPr>
            </w:pPr>
            <m:oMathPara>
              <m:oMath>
                <m:r>
                  <w:rPr>
                    <w:rFonts w:ascii="Cambria Math" w:hAnsi="Cambria Math"/>
                  </w:rPr>
                  <m:t>O(</m:t>
                </m:r>
                <m:sSup>
                  <m:sSupPr>
                    <m:ctrlPr>
                      <w:rPr>
                        <w:rFonts w:ascii="Cambria Math" w:hAnsi="Cambria Math"/>
                      </w:rPr>
                    </m:ctrlPr>
                  </m:sSupPr>
                  <m:e>
                    <m:r>
                      <w:rPr>
                        <w:rFonts w:ascii="Cambria Math" w:hAnsi="Cambria Math"/>
                      </w:rPr>
                      <m:t>h</m:t>
                    </m:r>
                  </m:e>
                  <m:sup>
                    <m:r>
                      <w:rPr>
                        <w:rFonts w:ascii="Cambria Math" w:hAnsi="Cambria Math"/>
                      </w:rPr>
                      <m:t>2</m:t>
                    </m:r>
                  </m:sup>
                </m:sSup>
                <m:r>
                  <w:rPr>
                    <w:rFonts w:ascii="Cambria Math" w:hAnsi="Cambria Math"/>
                  </w:rPr>
                  <m:t>)</m:t>
                </m:r>
              </m:oMath>
            </m:oMathPara>
          </w:p>
        </w:tc>
      </w:tr>
    </w:tbl>
    <w:p w14:paraId="2C300BEA" w14:textId="77777777" w:rsidR="00A23BB3" w:rsidRDefault="00A23BB3" w:rsidP="00A23BB3">
      <w:pPr>
        <w:spacing w:line="360" w:lineRule="auto"/>
        <w:rPr>
          <w:rFonts w:ascii="Cambria" w:hAnsi="Cambria"/>
          <w:b/>
          <w:bCs/>
        </w:rPr>
      </w:pPr>
    </w:p>
    <w:p w14:paraId="3D1005F7" w14:textId="2AC1B889" w:rsidR="007751DE" w:rsidRPr="00353355" w:rsidRDefault="00A23BB3" w:rsidP="00A23BB3">
      <w:pPr>
        <w:spacing w:line="360" w:lineRule="auto"/>
        <w:rPr>
          <w:rFonts w:ascii="Cambria" w:hAnsi="Cambria"/>
          <w:b/>
          <w:bCs/>
        </w:rPr>
      </w:pPr>
      <w:r w:rsidRPr="00353355">
        <w:rPr>
          <w:rFonts w:ascii="Cambria" w:hAnsi="Cambria"/>
          <w:b/>
          <w:bCs/>
        </w:rPr>
        <w:t>Second Order Partial Derivatives</w:t>
      </w:r>
    </w:p>
    <w:tbl>
      <w:tblPr>
        <w:tblStyle w:val="TableGrid"/>
        <w:tblW w:w="10050" w:type="dxa"/>
        <w:tblLook w:val="04A0" w:firstRow="1" w:lastRow="0" w:firstColumn="1" w:lastColumn="0" w:noHBand="0" w:noVBand="1"/>
      </w:tblPr>
      <w:tblGrid>
        <w:gridCol w:w="2326"/>
        <w:gridCol w:w="7724"/>
      </w:tblGrid>
      <w:tr w:rsidR="00A23BB3" w:rsidRPr="00353355" w14:paraId="566EED96" w14:textId="77777777" w:rsidTr="00E846A4">
        <w:tc>
          <w:tcPr>
            <w:tcW w:w="0" w:type="auto"/>
            <w:shd w:val="clear" w:color="auto" w:fill="F2F2F2" w:themeFill="background1" w:themeFillShade="F2"/>
            <w:hideMark/>
          </w:tcPr>
          <w:p w14:paraId="21C48BD1" w14:textId="77777777" w:rsidR="00A23BB3" w:rsidRPr="00353355" w:rsidRDefault="00A23BB3" w:rsidP="00E846A4">
            <w:pPr>
              <w:spacing w:after="160" w:line="360" w:lineRule="auto"/>
              <w:rPr>
                <w:rFonts w:ascii="Cambria" w:hAnsi="Cambria"/>
              </w:rPr>
            </w:pPr>
            <w:r w:rsidRPr="00353355">
              <w:rPr>
                <w:rFonts w:ascii="Cambria" w:hAnsi="Cambria"/>
              </w:rPr>
              <w:t>Derivative</w:t>
            </w:r>
          </w:p>
        </w:tc>
        <w:tc>
          <w:tcPr>
            <w:tcW w:w="0" w:type="auto"/>
            <w:shd w:val="clear" w:color="auto" w:fill="F2F2F2" w:themeFill="background1" w:themeFillShade="F2"/>
            <w:hideMark/>
          </w:tcPr>
          <w:p w14:paraId="0C3488C0" w14:textId="77777777" w:rsidR="00A23BB3" w:rsidRPr="00353355" w:rsidRDefault="00A23BB3" w:rsidP="00E846A4">
            <w:pPr>
              <w:spacing w:after="160" w:line="360" w:lineRule="auto"/>
              <w:rPr>
                <w:rFonts w:ascii="Cambria" w:hAnsi="Cambria"/>
              </w:rPr>
            </w:pPr>
            <w:r w:rsidRPr="00353355">
              <w:rPr>
                <w:rFonts w:ascii="Cambria" w:hAnsi="Cambria"/>
              </w:rPr>
              <w:t>Finite Difference Formula</w:t>
            </w:r>
          </w:p>
        </w:tc>
      </w:tr>
      <w:tr w:rsidR="00A23BB3" w:rsidRPr="00353355" w14:paraId="214AA357" w14:textId="77777777" w:rsidTr="00E846A4">
        <w:tc>
          <w:tcPr>
            <w:tcW w:w="0" w:type="auto"/>
            <w:hideMark/>
          </w:tcPr>
          <w:p w14:paraId="789D8A66" w14:textId="77777777" w:rsidR="00A23BB3" w:rsidRPr="00353355" w:rsidRDefault="00000000" w:rsidP="00E846A4">
            <w:pPr>
              <w:spacing w:after="160" w:line="360" w:lineRule="auto"/>
              <w:rPr>
                <w:rFonts w:ascii="Cambria" w:hAnsi="Cambria"/>
              </w:rPr>
            </w:pPr>
            <m:oMathPara>
              <m:oMath>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u</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oMath>
            </m:oMathPara>
          </w:p>
        </w:tc>
        <w:tc>
          <w:tcPr>
            <w:tcW w:w="0" w:type="auto"/>
            <w:hideMark/>
          </w:tcPr>
          <w:p w14:paraId="4ED3755F" w14:textId="77777777" w:rsidR="00A23BB3" w:rsidRPr="00353355" w:rsidRDefault="00000000" w:rsidP="00E846A4">
            <w:pPr>
              <w:spacing w:after="160" w:line="360" w:lineRule="auto"/>
              <w:rPr>
                <w:rFonts w:ascii="Cambria" w:hAnsi="Cambria"/>
              </w:rPr>
            </w:pPr>
            <m:oMathPara>
              <m:oMath>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i+1,j</m:t>
                        </m:r>
                      </m:sub>
                    </m:sSub>
                    <m:r>
                      <w:rPr>
                        <w:rFonts w:ascii="Cambria Math" w:hAnsi="Cambria Math"/>
                      </w:rPr>
                      <m:t>-2</m:t>
                    </m:r>
                    <m:sSub>
                      <m:sSubPr>
                        <m:ctrlPr>
                          <w:rPr>
                            <w:rFonts w:ascii="Cambria Math" w:hAnsi="Cambria Math"/>
                          </w:rPr>
                        </m:ctrlPr>
                      </m:sSubPr>
                      <m:e>
                        <m:r>
                          <w:rPr>
                            <w:rFonts w:ascii="Cambria Math" w:hAnsi="Cambria Math"/>
                          </w:rPr>
                          <m:t>U</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i-1,j</m:t>
                        </m:r>
                      </m:sub>
                    </m:sSub>
                  </m:num>
                  <m:den>
                    <m:sSup>
                      <m:sSupPr>
                        <m:ctrlPr>
                          <w:rPr>
                            <w:rFonts w:ascii="Cambria Math" w:hAnsi="Cambria Math"/>
                          </w:rPr>
                        </m:ctrlPr>
                      </m:sSupPr>
                      <m:e>
                        <m:r>
                          <w:rPr>
                            <w:rFonts w:ascii="Cambria Math" w:hAnsi="Cambria Math"/>
                          </w:rPr>
                          <m:t>h</m:t>
                        </m:r>
                      </m:e>
                      <m:sup>
                        <m:r>
                          <w:rPr>
                            <w:rFonts w:ascii="Cambria Math" w:hAnsi="Cambria Math"/>
                          </w:rPr>
                          <m:t>2</m:t>
                        </m:r>
                      </m:sup>
                    </m:sSup>
                  </m:den>
                </m:f>
              </m:oMath>
            </m:oMathPara>
          </w:p>
        </w:tc>
      </w:tr>
      <w:tr w:rsidR="00A23BB3" w:rsidRPr="00353355" w14:paraId="49C0A0CD" w14:textId="77777777" w:rsidTr="00E846A4">
        <w:tc>
          <w:tcPr>
            <w:tcW w:w="0" w:type="auto"/>
            <w:hideMark/>
          </w:tcPr>
          <w:p w14:paraId="476914AD" w14:textId="77777777" w:rsidR="00A23BB3" w:rsidRPr="00353355" w:rsidRDefault="00000000" w:rsidP="00E846A4">
            <w:pPr>
              <w:spacing w:after="160" w:line="360" w:lineRule="auto"/>
              <w:rPr>
                <w:rFonts w:ascii="Cambria" w:hAnsi="Cambria"/>
              </w:rPr>
            </w:pPr>
            <m:oMathPara>
              <m:oMath>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u</m:t>
                    </m:r>
                  </m:num>
                  <m:den>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den>
                </m:f>
              </m:oMath>
            </m:oMathPara>
          </w:p>
        </w:tc>
        <w:tc>
          <w:tcPr>
            <w:tcW w:w="0" w:type="auto"/>
            <w:hideMark/>
          </w:tcPr>
          <w:p w14:paraId="254B030C" w14:textId="77777777" w:rsidR="00A23BB3" w:rsidRPr="00353355" w:rsidRDefault="00000000" w:rsidP="00E846A4">
            <w:pPr>
              <w:spacing w:after="160" w:line="360" w:lineRule="auto"/>
              <w:rPr>
                <w:rFonts w:ascii="Cambria" w:hAnsi="Cambria"/>
              </w:rPr>
            </w:pPr>
            <m:oMathPara>
              <m:oMath>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i,j+1</m:t>
                        </m:r>
                      </m:sub>
                    </m:sSub>
                    <m:r>
                      <w:rPr>
                        <w:rFonts w:ascii="Cambria Math" w:hAnsi="Cambria Math"/>
                      </w:rPr>
                      <m:t>-2</m:t>
                    </m:r>
                    <m:sSub>
                      <m:sSubPr>
                        <m:ctrlPr>
                          <w:rPr>
                            <w:rFonts w:ascii="Cambria Math" w:hAnsi="Cambria Math"/>
                          </w:rPr>
                        </m:ctrlPr>
                      </m:sSubPr>
                      <m:e>
                        <m:r>
                          <w:rPr>
                            <w:rFonts w:ascii="Cambria Math" w:hAnsi="Cambria Math"/>
                          </w:rPr>
                          <m:t>U</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i,j-1</m:t>
                        </m:r>
                      </m:sub>
                    </m:sSub>
                  </m:num>
                  <m:den>
                    <m:sSup>
                      <m:sSupPr>
                        <m:ctrlPr>
                          <w:rPr>
                            <w:rFonts w:ascii="Cambria Math" w:hAnsi="Cambria Math"/>
                          </w:rPr>
                        </m:ctrlPr>
                      </m:sSupPr>
                      <m:e>
                        <m:r>
                          <w:rPr>
                            <w:rFonts w:ascii="Cambria Math" w:hAnsi="Cambria Math"/>
                          </w:rPr>
                          <m:t>k</m:t>
                        </m:r>
                      </m:e>
                      <m:sup>
                        <m:r>
                          <w:rPr>
                            <w:rFonts w:ascii="Cambria Math" w:hAnsi="Cambria Math"/>
                          </w:rPr>
                          <m:t>2</m:t>
                        </m:r>
                      </m:sup>
                    </m:sSup>
                  </m:den>
                </m:f>
              </m:oMath>
            </m:oMathPara>
          </w:p>
        </w:tc>
      </w:tr>
      <w:tr w:rsidR="00A23BB3" w:rsidRPr="00353355" w14:paraId="4DCF08E6" w14:textId="77777777" w:rsidTr="00E846A4">
        <w:tc>
          <w:tcPr>
            <w:tcW w:w="0" w:type="auto"/>
            <w:hideMark/>
          </w:tcPr>
          <w:p w14:paraId="7DE5B036" w14:textId="77777777" w:rsidR="00A23BB3" w:rsidRPr="00353355" w:rsidRDefault="00000000" w:rsidP="00E846A4">
            <w:pPr>
              <w:spacing w:after="160" w:line="360" w:lineRule="auto"/>
              <w:rPr>
                <w:rFonts w:ascii="Cambria" w:hAnsi="Cambria"/>
              </w:rPr>
            </w:pPr>
            <m:oMathPara>
              <m:oMath>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u</m:t>
                    </m:r>
                  </m:num>
                  <m:den>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den>
                </m:f>
              </m:oMath>
            </m:oMathPara>
          </w:p>
        </w:tc>
        <w:tc>
          <w:tcPr>
            <w:tcW w:w="0" w:type="auto"/>
            <w:hideMark/>
          </w:tcPr>
          <w:p w14:paraId="6FA5FC5A" w14:textId="77777777" w:rsidR="00A23BB3" w:rsidRPr="00353355" w:rsidRDefault="00000000" w:rsidP="00E846A4">
            <w:pPr>
              <w:spacing w:after="160" w:line="360" w:lineRule="auto"/>
              <w:rPr>
                <w:rFonts w:ascii="Cambria" w:hAnsi="Cambria"/>
              </w:rPr>
            </w:pPr>
            <m:oMathPara>
              <m:oMath>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i+1,j+1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i+1,j-1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i-1,j+1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i-1,j-1</m:t>
                        </m:r>
                      </m:sub>
                    </m:sSub>
                  </m:num>
                  <m:den>
                    <m:r>
                      <w:rPr>
                        <w:rFonts w:ascii="Cambria Math" w:hAnsi="Cambria Math"/>
                      </w:rPr>
                      <m:t>4</m:t>
                    </m:r>
                    <m:r>
                      <w:rPr>
                        <w:rFonts w:ascii="Cambria Math" w:hAnsi="Cambria Math"/>
                      </w:rPr>
                      <m:t>hk</m:t>
                    </m:r>
                  </m:den>
                </m:f>
              </m:oMath>
            </m:oMathPara>
          </w:p>
        </w:tc>
      </w:tr>
    </w:tbl>
    <w:p w14:paraId="1A95314E" w14:textId="64D13782" w:rsidR="00A23BB3" w:rsidRPr="00353355" w:rsidRDefault="00A23BB3" w:rsidP="00A23BB3">
      <w:pPr>
        <w:spacing w:line="360" w:lineRule="auto"/>
        <w:rPr>
          <w:rFonts w:ascii="Cambria" w:hAnsi="Cambria"/>
        </w:rPr>
      </w:pPr>
    </w:p>
    <w:p w14:paraId="68913754" w14:textId="77777777" w:rsidR="00A23BB3" w:rsidRPr="00353355" w:rsidRDefault="00A23BB3" w:rsidP="00A23BB3">
      <w:pPr>
        <w:spacing w:line="360" w:lineRule="auto"/>
        <w:rPr>
          <w:rFonts w:ascii="Cambria" w:hAnsi="Cambria"/>
          <w:b/>
          <w:bCs/>
          <w:color w:val="002060"/>
          <w:sz w:val="28"/>
          <w:szCs w:val="28"/>
        </w:rPr>
      </w:pPr>
      <w:r w:rsidRPr="00353355">
        <w:rPr>
          <w:rFonts w:ascii="Cambria" w:hAnsi="Cambria"/>
          <w:b/>
          <w:bCs/>
          <w:color w:val="002060"/>
          <w:sz w:val="28"/>
          <w:szCs w:val="28"/>
        </w:rPr>
        <w:lastRenderedPageBreak/>
        <w:t>6.3 Solution of Elliptic Equations</w:t>
      </w:r>
    </w:p>
    <w:p w14:paraId="260481FC" w14:textId="77777777" w:rsidR="00A23BB3" w:rsidRPr="00353355" w:rsidRDefault="00A23BB3" w:rsidP="00A23BB3">
      <w:pPr>
        <w:spacing w:line="360" w:lineRule="auto"/>
        <w:rPr>
          <w:rFonts w:ascii="Cambria" w:hAnsi="Cambria"/>
        </w:rPr>
      </w:pPr>
      <w:r w:rsidRPr="00353355">
        <w:rPr>
          <w:rFonts w:ascii="Cambria" w:hAnsi="Cambria"/>
        </w:rPr>
        <w:t>Elliptic PDEs describe </w:t>
      </w:r>
      <w:r w:rsidRPr="00353355">
        <w:rPr>
          <w:rFonts w:ascii="Cambria" w:hAnsi="Cambria"/>
          <w:b/>
          <w:bCs/>
        </w:rPr>
        <w:t>steady-state</w:t>
      </w:r>
      <w:r w:rsidRPr="00353355">
        <w:rPr>
          <w:rFonts w:ascii="Cambria" w:hAnsi="Cambria"/>
        </w:rPr>
        <w:t> phenomena where the solution does not change with time.</w:t>
      </w:r>
    </w:p>
    <w:p w14:paraId="15FB6CAD" w14:textId="77777777" w:rsidR="00A23BB3" w:rsidRPr="007751DE" w:rsidRDefault="00A23BB3" w:rsidP="00A23BB3">
      <w:pPr>
        <w:spacing w:line="360" w:lineRule="auto"/>
        <w:rPr>
          <w:rFonts w:ascii="Cambria" w:hAnsi="Cambria"/>
          <w:b/>
          <w:bCs/>
          <w:color w:val="44546A" w:themeColor="text2"/>
        </w:rPr>
      </w:pPr>
      <w:r w:rsidRPr="007751DE">
        <w:rPr>
          <w:rFonts w:ascii="Cambria" w:hAnsi="Cambria"/>
          <w:b/>
          <w:bCs/>
          <w:color w:val="44546A" w:themeColor="text2"/>
        </w:rPr>
        <w:t>6.3.1 Laplace Equation</w:t>
      </w:r>
    </w:p>
    <w:p w14:paraId="6984F14D" w14:textId="77777777" w:rsidR="00A23BB3" w:rsidRPr="00353355" w:rsidRDefault="00A23BB3" w:rsidP="00A23BB3">
      <w:pPr>
        <w:spacing w:line="360" w:lineRule="auto"/>
        <w:rPr>
          <w:rFonts w:ascii="Cambria" w:hAnsi="Cambria"/>
        </w:rPr>
      </w:pPr>
      <w:r w:rsidRPr="00353355">
        <w:rPr>
          <w:rFonts w:ascii="Cambria" w:hAnsi="Cambria"/>
        </w:rPr>
        <w:t>The Laplace equation is the simplest elliptic PDE:</w:t>
      </w:r>
    </w:p>
    <w:p w14:paraId="2C2A099D" w14:textId="77777777" w:rsidR="00A23BB3" w:rsidRPr="00353355" w:rsidRDefault="00000000" w:rsidP="00A23BB3">
      <w:pPr>
        <w:spacing w:line="360" w:lineRule="auto"/>
        <w:rPr>
          <w:rFonts w:ascii="Cambria" w:hAnsi="Cambria"/>
        </w:rPr>
      </w:pPr>
      <m:oMathPara>
        <m:oMath>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u</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u</m:t>
              </m:r>
            </m:num>
            <m:den>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den>
          </m:f>
          <m:r>
            <w:rPr>
              <w:rFonts w:ascii="Cambria Math" w:hAnsi="Cambria Math"/>
            </w:rPr>
            <m:t>=0</m:t>
          </m:r>
          <m:r>
            <m:rPr>
              <m:sty m:val="p"/>
            </m:rPr>
            <w:rPr>
              <w:rFonts w:ascii="Cambria" w:hAnsi="Cambria"/>
            </w:rPr>
            <w:br/>
          </m:r>
        </m:oMath>
      </m:oMathPara>
    </w:p>
    <w:p w14:paraId="63BFA26D" w14:textId="77777777" w:rsidR="00A23BB3" w:rsidRPr="00353355" w:rsidRDefault="00A23BB3" w:rsidP="00A23BB3">
      <w:pPr>
        <w:spacing w:line="360" w:lineRule="auto"/>
        <w:rPr>
          <w:rFonts w:ascii="Cambria" w:hAnsi="Cambria"/>
        </w:rPr>
      </w:pPr>
      <w:r w:rsidRPr="00353355">
        <w:rPr>
          <w:rFonts w:ascii="Cambria" w:hAnsi="Cambria"/>
          <w:b/>
          <w:bCs/>
        </w:rPr>
        <w:t>Physical applications:</w:t>
      </w:r>
    </w:p>
    <w:p w14:paraId="49C719FF" w14:textId="77777777" w:rsidR="00A23BB3" w:rsidRPr="00353355" w:rsidRDefault="00A23BB3">
      <w:pPr>
        <w:numPr>
          <w:ilvl w:val="0"/>
          <w:numId w:val="20"/>
        </w:numPr>
        <w:spacing w:after="160" w:line="360" w:lineRule="auto"/>
        <w:rPr>
          <w:rFonts w:ascii="Cambria" w:hAnsi="Cambria"/>
        </w:rPr>
      </w:pPr>
      <w:r w:rsidRPr="00353355">
        <w:rPr>
          <w:rFonts w:ascii="Cambria" w:hAnsi="Cambria"/>
        </w:rPr>
        <w:t>Steady-state temperature distribution</w:t>
      </w:r>
    </w:p>
    <w:p w14:paraId="763D22C6" w14:textId="77777777" w:rsidR="00A23BB3" w:rsidRPr="00353355" w:rsidRDefault="00A23BB3">
      <w:pPr>
        <w:numPr>
          <w:ilvl w:val="0"/>
          <w:numId w:val="20"/>
        </w:numPr>
        <w:spacing w:after="160" w:line="360" w:lineRule="auto"/>
        <w:rPr>
          <w:rFonts w:ascii="Cambria" w:hAnsi="Cambria"/>
        </w:rPr>
      </w:pPr>
      <w:r w:rsidRPr="00353355">
        <w:rPr>
          <w:rFonts w:ascii="Cambria" w:hAnsi="Cambria"/>
        </w:rPr>
        <w:t>Electrostatic potential</w:t>
      </w:r>
    </w:p>
    <w:p w14:paraId="226C0FA6" w14:textId="77777777" w:rsidR="00A23BB3" w:rsidRPr="00353355" w:rsidRDefault="00A23BB3">
      <w:pPr>
        <w:numPr>
          <w:ilvl w:val="0"/>
          <w:numId w:val="20"/>
        </w:numPr>
        <w:spacing w:after="160" w:line="360" w:lineRule="auto"/>
        <w:rPr>
          <w:rFonts w:ascii="Cambria" w:hAnsi="Cambria"/>
        </w:rPr>
      </w:pPr>
      <w:r w:rsidRPr="00353355">
        <w:rPr>
          <w:rFonts w:ascii="Cambria" w:hAnsi="Cambria"/>
        </w:rPr>
        <w:t>Incompressible fluid flow potential</w:t>
      </w:r>
    </w:p>
    <w:p w14:paraId="26A127C0" w14:textId="77777777" w:rsidR="00A23BB3" w:rsidRPr="00353355" w:rsidRDefault="00A23BB3">
      <w:pPr>
        <w:numPr>
          <w:ilvl w:val="0"/>
          <w:numId w:val="20"/>
        </w:numPr>
        <w:spacing w:after="160" w:line="360" w:lineRule="auto"/>
        <w:rPr>
          <w:rFonts w:ascii="Cambria" w:hAnsi="Cambria"/>
        </w:rPr>
      </w:pPr>
      <w:r w:rsidRPr="00353355">
        <w:rPr>
          <w:rFonts w:ascii="Cambria" w:hAnsi="Cambria"/>
        </w:rPr>
        <w:t>Stress function in elasticity</w:t>
      </w:r>
    </w:p>
    <w:p w14:paraId="0F7EBF6E" w14:textId="77777777" w:rsidR="00A23BB3" w:rsidRPr="00353355" w:rsidRDefault="00A23BB3" w:rsidP="00A23BB3">
      <w:pPr>
        <w:spacing w:line="360" w:lineRule="auto"/>
        <w:rPr>
          <w:rFonts w:ascii="Cambria" w:hAnsi="Cambria"/>
          <w:b/>
          <w:bCs/>
        </w:rPr>
      </w:pPr>
      <w:r w:rsidRPr="00353355">
        <w:rPr>
          <w:rFonts w:ascii="Cambria" w:hAnsi="Cambria"/>
          <w:b/>
          <w:bCs/>
        </w:rPr>
        <w:t>Standard Five-Point Formula</w:t>
      </w:r>
    </w:p>
    <w:p w14:paraId="0C8287CD" w14:textId="77777777" w:rsidR="00A23BB3" w:rsidRPr="00353355" w:rsidRDefault="00A23BB3" w:rsidP="00A23BB3">
      <w:pPr>
        <w:spacing w:line="360" w:lineRule="auto"/>
        <w:rPr>
          <w:rFonts w:ascii="Cambria" w:hAnsi="Cambria"/>
        </w:rPr>
      </w:pPr>
      <w:r w:rsidRPr="00353355">
        <w:rPr>
          <w:rFonts w:ascii="Cambria" w:hAnsi="Cambria"/>
        </w:rPr>
        <w:t>Using central differences with </w:t>
      </w:r>
      <m:oMath>
        <m:r>
          <m:rPr>
            <m:sty m:val="p"/>
          </m:rPr>
          <w:rPr>
            <w:rFonts w:ascii="Cambria Math" w:hAnsi="Cambria Math"/>
          </w:rPr>
          <m:t>Δ</m:t>
        </m:r>
        <m:r>
          <w:rPr>
            <w:rFonts w:ascii="Cambria Math" w:hAnsi="Cambria Math"/>
          </w:rPr>
          <m:t>x=</m:t>
        </m:r>
        <m:r>
          <m:rPr>
            <m:sty m:val="p"/>
          </m:rPr>
          <w:rPr>
            <w:rFonts w:ascii="Cambria Math" w:hAnsi="Cambria Math"/>
          </w:rPr>
          <m:t>Δ</m:t>
        </m:r>
        <m:r>
          <w:rPr>
            <w:rFonts w:ascii="Cambria Math" w:hAnsi="Cambria Math"/>
          </w:rPr>
          <m:t>y=h</m:t>
        </m:r>
      </m:oMath>
      <w:r w:rsidRPr="00353355">
        <w:rPr>
          <w:rFonts w:ascii="Cambria" w:hAnsi="Cambria"/>
        </w:rPr>
        <w:t>:</w:t>
      </w:r>
    </w:p>
    <w:p w14:paraId="06A076BA" w14:textId="77777777" w:rsidR="00A23BB3" w:rsidRPr="00353355" w:rsidRDefault="00000000" w:rsidP="00A23BB3">
      <w:pPr>
        <w:spacing w:line="360" w:lineRule="auto"/>
        <w:rPr>
          <w:rFonts w:ascii="Cambria" w:hAnsi="Cambria"/>
        </w:rPr>
      </w:pPr>
      <m:oMathPara>
        <m:oMath>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i+1,j</m:t>
                  </m:r>
                </m:sub>
              </m:sSub>
              <m:r>
                <w:rPr>
                  <w:rFonts w:ascii="Cambria Math" w:hAnsi="Cambria Math"/>
                </w:rPr>
                <m:t>-2</m:t>
              </m:r>
              <m:sSub>
                <m:sSubPr>
                  <m:ctrlPr>
                    <w:rPr>
                      <w:rFonts w:ascii="Cambria Math" w:hAnsi="Cambria Math"/>
                    </w:rPr>
                  </m:ctrlPr>
                </m:sSubPr>
                <m:e>
                  <m:r>
                    <w:rPr>
                      <w:rFonts w:ascii="Cambria Math" w:hAnsi="Cambria Math"/>
                    </w:rPr>
                    <m:t>U</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i-1,j</m:t>
                  </m:r>
                </m:sub>
              </m:sSub>
            </m:num>
            <m:den>
              <m:sSup>
                <m:sSupPr>
                  <m:ctrlPr>
                    <w:rPr>
                      <w:rFonts w:ascii="Cambria Math" w:hAnsi="Cambria Math"/>
                    </w:rPr>
                  </m:ctrlPr>
                </m:sSupPr>
                <m:e>
                  <m:r>
                    <w:rPr>
                      <w:rFonts w:ascii="Cambria Math" w:hAnsi="Cambria Math"/>
                    </w:rPr>
                    <m:t>h</m:t>
                  </m:r>
                </m:e>
                <m:sup>
                  <m:r>
                    <w:rPr>
                      <w:rFonts w:ascii="Cambria Math" w:hAnsi="Cambria Math"/>
                    </w:rPr>
                    <m:t>2</m:t>
                  </m:r>
                </m:sup>
              </m:sSup>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i,j+1</m:t>
                  </m:r>
                </m:sub>
              </m:sSub>
              <m:r>
                <w:rPr>
                  <w:rFonts w:ascii="Cambria Math" w:hAnsi="Cambria Math"/>
                </w:rPr>
                <m:t>-2</m:t>
              </m:r>
              <m:sSub>
                <m:sSubPr>
                  <m:ctrlPr>
                    <w:rPr>
                      <w:rFonts w:ascii="Cambria Math" w:hAnsi="Cambria Math"/>
                    </w:rPr>
                  </m:ctrlPr>
                </m:sSubPr>
                <m:e>
                  <m:r>
                    <w:rPr>
                      <w:rFonts w:ascii="Cambria Math" w:hAnsi="Cambria Math"/>
                    </w:rPr>
                    <m:t>U</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i,j-1</m:t>
                  </m:r>
                </m:sub>
              </m:sSub>
            </m:num>
            <m:den>
              <m:sSup>
                <m:sSupPr>
                  <m:ctrlPr>
                    <w:rPr>
                      <w:rFonts w:ascii="Cambria Math" w:hAnsi="Cambria Math"/>
                    </w:rPr>
                  </m:ctrlPr>
                </m:sSupPr>
                <m:e>
                  <m:r>
                    <w:rPr>
                      <w:rFonts w:ascii="Cambria Math" w:hAnsi="Cambria Math"/>
                    </w:rPr>
                    <m:t>h</m:t>
                  </m:r>
                </m:e>
                <m:sup>
                  <m:r>
                    <w:rPr>
                      <w:rFonts w:ascii="Cambria Math" w:hAnsi="Cambria Math"/>
                    </w:rPr>
                    <m:t>2</m:t>
                  </m:r>
                </m:sup>
              </m:sSup>
            </m:den>
          </m:f>
          <m:r>
            <w:rPr>
              <w:rFonts w:ascii="Cambria Math" w:hAnsi="Cambria Math"/>
            </w:rPr>
            <m:t>=0</m:t>
          </m:r>
          <m:r>
            <m:rPr>
              <m:sty m:val="p"/>
            </m:rPr>
            <w:rPr>
              <w:rFonts w:ascii="Cambria" w:hAnsi="Cambria"/>
            </w:rPr>
            <w:br/>
          </m:r>
        </m:oMath>
      </m:oMathPara>
    </w:p>
    <w:p w14:paraId="54F77A56" w14:textId="77777777" w:rsidR="00A23BB3" w:rsidRPr="00353355" w:rsidRDefault="00A23BB3" w:rsidP="00A23BB3">
      <w:pPr>
        <w:spacing w:line="360" w:lineRule="auto"/>
        <w:rPr>
          <w:rFonts w:ascii="Cambria" w:hAnsi="Cambria"/>
        </w:rPr>
      </w:pPr>
      <w:r w:rsidRPr="00353355">
        <w:rPr>
          <w:rFonts w:ascii="Cambria" w:hAnsi="Cambria"/>
        </w:rPr>
        <w:t>Simplifying:</w:t>
      </w:r>
    </w:p>
    <w:p w14:paraId="351D1AFF" w14:textId="77777777" w:rsidR="00A23BB3" w:rsidRPr="00353355" w:rsidRDefault="00000000" w:rsidP="00A23BB3">
      <w:pPr>
        <w:spacing w:line="360" w:lineRule="auto"/>
        <w:rPr>
          <w:rFonts w:ascii="Cambria" w:hAnsi="Cambria"/>
        </w:rPr>
      </w:pPr>
      <m:oMathPara>
        <m:oMath>
          <m:sSub>
            <m:sSubPr>
              <m:ctrlPr>
                <w:rPr>
                  <w:rFonts w:ascii="Cambria Math" w:hAnsi="Cambria Math"/>
                </w:rPr>
              </m:ctrlPr>
            </m:sSubPr>
            <m:e>
              <m:r>
                <w:rPr>
                  <w:rFonts w:ascii="Cambria Math" w:hAnsi="Cambria Math"/>
                </w:rPr>
                <m:t>U</m:t>
              </m:r>
            </m:e>
            <m:sub>
              <m:r>
                <w:rPr>
                  <w:rFonts w:ascii="Cambria Math" w:hAnsi="Cambria Math"/>
                </w:rPr>
                <m:t>i+1,j</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i-1,j</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i,j+1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i,j-1</m:t>
              </m:r>
            </m:sub>
          </m:sSub>
          <m:r>
            <w:rPr>
              <w:rFonts w:ascii="Cambria Math" w:hAnsi="Cambria Math"/>
            </w:rPr>
            <m:t>-4</m:t>
          </m:r>
          <m:sSub>
            <m:sSubPr>
              <m:ctrlPr>
                <w:rPr>
                  <w:rFonts w:ascii="Cambria Math" w:hAnsi="Cambria Math"/>
                </w:rPr>
              </m:ctrlPr>
            </m:sSubPr>
            <m:e>
              <m:r>
                <w:rPr>
                  <w:rFonts w:ascii="Cambria Math" w:hAnsi="Cambria Math"/>
                </w:rPr>
                <m:t>U</m:t>
              </m:r>
            </m:e>
            <m:sub>
              <m:r>
                <w:rPr>
                  <w:rFonts w:ascii="Cambria Math" w:hAnsi="Cambria Math"/>
                </w:rPr>
                <m:t>i,j</m:t>
              </m:r>
            </m:sub>
          </m:sSub>
          <m:r>
            <w:rPr>
              <w:rFonts w:ascii="Cambria Math" w:hAnsi="Cambria Math"/>
            </w:rPr>
            <m:t>=0</m:t>
          </m:r>
          <m:r>
            <m:rPr>
              <m:sty m:val="p"/>
            </m:rPr>
            <w:rPr>
              <w:rFonts w:ascii="Cambria" w:hAnsi="Cambria"/>
            </w:rPr>
            <w:br/>
          </m:r>
        </m:oMath>
      </m:oMathPara>
    </w:p>
    <w:p w14:paraId="38A175BD" w14:textId="77777777" w:rsidR="00A23BB3" w:rsidRPr="00353355" w:rsidRDefault="00A23BB3" w:rsidP="00A23BB3">
      <w:pPr>
        <w:spacing w:line="360" w:lineRule="auto"/>
        <w:rPr>
          <w:rFonts w:ascii="Cambria" w:hAnsi="Cambria"/>
        </w:rPr>
      </w:pPr>
      <w:r w:rsidRPr="00353355">
        <w:rPr>
          <w:rFonts w:ascii="Cambria" w:hAnsi="Cambria"/>
        </w:rPr>
        <w:t>Therefore:</w:t>
      </w:r>
    </w:p>
    <w:p w14:paraId="252EA9FB" w14:textId="77777777" w:rsidR="00A23BB3" w:rsidRPr="00353355" w:rsidRDefault="00000000" w:rsidP="00A23BB3">
      <w:pPr>
        <w:spacing w:line="360" w:lineRule="auto"/>
        <w:rPr>
          <w:rFonts w:ascii="Cambria" w:hAnsi="Cambria"/>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U</m:t>
                  </m:r>
                </m:e>
                <m:sub>
                  <m:r>
                    <w:rPr>
                      <w:rFonts w:ascii="Cambria Math" w:hAnsi="Cambria Math"/>
                    </w:rPr>
                    <m:t>i,j</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i-1,j</m:t>
                      </m:r>
                    </m:sub>
                  </m:sSub>
                </m:e>
                <m:e>
                  <m:sSub>
                    <m:sSubPr>
                      <m:ctrlPr>
                        <w:rPr>
                          <w:rFonts w:ascii="Cambria Math" w:hAnsi="Cambria Math"/>
                        </w:rPr>
                      </m:ctrlPr>
                    </m:sSubPr>
                    <m:e>
                      <m:r>
                        <w:rPr>
                          <w:rFonts w:ascii="Cambria Math" w:hAnsi="Cambria Math"/>
                        </w:rPr>
                        <m:t>U</m:t>
                      </m:r>
                    </m:e>
                    <m:sub>
                      <m:r>
                        <w:rPr>
                          <w:rFonts w:ascii="Cambria Math" w:hAnsi="Cambria Math"/>
                        </w:rPr>
                        <m:t>i+1,j</m:t>
                      </m:r>
                    </m:sub>
                  </m:sSub>
                </m:e>
                <m:e>
                  <m:sSub>
                    <m:sSubPr>
                      <m:ctrlPr>
                        <w:rPr>
                          <w:rFonts w:ascii="Cambria Math" w:hAnsi="Cambria Math"/>
                        </w:rPr>
                      </m:ctrlPr>
                    </m:sSubPr>
                    <m:e>
                      <m:r>
                        <w:rPr>
                          <w:rFonts w:ascii="Cambria Math" w:hAnsi="Cambria Math"/>
                        </w:rPr>
                        <m:t>U</m:t>
                      </m:r>
                    </m:e>
                    <m:sub>
                      <m:r>
                        <w:rPr>
                          <w:rFonts w:ascii="Cambria Math" w:hAnsi="Cambria Math"/>
                        </w:rPr>
                        <m:t>i,j+1</m:t>
                      </m:r>
                    </m:sub>
                  </m:sSub>
                </m:e>
                <m:e>
                  <m:sSub>
                    <m:sSubPr>
                      <m:ctrlPr>
                        <w:rPr>
                          <w:rFonts w:ascii="Cambria Math" w:hAnsi="Cambria Math"/>
                        </w:rPr>
                      </m:ctrlPr>
                    </m:sSubPr>
                    <m:e>
                      <m:r>
                        <w:rPr>
                          <w:rFonts w:ascii="Cambria Math" w:hAnsi="Cambria Math"/>
                        </w:rPr>
                        <m:t>U</m:t>
                      </m:r>
                    </m:e>
                    <m:sub>
                      <m:r>
                        <w:rPr>
                          <w:rFonts w:ascii="Cambria Math" w:hAnsi="Cambria Math"/>
                        </w:rPr>
                        <m:t>i,j-1</m:t>
                      </m:r>
                    </m:sub>
                  </m:sSub>
                </m:e>
              </m:d>
            </m:e>
          </m:borderBox>
          <m:r>
            <m:rPr>
              <m:sty m:val="p"/>
            </m:rPr>
            <w:rPr>
              <w:rFonts w:ascii="Cambria" w:hAnsi="Cambria"/>
            </w:rPr>
            <w:br/>
          </m:r>
        </m:oMath>
      </m:oMathPara>
    </w:p>
    <w:p w14:paraId="0A3BBF41" w14:textId="77777777" w:rsidR="00A23BB3" w:rsidRPr="00353355" w:rsidRDefault="00A23BB3" w:rsidP="00A23BB3">
      <w:pPr>
        <w:spacing w:line="360" w:lineRule="auto"/>
        <w:rPr>
          <w:rFonts w:ascii="Cambria" w:hAnsi="Cambria"/>
        </w:rPr>
      </w:pPr>
      <w:r w:rsidRPr="00353355">
        <w:rPr>
          <w:rFonts w:ascii="Cambria" w:hAnsi="Cambria"/>
          <w:b/>
          <w:bCs/>
        </w:rPr>
        <w:lastRenderedPageBreak/>
        <w:t>Physical meaning:</w:t>
      </w:r>
      <w:r w:rsidRPr="00353355">
        <w:rPr>
          <w:rFonts w:ascii="Cambria" w:hAnsi="Cambria"/>
        </w:rPr>
        <w:t> The value at any interior point is the </w:t>
      </w:r>
      <w:r w:rsidRPr="00353355">
        <w:rPr>
          <w:rFonts w:ascii="Cambria" w:hAnsi="Cambria"/>
          <w:b/>
          <w:bCs/>
        </w:rPr>
        <w:t>average</w:t>
      </w:r>
      <w:r w:rsidRPr="00353355">
        <w:rPr>
          <w:rFonts w:ascii="Cambria" w:hAnsi="Cambria"/>
        </w:rPr>
        <w:t> of its four neighboring points (left, right, above, below).</w:t>
      </w:r>
    </w:p>
    <w:p w14:paraId="3124D584" w14:textId="77777777" w:rsidR="00A23BB3" w:rsidRPr="00353355" w:rsidRDefault="00A23BB3" w:rsidP="00A23BB3">
      <w:pPr>
        <w:spacing w:line="360" w:lineRule="auto"/>
        <w:rPr>
          <w:rFonts w:ascii="Cambria" w:hAnsi="Cambria"/>
          <w:b/>
          <w:bCs/>
        </w:rPr>
      </w:pPr>
      <w:r w:rsidRPr="00353355">
        <w:rPr>
          <w:rFonts w:ascii="Cambria" w:hAnsi="Cambria"/>
          <w:b/>
          <w:bCs/>
        </w:rPr>
        <w:t>Diagonal Five-Point Formula</w:t>
      </w:r>
    </w:p>
    <w:p w14:paraId="6D1FE591" w14:textId="77777777" w:rsidR="00A23BB3" w:rsidRPr="00353355" w:rsidRDefault="00A23BB3" w:rsidP="00A23BB3">
      <w:pPr>
        <w:spacing w:line="360" w:lineRule="auto"/>
        <w:rPr>
          <w:rFonts w:ascii="Cambria" w:hAnsi="Cambria"/>
        </w:rPr>
      </w:pPr>
      <w:r w:rsidRPr="00353355">
        <w:rPr>
          <w:rFonts w:ascii="Cambria" w:hAnsi="Cambria"/>
        </w:rPr>
        <w:t>This formula uses diagonal neighbors:</w:t>
      </w:r>
    </w:p>
    <w:p w14:paraId="7BB6E9DA" w14:textId="77777777" w:rsidR="00A23BB3" w:rsidRPr="00353355" w:rsidRDefault="00000000" w:rsidP="00A23BB3">
      <w:pPr>
        <w:spacing w:line="360" w:lineRule="auto"/>
        <w:rPr>
          <w:rFonts w:ascii="Cambria" w:hAnsi="Cambria"/>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U</m:t>
                  </m:r>
                </m:e>
                <m:sub>
                  <m:r>
                    <w:rPr>
                      <w:rFonts w:ascii="Cambria Math" w:hAnsi="Cambria Math"/>
                    </w:rPr>
                    <m:t>i,j</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i-1,j-1</m:t>
                      </m:r>
                    </m:sub>
                  </m:sSub>
                </m:e>
                <m:e>
                  <m:sSub>
                    <m:sSubPr>
                      <m:ctrlPr>
                        <w:rPr>
                          <w:rFonts w:ascii="Cambria Math" w:hAnsi="Cambria Math"/>
                        </w:rPr>
                      </m:ctrlPr>
                    </m:sSubPr>
                    <m:e>
                      <m:r>
                        <w:rPr>
                          <w:rFonts w:ascii="Cambria Math" w:hAnsi="Cambria Math"/>
                        </w:rPr>
                        <m:t>U</m:t>
                      </m:r>
                    </m:e>
                    <m:sub>
                      <m:r>
                        <w:rPr>
                          <w:rFonts w:ascii="Cambria Math" w:hAnsi="Cambria Math"/>
                        </w:rPr>
                        <m:t>i-1,j+1</m:t>
                      </m:r>
                    </m:sub>
                  </m:sSub>
                </m:e>
                <m:e>
                  <m:sSub>
                    <m:sSubPr>
                      <m:ctrlPr>
                        <w:rPr>
                          <w:rFonts w:ascii="Cambria Math" w:hAnsi="Cambria Math"/>
                        </w:rPr>
                      </m:ctrlPr>
                    </m:sSubPr>
                    <m:e>
                      <m:r>
                        <w:rPr>
                          <w:rFonts w:ascii="Cambria Math" w:hAnsi="Cambria Math"/>
                        </w:rPr>
                        <m:t>U</m:t>
                      </m:r>
                    </m:e>
                    <m:sub>
                      <m:r>
                        <w:rPr>
                          <w:rFonts w:ascii="Cambria Math" w:hAnsi="Cambria Math"/>
                        </w:rPr>
                        <m:t>i+1,j-1</m:t>
                      </m:r>
                    </m:sub>
                  </m:sSub>
                </m:e>
                <m:e>
                  <m:sSub>
                    <m:sSubPr>
                      <m:ctrlPr>
                        <w:rPr>
                          <w:rFonts w:ascii="Cambria Math" w:hAnsi="Cambria Math"/>
                        </w:rPr>
                      </m:ctrlPr>
                    </m:sSubPr>
                    <m:e>
                      <m:r>
                        <w:rPr>
                          <w:rFonts w:ascii="Cambria Math" w:hAnsi="Cambria Math"/>
                        </w:rPr>
                        <m:t>U</m:t>
                      </m:r>
                    </m:e>
                    <m:sub>
                      <m:r>
                        <w:rPr>
                          <w:rFonts w:ascii="Cambria Math" w:hAnsi="Cambria Math"/>
                        </w:rPr>
                        <m:t>i+1,j+1</m:t>
                      </m:r>
                    </m:sub>
                  </m:sSub>
                </m:e>
              </m:d>
            </m:e>
          </m:borderBox>
          <m:r>
            <m:rPr>
              <m:sty m:val="p"/>
            </m:rPr>
            <w:rPr>
              <w:rFonts w:ascii="Cambria" w:hAnsi="Cambria"/>
            </w:rPr>
            <w:br/>
          </m:r>
        </m:oMath>
      </m:oMathPara>
    </w:p>
    <w:p w14:paraId="33364BE7" w14:textId="77777777" w:rsidR="00A23BB3" w:rsidRPr="00353355" w:rsidRDefault="00A23BB3" w:rsidP="00A23BB3">
      <w:pPr>
        <w:spacing w:line="360" w:lineRule="auto"/>
        <w:rPr>
          <w:rFonts w:ascii="Cambria" w:hAnsi="Cambria"/>
        </w:rPr>
      </w:pPr>
      <w:r w:rsidRPr="00353355">
        <w:rPr>
          <w:rFonts w:ascii="Cambria" w:hAnsi="Cambria"/>
          <w:b/>
          <w:bCs/>
        </w:rPr>
        <w:t>Note:</w:t>
      </w:r>
      <w:r w:rsidRPr="00353355">
        <w:rPr>
          <w:rFonts w:ascii="Cambria" w:hAnsi="Cambria"/>
        </w:rPr>
        <w:t> Less accurate than the standard formula but useful for obtaining starting values in iterative methods.</w:t>
      </w:r>
    </w:p>
    <w:p w14:paraId="450AB290" w14:textId="77777777" w:rsidR="00A23BB3" w:rsidRPr="00353355" w:rsidRDefault="00A23BB3" w:rsidP="00A23BB3">
      <w:pPr>
        <w:spacing w:line="360" w:lineRule="auto"/>
        <w:rPr>
          <w:rFonts w:ascii="Cambria" w:hAnsi="Cambria"/>
          <w:b/>
          <w:bCs/>
        </w:rPr>
      </w:pPr>
      <w:r w:rsidRPr="00353355">
        <w:rPr>
          <w:rFonts w:ascii="Cambria" w:hAnsi="Cambria"/>
          <w:b/>
          <w:bCs/>
        </w:rPr>
        <w:t>Iterative Methods for Laplace Equation</w:t>
      </w:r>
    </w:p>
    <w:p w14:paraId="46710964" w14:textId="77777777" w:rsidR="00A23BB3" w:rsidRPr="00353355" w:rsidRDefault="00A23BB3" w:rsidP="00A23BB3">
      <w:pPr>
        <w:spacing w:line="360" w:lineRule="auto"/>
        <w:rPr>
          <w:rFonts w:ascii="Cambria" w:hAnsi="Cambria"/>
        </w:rPr>
      </w:pPr>
      <w:r w:rsidRPr="00353355">
        <w:rPr>
          <w:rFonts w:ascii="Cambria" w:hAnsi="Cambria"/>
        </w:rPr>
        <w:t>Since interior points are coupled, we solve iteratively.</w:t>
      </w:r>
    </w:p>
    <w:p w14:paraId="79821B50" w14:textId="77777777" w:rsidR="00A23BB3" w:rsidRPr="00353355" w:rsidRDefault="00A23BB3" w:rsidP="00A23BB3">
      <w:pPr>
        <w:spacing w:line="360" w:lineRule="auto"/>
        <w:rPr>
          <w:rFonts w:ascii="Cambria" w:hAnsi="Cambria"/>
        </w:rPr>
      </w:pPr>
      <w:r w:rsidRPr="00353355">
        <w:rPr>
          <w:rFonts w:ascii="Cambria" w:hAnsi="Cambria"/>
          <w:b/>
          <w:bCs/>
        </w:rPr>
        <w:t>Jacobi's Method (Simultaneous Displacement):</w:t>
      </w:r>
    </w:p>
    <w:p w14:paraId="0F5ED20A" w14:textId="77777777" w:rsidR="00A23BB3" w:rsidRPr="00353355" w:rsidRDefault="00000000" w:rsidP="00A23BB3">
      <w:pPr>
        <w:spacing w:line="360" w:lineRule="auto"/>
        <w:rPr>
          <w:rFonts w:ascii="Cambria" w:hAnsi="Cambria"/>
        </w:rPr>
      </w:pPr>
      <m:oMathPara>
        <m:oMath>
          <m:sSubSup>
            <m:sSubSupPr>
              <m:ctrlPr>
                <w:rPr>
                  <w:rFonts w:ascii="Cambria Math" w:hAnsi="Cambria Math"/>
                </w:rPr>
              </m:ctrlPr>
            </m:sSubSupPr>
            <m:e>
              <m:r>
                <w:rPr>
                  <w:rFonts w:ascii="Cambria Math" w:hAnsi="Cambria Math"/>
                </w:rPr>
                <m:t>U</m:t>
              </m:r>
            </m:e>
            <m:sub>
              <m:r>
                <w:rPr>
                  <w:rFonts w:ascii="Cambria Math" w:hAnsi="Cambria Math"/>
                </w:rPr>
                <m:t>i,j</m:t>
              </m:r>
            </m:sub>
            <m:sup>
              <m:d>
                <m:dPr>
                  <m:sepChr m:val="+"/>
                  <m:ctrlPr>
                    <w:rPr>
                      <w:rFonts w:ascii="Cambria Math" w:hAnsi="Cambria Math"/>
                    </w:rPr>
                  </m:ctrlPr>
                </m:dPr>
                <m:e>
                  <m:r>
                    <w:rPr>
                      <w:rFonts w:ascii="Cambria Math" w:hAnsi="Cambria Math"/>
                    </w:rPr>
                    <m:t>n</m:t>
                  </m:r>
                </m:e>
                <m:e>
                  <m:r>
                    <w:rPr>
                      <w:rFonts w:ascii="Cambria Math" w:hAnsi="Cambria Math"/>
                    </w:rPr>
                    <m:t>1</m:t>
                  </m:r>
                </m:e>
              </m:d>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d>
            <m:dPr>
              <m:begChr m:val="["/>
              <m:sepChr m:val="+"/>
              <m:endChr m:val="]"/>
              <m:ctrlPr>
                <w:rPr>
                  <w:rFonts w:ascii="Cambria Math" w:hAnsi="Cambria Math"/>
                </w:rPr>
              </m:ctrlPr>
            </m:dPr>
            <m:e>
              <m:sSubSup>
                <m:sSubSupPr>
                  <m:ctrlPr>
                    <w:rPr>
                      <w:rFonts w:ascii="Cambria Math" w:hAnsi="Cambria Math"/>
                    </w:rPr>
                  </m:ctrlPr>
                </m:sSubSupPr>
                <m:e>
                  <m:r>
                    <w:rPr>
                      <w:rFonts w:ascii="Cambria Math" w:hAnsi="Cambria Math"/>
                    </w:rPr>
                    <m:t>U</m:t>
                  </m:r>
                </m:e>
                <m:sub>
                  <m:r>
                    <w:rPr>
                      <w:rFonts w:ascii="Cambria Math" w:hAnsi="Cambria Math"/>
                    </w:rPr>
                    <m:t>i-1,j</m:t>
                  </m:r>
                </m:sub>
                <m:sup>
                  <m:d>
                    <m:dPr>
                      <m:ctrlPr>
                        <w:rPr>
                          <w:rFonts w:ascii="Cambria Math" w:hAnsi="Cambria Math"/>
                        </w:rPr>
                      </m:ctrlPr>
                    </m:dPr>
                    <m:e>
                      <m:r>
                        <w:rPr>
                          <w:rFonts w:ascii="Cambria Math" w:hAnsi="Cambria Math"/>
                        </w:rPr>
                        <m:t>n</m:t>
                      </m:r>
                    </m:e>
                  </m:d>
                </m:sup>
              </m:sSubSup>
            </m:e>
            <m:e>
              <m:sSubSup>
                <m:sSubSupPr>
                  <m:ctrlPr>
                    <w:rPr>
                      <w:rFonts w:ascii="Cambria Math" w:hAnsi="Cambria Math"/>
                    </w:rPr>
                  </m:ctrlPr>
                </m:sSubSupPr>
                <m:e>
                  <m:r>
                    <w:rPr>
                      <w:rFonts w:ascii="Cambria Math" w:hAnsi="Cambria Math"/>
                    </w:rPr>
                    <m:t>U</m:t>
                  </m:r>
                </m:e>
                <m:sub>
                  <m:r>
                    <w:rPr>
                      <w:rFonts w:ascii="Cambria Math" w:hAnsi="Cambria Math"/>
                    </w:rPr>
                    <m:t>i+1,j</m:t>
                  </m:r>
                </m:sub>
                <m:sup>
                  <m:d>
                    <m:dPr>
                      <m:ctrlPr>
                        <w:rPr>
                          <w:rFonts w:ascii="Cambria Math" w:hAnsi="Cambria Math"/>
                        </w:rPr>
                      </m:ctrlPr>
                    </m:dPr>
                    <m:e>
                      <m:r>
                        <w:rPr>
                          <w:rFonts w:ascii="Cambria Math" w:hAnsi="Cambria Math"/>
                        </w:rPr>
                        <m:t>n</m:t>
                      </m:r>
                    </m:e>
                  </m:d>
                </m:sup>
              </m:sSubSup>
            </m:e>
            <m:e>
              <m:sSubSup>
                <m:sSubSupPr>
                  <m:ctrlPr>
                    <w:rPr>
                      <w:rFonts w:ascii="Cambria Math" w:hAnsi="Cambria Math"/>
                    </w:rPr>
                  </m:ctrlPr>
                </m:sSubSupPr>
                <m:e>
                  <m:r>
                    <w:rPr>
                      <w:rFonts w:ascii="Cambria Math" w:hAnsi="Cambria Math"/>
                    </w:rPr>
                    <m:t>U</m:t>
                  </m:r>
                </m:e>
                <m:sub>
                  <m:r>
                    <w:rPr>
                      <w:rFonts w:ascii="Cambria Math" w:hAnsi="Cambria Math"/>
                    </w:rPr>
                    <m:t>i,j+1</m:t>
                  </m:r>
                </m:sub>
                <m:sup>
                  <m:d>
                    <m:dPr>
                      <m:ctrlPr>
                        <w:rPr>
                          <w:rFonts w:ascii="Cambria Math" w:hAnsi="Cambria Math"/>
                        </w:rPr>
                      </m:ctrlPr>
                    </m:dPr>
                    <m:e>
                      <m:r>
                        <w:rPr>
                          <w:rFonts w:ascii="Cambria Math" w:hAnsi="Cambria Math"/>
                        </w:rPr>
                        <m:t>n</m:t>
                      </m:r>
                    </m:e>
                  </m:d>
                </m:sup>
              </m:sSubSup>
            </m:e>
            <m:e>
              <m:sSubSup>
                <m:sSubSupPr>
                  <m:ctrlPr>
                    <w:rPr>
                      <w:rFonts w:ascii="Cambria Math" w:hAnsi="Cambria Math"/>
                    </w:rPr>
                  </m:ctrlPr>
                </m:sSubSupPr>
                <m:e>
                  <m:r>
                    <w:rPr>
                      <w:rFonts w:ascii="Cambria Math" w:hAnsi="Cambria Math"/>
                    </w:rPr>
                    <m:t>U</m:t>
                  </m:r>
                </m:e>
                <m:sub>
                  <m:r>
                    <w:rPr>
                      <w:rFonts w:ascii="Cambria Math" w:hAnsi="Cambria Math"/>
                    </w:rPr>
                    <m:t>i,j-1</m:t>
                  </m:r>
                </m:sub>
                <m:sup>
                  <m:d>
                    <m:dPr>
                      <m:ctrlPr>
                        <w:rPr>
                          <w:rFonts w:ascii="Cambria Math" w:hAnsi="Cambria Math"/>
                        </w:rPr>
                      </m:ctrlPr>
                    </m:dPr>
                    <m:e>
                      <m:r>
                        <w:rPr>
                          <w:rFonts w:ascii="Cambria Math" w:hAnsi="Cambria Math"/>
                        </w:rPr>
                        <m:t>n</m:t>
                      </m:r>
                    </m:e>
                  </m:d>
                </m:sup>
              </m:sSubSup>
            </m:e>
          </m:d>
          <m:r>
            <m:rPr>
              <m:sty m:val="p"/>
            </m:rPr>
            <w:rPr>
              <w:rFonts w:ascii="Cambria" w:hAnsi="Cambria"/>
            </w:rPr>
            <w:br/>
          </m:r>
        </m:oMath>
      </m:oMathPara>
    </w:p>
    <w:p w14:paraId="43AC746B" w14:textId="77777777" w:rsidR="00A23BB3" w:rsidRPr="00353355" w:rsidRDefault="00A23BB3">
      <w:pPr>
        <w:numPr>
          <w:ilvl w:val="0"/>
          <w:numId w:val="21"/>
        </w:numPr>
        <w:spacing w:after="160" w:line="360" w:lineRule="auto"/>
        <w:rPr>
          <w:rFonts w:ascii="Cambria" w:hAnsi="Cambria"/>
        </w:rPr>
      </w:pPr>
      <w:r w:rsidRPr="00353355">
        <w:rPr>
          <w:rFonts w:ascii="Cambria" w:hAnsi="Cambria"/>
        </w:rPr>
        <w:t>All new values computed from previous iteration's values</w:t>
      </w:r>
    </w:p>
    <w:p w14:paraId="49FAFBD8" w14:textId="77777777" w:rsidR="00A23BB3" w:rsidRPr="00353355" w:rsidRDefault="00A23BB3">
      <w:pPr>
        <w:numPr>
          <w:ilvl w:val="0"/>
          <w:numId w:val="21"/>
        </w:numPr>
        <w:spacing w:after="160" w:line="360" w:lineRule="auto"/>
        <w:rPr>
          <w:rFonts w:ascii="Cambria" w:hAnsi="Cambria"/>
        </w:rPr>
      </w:pPr>
      <w:r w:rsidRPr="00353355">
        <w:rPr>
          <w:rFonts w:ascii="Cambria" w:hAnsi="Cambria"/>
        </w:rPr>
        <w:t>Slower convergence</w:t>
      </w:r>
    </w:p>
    <w:p w14:paraId="3C9C788B" w14:textId="77777777" w:rsidR="00A23BB3" w:rsidRPr="00353355" w:rsidRDefault="00A23BB3">
      <w:pPr>
        <w:numPr>
          <w:ilvl w:val="0"/>
          <w:numId w:val="21"/>
        </w:numPr>
        <w:spacing w:after="160" w:line="360" w:lineRule="auto"/>
        <w:rPr>
          <w:rFonts w:ascii="Cambria" w:hAnsi="Cambria"/>
        </w:rPr>
      </w:pPr>
      <w:r w:rsidRPr="00353355">
        <w:rPr>
          <w:rFonts w:ascii="Cambria" w:hAnsi="Cambria"/>
        </w:rPr>
        <w:t>Easy to parallelize</w:t>
      </w:r>
    </w:p>
    <w:p w14:paraId="59C935A0" w14:textId="77777777" w:rsidR="00A23BB3" w:rsidRPr="00353355" w:rsidRDefault="00A23BB3" w:rsidP="00A23BB3">
      <w:pPr>
        <w:spacing w:line="360" w:lineRule="auto"/>
        <w:rPr>
          <w:rFonts w:ascii="Cambria" w:hAnsi="Cambria"/>
        </w:rPr>
      </w:pPr>
      <w:r w:rsidRPr="00353355">
        <w:rPr>
          <w:rFonts w:ascii="Cambria" w:hAnsi="Cambria"/>
          <w:b/>
          <w:bCs/>
        </w:rPr>
        <w:t>Gauss-Seidel Method (Successive Displacement):</w:t>
      </w:r>
    </w:p>
    <w:p w14:paraId="171B1FC2" w14:textId="77777777" w:rsidR="00A23BB3" w:rsidRPr="00353355" w:rsidRDefault="00000000" w:rsidP="00A23BB3">
      <w:pPr>
        <w:spacing w:line="360" w:lineRule="auto"/>
        <w:rPr>
          <w:rFonts w:ascii="Cambria" w:hAnsi="Cambria"/>
        </w:rPr>
      </w:pPr>
      <m:oMathPara>
        <m:oMath>
          <m:sSubSup>
            <m:sSubSupPr>
              <m:ctrlPr>
                <w:rPr>
                  <w:rFonts w:ascii="Cambria Math" w:hAnsi="Cambria Math"/>
                </w:rPr>
              </m:ctrlPr>
            </m:sSubSupPr>
            <m:e>
              <m:r>
                <w:rPr>
                  <w:rFonts w:ascii="Cambria Math" w:hAnsi="Cambria Math"/>
                </w:rPr>
                <m:t>U</m:t>
              </m:r>
            </m:e>
            <m:sub>
              <m:r>
                <w:rPr>
                  <w:rFonts w:ascii="Cambria Math" w:hAnsi="Cambria Math"/>
                </w:rPr>
                <m:t>i,j</m:t>
              </m:r>
            </m:sub>
            <m:sup>
              <m:d>
                <m:dPr>
                  <m:sepChr m:val="+"/>
                  <m:ctrlPr>
                    <w:rPr>
                      <w:rFonts w:ascii="Cambria Math" w:hAnsi="Cambria Math"/>
                    </w:rPr>
                  </m:ctrlPr>
                </m:dPr>
                <m:e>
                  <m:r>
                    <w:rPr>
                      <w:rFonts w:ascii="Cambria Math" w:hAnsi="Cambria Math"/>
                    </w:rPr>
                    <m:t>n</m:t>
                  </m:r>
                </m:e>
                <m:e>
                  <m:r>
                    <w:rPr>
                      <w:rFonts w:ascii="Cambria Math" w:hAnsi="Cambria Math"/>
                    </w:rPr>
                    <m:t>1</m:t>
                  </m:r>
                </m:e>
              </m:d>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d>
            <m:dPr>
              <m:begChr m:val="["/>
              <m:sepChr m:val="+"/>
              <m:endChr m:val="]"/>
              <m:ctrlPr>
                <w:rPr>
                  <w:rFonts w:ascii="Cambria Math" w:hAnsi="Cambria Math"/>
                </w:rPr>
              </m:ctrlPr>
            </m:dPr>
            <m:e>
              <m:sSubSup>
                <m:sSubSupPr>
                  <m:ctrlPr>
                    <w:rPr>
                      <w:rFonts w:ascii="Cambria Math" w:hAnsi="Cambria Math"/>
                    </w:rPr>
                  </m:ctrlPr>
                </m:sSubSupPr>
                <m:e>
                  <m:r>
                    <w:rPr>
                      <w:rFonts w:ascii="Cambria Math" w:hAnsi="Cambria Math"/>
                    </w:rPr>
                    <m:t>U</m:t>
                  </m:r>
                </m:e>
                <m:sub>
                  <m:r>
                    <w:rPr>
                      <w:rFonts w:ascii="Cambria Math" w:hAnsi="Cambria Math"/>
                    </w:rPr>
                    <m:t>i-1,j</m:t>
                  </m:r>
                </m:sub>
                <m:sup>
                  <m:d>
                    <m:dPr>
                      <m:sepChr m:val="+"/>
                      <m:ctrlPr>
                        <w:rPr>
                          <w:rFonts w:ascii="Cambria Math" w:hAnsi="Cambria Math"/>
                        </w:rPr>
                      </m:ctrlPr>
                    </m:dPr>
                    <m:e>
                      <m:r>
                        <w:rPr>
                          <w:rFonts w:ascii="Cambria Math" w:hAnsi="Cambria Math"/>
                        </w:rPr>
                        <m:t>n</m:t>
                      </m:r>
                    </m:e>
                    <m:e>
                      <m:r>
                        <w:rPr>
                          <w:rFonts w:ascii="Cambria Math" w:hAnsi="Cambria Math"/>
                        </w:rPr>
                        <m:t>1</m:t>
                      </m:r>
                    </m:e>
                  </m:d>
                </m:sup>
              </m:sSubSup>
            </m:e>
            <m:e>
              <m:sSubSup>
                <m:sSubSupPr>
                  <m:ctrlPr>
                    <w:rPr>
                      <w:rFonts w:ascii="Cambria Math" w:hAnsi="Cambria Math"/>
                    </w:rPr>
                  </m:ctrlPr>
                </m:sSubSupPr>
                <m:e>
                  <m:r>
                    <w:rPr>
                      <w:rFonts w:ascii="Cambria Math" w:hAnsi="Cambria Math"/>
                    </w:rPr>
                    <m:t>U</m:t>
                  </m:r>
                </m:e>
                <m:sub>
                  <m:r>
                    <w:rPr>
                      <w:rFonts w:ascii="Cambria Math" w:hAnsi="Cambria Math"/>
                    </w:rPr>
                    <m:t>i+1,j</m:t>
                  </m:r>
                </m:sub>
                <m:sup>
                  <m:d>
                    <m:dPr>
                      <m:ctrlPr>
                        <w:rPr>
                          <w:rFonts w:ascii="Cambria Math" w:hAnsi="Cambria Math"/>
                        </w:rPr>
                      </m:ctrlPr>
                    </m:dPr>
                    <m:e>
                      <m:r>
                        <w:rPr>
                          <w:rFonts w:ascii="Cambria Math" w:hAnsi="Cambria Math"/>
                        </w:rPr>
                        <m:t>n</m:t>
                      </m:r>
                    </m:e>
                  </m:d>
                </m:sup>
              </m:sSubSup>
            </m:e>
            <m:e>
              <m:sSubSup>
                <m:sSubSupPr>
                  <m:ctrlPr>
                    <w:rPr>
                      <w:rFonts w:ascii="Cambria Math" w:hAnsi="Cambria Math"/>
                    </w:rPr>
                  </m:ctrlPr>
                </m:sSubSupPr>
                <m:e>
                  <m:r>
                    <w:rPr>
                      <w:rFonts w:ascii="Cambria Math" w:hAnsi="Cambria Math"/>
                    </w:rPr>
                    <m:t>U</m:t>
                  </m:r>
                </m:e>
                <m:sub>
                  <m:r>
                    <w:rPr>
                      <w:rFonts w:ascii="Cambria Math" w:hAnsi="Cambria Math"/>
                    </w:rPr>
                    <m:t>i,j+1</m:t>
                  </m:r>
                </m:sub>
                <m:sup>
                  <m:d>
                    <m:dPr>
                      <m:ctrlPr>
                        <w:rPr>
                          <w:rFonts w:ascii="Cambria Math" w:hAnsi="Cambria Math"/>
                        </w:rPr>
                      </m:ctrlPr>
                    </m:dPr>
                    <m:e>
                      <m:r>
                        <w:rPr>
                          <w:rFonts w:ascii="Cambria Math" w:hAnsi="Cambria Math"/>
                        </w:rPr>
                        <m:t>n</m:t>
                      </m:r>
                    </m:e>
                  </m:d>
                </m:sup>
              </m:sSubSup>
            </m:e>
            <m:e>
              <m:sSubSup>
                <m:sSubSupPr>
                  <m:ctrlPr>
                    <w:rPr>
                      <w:rFonts w:ascii="Cambria Math" w:hAnsi="Cambria Math"/>
                    </w:rPr>
                  </m:ctrlPr>
                </m:sSubSupPr>
                <m:e>
                  <m:r>
                    <w:rPr>
                      <w:rFonts w:ascii="Cambria Math" w:hAnsi="Cambria Math"/>
                    </w:rPr>
                    <m:t>U</m:t>
                  </m:r>
                </m:e>
                <m:sub>
                  <m:r>
                    <w:rPr>
                      <w:rFonts w:ascii="Cambria Math" w:hAnsi="Cambria Math"/>
                    </w:rPr>
                    <m:t>i,j-1</m:t>
                  </m:r>
                </m:sub>
                <m:sup>
                  <m:d>
                    <m:dPr>
                      <m:sepChr m:val="+"/>
                      <m:ctrlPr>
                        <w:rPr>
                          <w:rFonts w:ascii="Cambria Math" w:hAnsi="Cambria Math"/>
                        </w:rPr>
                      </m:ctrlPr>
                    </m:dPr>
                    <m:e>
                      <m:r>
                        <w:rPr>
                          <w:rFonts w:ascii="Cambria Math" w:hAnsi="Cambria Math"/>
                        </w:rPr>
                        <m:t>n</m:t>
                      </m:r>
                    </m:e>
                    <m:e>
                      <m:r>
                        <w:rPr>
                          <w:rFonts w:ascii="Cambria Math" w:hAnsi="Cambria Math"/>
                        </w:rPr>
                        <m:t>1</m:t>
                      </m:r>
                    </m:e>
                  </m:d>
                </m:sup>
              </m:sSubSup>
            </m:e>
          </m:d>
          <m:r>
            <m:rPr>
              <m:sty m:val="p"/>
            </m:rPr>
            <w:rPr>
              <w:rFonts w:ascii="Cambria" w:hAnsi="Cambria"/>
            </w:rPr>
            <w:br/>
          </m:r>
        </m:oMath>
      </m:oMathPara>
    </w:p>
    <w:p w14:paraId="069E06C9" w14:textId="77777777" w:rsidR="00A23BB3" w:rsidRPr="00353355" w:rsidRDefault="00A23BB3">
      <w:pPr>
        <w:numPr>
          <w:ilvl w:val="0"/>
          <w:numId w:val="22"/>
        </w:numPr>
        <w:spacing w:after="160" w:line="360" w:lineRule="auto"/>
        <w:rPr>
          <w:rFonts w:ascii="Cambria" w:hAnsi="Cambria"/>
        </w:rPr>
      </w:pPr>
      <w:r w:rsidRPr="00353355">
        <w:rPr>
          <w:rFonts w:ascii="Cambria" w:hAnsi="Cambria"/>
        </w:rPr>
        <w:t>Uses latest available values immediately</w:t>
      </w:r>
    </w:p>
    <w:p w14:paraId="7776EE0F" w14:textId="77777777" w:rsidR="00A23BB3" w:rsidRPr="00353355" w:rsidRDefault="00A23BB3">
      <w:pPr>
        <w:numPr>
          <w:ilvl w:val="0"/>
          <w:numId w:val="22"/>
        </w:numPr>
        <w:spacing w:after="160" w:line="360" w:lineRule="auto"/>
        <w:rPr>
          <w:rFonts w:ascii="Cambria" w:hAnsi="Cambria"/>
        </w:rPr>
      </w:pPr>
      <w:r w:rsidRPr="00353355">
        <w:rPr>
          <w:rFonts w:ascii="Cambria" w:hAnsi="Cambria"/>
        </w:rPr>
        <w:t>Converges approximately </w:t>
      </w:r>
      <w:r w:rsidRPr="00353355">
        <w:rPr>
          <w:rFonts w:ascii="Cambria" w:hAnsi="Cambria"/>
          <w:b/>
          <w:bCs/>
        </w:rPr>
        <w:t>twice as fast</w:t>
      </w:r>
      <w:r w:rsidRPr="00353355">
        <w:rPr>
          <w:rFonts w:ascii="Cambria" w:hAnsi="Cambria"/>
        </w:rPr>
        <w:t> as Jacobi</w:t>
      </w:r>
    </w:p>
    <w:p w14:paraId="2897B9A0" w14:textId="77777777" w:rsidR="00A23BB3" w:rsidRPr="00353355" w:rsidRDefault="00A23BB3">
      <w:pPr>
        <w:numPr>
          <w:ilvl w:val="0"/>
          <w:numId w:val="22"/>
        </w:numPr>
        <w:spacing w:after="160" w:line="360" w:lineRule="auto"/>
        <w:rPr>
          <w:rFonts w:ascii="Cambria" w:hAnsi="Cambria"/>
        </w:rPr>
      </w:pPr>
      <w:r w:rsidRPr="00353355">
        <w:rPr>
          <w:rFonts w:ascii="Cambria" w:hAnsi="Cambria"/>
        </w:rPr>
        <w:t>More commonly used</w:t>
      </w:r>
    </w:p>
    <w:p w14:paraId="5FB8F27C" w14:textId="77777777" w:rsidR="00A23BB3" w:rsidRPr="00353355" w:rsidRDefault="00A23BB3" w:rsidP="00A23BB3">
      <w:pPr>
        <w:spacing w:line="360" w:lineRule="auto"/>
        <w:rPr>
          <w:rFonts w:ascii="Cambria" w:hAnsi="Cambria"/>
        </w:rPr>
      </w:pPr>
      <w:r w:rsidRPr="00353355">
        <w:rPr>
          <w:rFonts w:ascii="Cambria" w:hAnsi="Cambria"/>
          <w:b/>
          <w:bCs/>
        </w:rPr>
        <w:lastRenderedPageBreak/>
        <w:t>Convergence Criterion:</w:t>
      </w:r>
      <w:r w:rsidRPr="00353355">
        <w:rPr>
          <w:rFonts w:ascii="Cambria" w:hAnsi="Cambria"/>
        </w:rPr>
        <w:br/>
        <w:t>Stop iterations when:</w:t>
      </w:r>
    </w:p>
    <w:p w14:paraId="553B6433" w14:textId="77777777" w:rsidR="00A23BB3" w:rsidRPr="00353355" w:rsidRDefault="00000000" w:rsidP="00A23BB3">
      <w:pPr>
        <w:spacing w:line="360" w:lineRule="auto"/>
        <w:rPr>
          <w:rFonts w:ascii="Cambria" w:hAnsi="Cambria"/>
        </w:rPr>
      </w:pPr>
      <m:oMathPara>
        <m:oMath>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i,j</m:t>
              </m:r>
            </m:lim>
          </m:limLow>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i,j</m:t>
              </m:r>
            </m:sub>
            <m:sup>
              <m:d>
                <m:dPr>
                  <m:sepChr m:val="+"/>
                  <m:ctrlPr>
                    <w:rPr>
                      <w:rFonts w:ascii="Cambria Math" w:hAnsi="Cambria Math"/>
                    </w:rPr>
                  </m:ctrlPr>
                </m:dPr>
                <m:e>
                  <m:r>
                    <w:rPr>
                      <w:rFonts w:ascii="Cambria Math" w:hAnsi="Cambria Math"/>
                    </w:rPr>
                    <m:t>n</m:t>
                  </m:r>
                </m:e>
                <m:e>
                  <m:r>
                    <w:rPr>
                      <w:rFonts w:ascii="Cambria Math" w:hAnsi="Cambria Math"/>
                    </w:rPr>
                    <m:t>1</m:t>
                  </m:r>
                </m:e>
              </m:d>
            </m:sup>
          </m:sSubSup>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i,j</m:t>
              </m:r>
            </m:sub>
            <m:sup>
              <m:d>
                <m:dPr>
                  <m:ctrlPr>
                    <w:rPr>
                      <w:rFonts w:ascii="Cambria Math" w:hAnsi="Cambria Math"/>
                    </w:rPr>
                  </m:ctrlPr>
                </m:dPr>
                <m:e>
                  <m:r>
                    <w:rPr>
                      <w:rFonts w:ascii="Cambria Math" w:hAnsi="Cambria Math"/>
                    </w:rPr>
                    <m:t>n</m:t>
                  </m:r>
                </m:e>
              </m:d>
            </m:sup>
          </m:sSubSup>
          <m:r>
            <m:rPr>
              <m:sty m:val="p"/>
            </m:rPr>
            <w:rPr>
              <w:rFonts w:ascii="Cambria Math" w:hAnsi="Cambria Math"/>
            </w:rPr>
            <m:t>∣</m:t>
          </m:r>
          <m:r>
            <w:rPr>
              <w:rFonts w:ascii="Cambria Math" w:hAnsi="Cambria Math"/>
            </w:rPr>
            <m:t>&lt;ε</m:t>
          </m:r>
          <m:r>
            <m:rPr>
              <m:sty m:val="p"/>
            </m:rPr>
            <w:rPr>
              <w:rFonts w:ascii="Cambria" w:hAnsi="Cambria"/>
            </w:rPr>
            <w:br/>
          </m:r>
        </m:oMath>
      </m:oMathPara>
    </w:p>
    <w:p w14:paraId="627FDA9B" w14:textId="77777777" w:rsidR="00A23BB3" w:rsidRPr="00353355" w:rsidRDefault="00A23BB3" w:rsidP="00A23BB3">
      <w:pPr>
        <w:spacing w:line="360" w:lineRule="auto"/>
        <w:rPr>
          <w:rFonts w:ascii="Cambria" w:hAnsi="Cambria"/>
        </w:rPr>
      </w:pPr>
      <w:r w:rsidRPr="00353355">
        <w:rPr>
          <w:rFonts w:ascii="Cambria" w:hAnsi="Cambria"/>
        </w:rPr>
        <w:t>where </w:t>
      </w:r>
      <m:oMath>
        <m:r>
          <w:rPr>
            <w:rFonts w:ascii="Cambria Math" w:hAnsi="Cambria Math"/>
          </w:rPr>
          <m:t>ε</m:t>
        </m:r>
      </m:oMath>
      <w:r w:rsidRPr="00353355">
        <w:rPr>
          <w:rFonts w:ascii="Cambria" w:hAnsi="Cambria"/>
        </w:rPr>
        <w:t> is a prescribed tolerance (e.g., 0.001).</w:t>
      </w:r>
    </w:p>
    <w:p w14:paraId="5DF26398" w14:textId="77777777" w:rsidR="00A23BB3" w:rsidRPr="00353355" w:rsidRDefault="00A23BB3" w:rsidP="00A23BB3">
      <w:pPr>
        <w:spacing w:line="360" w:lineRule="auto"/>
        <w:rPr>
          <w:rFonts w:ascii="Cambria" w:hAnsi="Cambria"/>
          <w:b/>
          <w:bCs/>
        </w:rPr>
      </w:pPr>
      <w:r w:rsidRPr="00353355">
        <w:rPr>
          <w:rFonts w:ascii="Cambria" w:hAnsi="Cambria"/>
          <w:b/>
          <w:bCs/>
        </w:rPr>
        <w:t>Example: Iterative Solution of Laplace Equation</w:t>
      </w:r>
    </w:p>
    <w:p w14:paraId="36E39EA7" w14:textId="77777777" w:rsidR="00A23BB3" w:rsidRPr="00353355" w:rsidRDefault="00000000" w:rsidP="00A23BB3">
      <w:pPr>
        <w:spacing w:line="360" w:lineRule="auto"/>
        <w:rPr>
          <w:rFonts w:ascii="Cambria" w:hAnsi="Cambria"/>
        </w:rPr>
      </w:pPr>
      <m:oMathPara>
        <m:oMath>
          <m:m>
            <m:mPr>
              <m:plcHide m:val="1"/>
              <m:mcs>
                <m:mc>
                  <m:mcPr>
                    <m:count m:val="5"/>
                    <m:mcJc m:val="center"/>
                  </m:mcPr>
                </m:mc>
              </m:mcs>
              <m:ctrlPr>
                <w:rPr>
                  <w:rFonts w:ascii="Cambria Math" w:hAnsi="Cambria Math"/>
                </w:rPr>
              </m:ctrlPr>
            </m:mPr>
            <m:mr>
              <m:e>
                <m:r>
                  <m:rPr>
                    <m:nor/>
                  </m:rPr>
                  <w:rPr>
                    <w:rFonts w:ascii="Cambria" w:hAnsi="Cambria"/>
                  </w:rPr>
                  <m:t>Iteration</m:t>
                </m:r>
              </m:e>
              <m:e>
                <m:sSub>
                  <m:sSubPr>
                    <m:ctrlPr>
                      <w:rPr>
                        <w:rFonts w:ascii="Cambria Math" w:hAnsi="Cambria Math"/>
                      </w:rPr>
                    </m:ctrlPr>
                  </m:sSubPr>
                  <m:e>
                    <m:r>
                      <w:rPr>
                        <w:rFonts w:ascii="Cambria Math" w:hAnsi="Cambria Math"/>
                      </w:rPr>
                      <m:t>U</m:t>
                    </m:r>
                  </m:e>
                  <m:sub>
                    <m:r>
                      <w:rPr>
                        <w:rFonts w:ascii="Cambria Math" w:hAnsi="Cambria Math"/>
                      </w:rPr>
                      <m:t>1</m:t>
                    </m:r>
                  </m:sub>
                </m:sSub>
              </m:e>
              <m:e>
                <m:sSub>
                  <m:sSubPr>
                    <m:ctrlPr>
                      <w:rPr>
                        <w:rFonts w:ascii="Cambria Math" w:hAnsi="Cambria Math"/>
                      </w:rPr>
                    </m:ctrlPr>
                  </m:sSubPr>
                  <m:e>
                    <m:r>
                      <w:rPr>
                        <w:rFonts w:ascii="Cambria Math" w:hAnsi="Cambria Math"/>
                      </w:rPr>
                      <m:t>U</m:t>
                    </m:r>
                  </m:e>
                  <m:sub>
                    <m:r>
                      <w:rPr>
                        <w:rFonts w:ascii="Cambria Math" w:hAnsi="Cambria Math"/>
                      </w:rPr>
                      <m:t>2</m:t>
                    </m:r>
                  </m:sub>
                </m:sSub>
              </m:e>
              <m:e>
                <m:sSub>
                  <m:sSubPr>
                    <m:ctrlPr>
                      <w:rPr>
                        <w:rFonts w:ascii="Cambria Math" w:hAnsi="Cambria Math"/>
                      </w:rPr>
                    </m:ctrlPr>
                  </m:sSubPr>
                  <m:e>
                    <m:r>
                      <w:rPr>
                        <w:rFonts w:ascii="Cambria Math" w:hAnsi="Cambria Math"/>
                      </w:rPr>
                      <m:t>U</m:t>
                    </m:r>
                  </m:e>
                  <m:sub>
                    <m:r>
                      <w:rPr>
                        <w:rFonts w:ascii="Cambria Math" w:hAnsi="Cambria Math"/>
                      </w:rPr>
                      <m:t>4</m:t>
                    </m:r>
                  </m:sub>
                </m:sSub>
              </m:e>
              <m:e>
                <m:sSub>
                  <m:sSubPr>
                    <m:ctrlPr>
                      <w:rPr>
                        <w:rFonts w:ascii="Cambria Math" w:hAnsi="Cambria Math"/>
                      </w:rPr>
                    </m:ctrlPr>
                  </m:sSubPr>
                  <m:e>
                    <m:r>
                      <w:rPr>
                        <w:rFonts w:ascii="Cambria Math" w:hAnsi="Cambria Math"/>
                      </w:rPr>
                      <m:t>U</m:t>
                    </m:r>
                  </m:e>
                  <m:sub>
                    <m:r>
                      <w:rPr>
                        <w:rFonts w:ascii="Cambria Math" w:hAnsi="Cambria Math"/>
                      </w:rPr>
                      <m:t>5</m:t>
                    </m:r>
                  </m:sub>
                </m:sSub>
              </m:e>
            </m:mr>
            <m:mr>
              <m:e>
                <m:r>
                  <w:rPr>
                    <w:rFonts w:ascii="Cambria Math" w:hAnsi="Cambria Math"/>
                  </w:rPr>
                  <m:t>6</m:t>
                </m:r>
              </m:e>
              <m:e>
                <m:r>
                  <w:rPr>
                    <w:rFonts w:ascii="Cambria Math" w:hAnsi="Cambria Math"/>
                  </w:rPr>
                  <m:t>951</m:t>
                </m:r>
              </m:e>
              <m:e>
                <m:r>
                  <w:rPr>
                    <w:rFonts w:ascii="Cambria Math" w:hAnsi="Cambria Math"/>
                  </w:rPr>
                  <m:t>1016</m:t>
                </m:r>
              </m:e>
              <m:e>
                <m:r>
                  <w:rPr>
                    <w:rFonts w:ascii="Cambria Math" w:hAnsi="Cambria Math"/>
                  </w:rPr>
                  <m:t>1266</m:t>
                </m:r>
              </m:e>
              <m:e>
                <m:r>
                  <w:rPr>
                    <w:rFonts w:ascii="Cambria Math" w:hAnsi="Cambria Math"/>
                  </w:rPr>
                  <m:t>1146</m:t>
                </m:r>
              </m:e>
            </m:mr>
            <m:mr>
              <m:e>
                <m:r>
                  <w:rPr>
                    <w:rFonts w:ascii="Cambria Math" w:hAnsi="Cambria Math"/>
                  </w:rPr>
                  <m:t>7</m:t>
                </m:r>
              </m:e>
              <m:e>
                <m:r>
                  <w:rPr>
                    <w:rFonts w:ascii="Cambria Math" w:hAnsi="Cambria Math"/>
                  </w:rPr>
                  <m:t>946</m:t>
                </m:r>
              </m:e>
              <m:e>
                <m:r>
                  <w:rPr>
                    <w:rFonts w:ascii="Cambria Math" w:hAnsi="Cambria Math"/>
                  </w:rPr>
                  <m:t>1011</m:t>
                </m:r>
              </m:e>
              <m:e>
                <m:r>
                  <w:rPr>
                    <w:rFonts w:ascii="Cambria Math" w:hAnsi="Cambria Math"/>
                  </w:rPr>
                  <m:t>1260</m:t>
                </m:r>
              </m:e>
              <m:e>
                <m:r>
                  <w:rPr>
                    <w:rFonts w:ascii="Cambria Math" w:hAnsi="Cambria Math"/>
                  </w:rPr>
                  <m:t>1138</m:t>
                </m:r>
              </m:e>
            </m:mr>
            <m:mr>
              <m:e>
                <m:r>
                  <w:rPr>
                    <w:rFonts w:ascii="Cambria Math" w:hAnsi="Cambria Math"/>
                  </w:rPr>
                  <m:t>8</m:t>
                </m:r>
              </m:e>
              <m:e>
                <m:r>
                  <w:rPr>
                    <w:rFonts w:ascii="Cambria Math" w:hAnsi="Cambria Math"/>
                  </w:rPr>
                  <m:t>943</m:t>
                </m:r>
              </m:e>
              <m:e>
                <m:r>
                  <w:rPr>
                    <w:rFonts w:ascii="Cambria Math" w:hAnsi="Cambria Math"/>
                  </w:rPr>
                  <m:t>1057</m:t>
                </m:r>
              </m:e>
              <m:e>
                <m:r>
                  <w:rPr>
                    <w:rFonts w:ascii="Cambria Math" w:hAnsi="Cambria Math"/>
                  </w:rPr>
                  <m:t>1257</m:t>
                </m:r>
              </m:e>
              <m:e>
                <m:r>
                  <w:rPr>
                    <w:rFonts w:ascii="Cambria Math" w:hAnsi="Cambria Math"/>
                  </w:rPr>
                  <m:t>1134</m:t>
                </m:r>
              </m:e>
            </m:mr>
            <m:mr>
              <m:e>
                <m:r>
                  <w:rPr>
                    <w:rFonts w:ascii="Cambria Math" w:hAnsi="Cambria Math"/>
                  </w:rPr>
                  <m:t>9</m:t>
                </m:r>
              </m:e>
              <m:e>
                <m:r>
                  <w:rPr>
                    <w:rFonts w:ascii="Cambria Math" w:hAnsi="Cambria Math"/>
                  </w:rPr>
                  <m:t>941</m:t>
                </m:r>
              </m:e>
              <m:e>
                <m:r>
                  <w:rPr>
                    <w:rFonts w:ascii="Cambria Math" w:hAnsi="Cambria Math"/>
                  </w:rPr>
                  <m:t>1065</m:t>
                </m:r>
              </m:e>
              <m:e>
                <m:r>
                  <w:rPr>
                    <w:rFonts w:ascii="Cambria Math" w:hAnsi="Cambria Math"/>
                  </w:rPr>
                  <m:t>1255</m:t>
                </m:r>
              </m:e>
              <m:e>
                <m:r>
                  <w:rPr>
                    <w:rFonts w:ascii="Cambria Math" w:hAnsi="Cambria Math"/>
                  </w:rPr>
                  <m:t>1131</m:t>
                </m:r>
              </m:e>
            </m:mr>
            <m:mr>
              <m:e>
                <m:r>
                  <w:rPr>
                    <w:rFonts w:ascii="Cambria Math" w:hAnsi="Cambria Math"/>
                  </w:rPr>
                  <m:t>10</m:t>
                </m:r>
              </m:e>
              <m:e>
                <m:r>
                  <w:rPr>
                    <w:rFonts w:ascii="Cambria Math" w:hAnsi="Cambria Math"/>
                  </w:rPr>
                  <m:t>940</m:t>
                </m:r>
              </m:e>
              <m:e>
                <m:r>
                  <w:rPr>
                    <w:rFonts w:ascii="Cambria Math" w:hAnsi="Cambria Math"/>
                  </w:rPr>
                  <m:t>1003</m:t>
                </m:r>
              </m:e>
              <m:e>
                <m:r>
                  <w:rPr>
                    <w:rFonts w:ascii="Cambria Math" w:hAnsi="Cambria Math"/>
                  </w:rPr>
                  <m:t>1253</m:t>
                </m:r>
              </m:e>
              <m:e>
                <m:r>
                  <w:rPr>
                    <w:rFonts w:ascii="Cambria Math" w:hAnsi="Cambria Math"/>
                  </w:rPr>
                  <m:t>1129</m:t>
                </m:r>
              </m:e>
            </m:mr>
            <m:mr>
              <m:e>
                <m:r>
                  <w:rPr>
                    <w:rFonts w:ascii="Cambria Math" w:hAnsi="Cambria Math"/>
                  </w:rPr>
                  <m:t>11</m:t>
                </m:r>
              </m:e>
              <m:e>
                <m:r>
                  <w:rPr>
                    <w:rFonts w:ascii="Cambria Math" w:hAnsi="Cambria Math"/>
                  </w:rPr>
                  <m:t>939</m:t>
                </m:r>
              </m:e>
              <m:e>
                <m:r>
                  <w:rPr>
                    <w:rFonts w:ascii="Cambria Math" w:hAnsi="Cambria Math"/>
                  </w:rPr>
                  <m:t>1002</m:t>
                </m:r>
              </m:e>
              <m:e>
                <m:r>
                  <w:rPr>
                    <w:rFonts w:ascii="Cambria Math" w:hAnsi="Cambria Math"/>
                  </w:rPr>
                  <m:t>1252</m:t>
                </m:r>
              </m:e>
              <m:e>
                <m:r>
                  <w:rPr>
                    <w:rFonts w:ascii="Cambria Math" w:hAnsi="Cambria Math"/>
                  </w:rPr>
                  <m:t>1122</m:t>
                </m:r>
              </m:e>
            </m:mr>
            <m:mr>
              <m:e>
                <m:r>
                  <w:rPr>
                    <w:rFonts w:ascii="Cambria Math" w:hAnsi="Cambria Math"/>
                  </w:rPr>
                  <m:t>12</m:t>
                </m:r>
              </m:e>
              <m:e>
                <m:r>
                  <w:rPr>
                    <w:rFonts w:ascii="Cambria Math" w:hAnsi="Cambria Math"/>
                  </w:rPr>
                  <m:t>939</m:t>
                </m:r>
              </m:e>
              <m:e>
                <m:r>
                  <w:rPr>
                    <w:rFonts w:ascii="Cambria Math" w:hAnsi="Cambria Math"/>
                  </w:rPr>
                  <m:t>1001</m:t>
                </m:r>
              </m:e>
              <m:e>
                <m:r>
                  <w:rPr>
                    <w:rFonts w:ascii="Cambria Math" w:hAnsi="Cambria Math"/>
                  </w:rPr>
                  <m:t>1251</m:t>
                </m:r>
              </m:e>
              <m:e>
                <m:r>
                  <w:rPr>
                    <w:rFonts w:ascii="Cambria Math" w:hAnsi="Cambria Math"/>
                  </w:rPr>
                  <m:t>1126</m:t>
                </m:r>
              </m:e>
            </m:mr>
          </m:m>
          <m:r>
            <m:rPr>
              <m:sty m:val="p"/>
            </m:rPr>
            <w:rPr>
              <w:rFonts w:ascii="Cambria" w:hAnsi="Cambria"/>
            </w:rPr>
            <w:br/>
          </m:r>
        </m:oMath>
      </m:oMathPara>
    </w:p>
    <w:p w14:paraId="554A3DBD" w14:textId="77777777" w:rsidR="00A23BB3" w:rsidRPr="00353355" w:rsidRDefault="00A23BB3" w:rsidP="00A23BB3">
      <w:pPr>
        <w:spacing w:line="360" w:lineRule="auto"/>
        <w:rPr>
          <w:rFonts w:ascii="Cambria" w:hAnsi="Cambria"/>
        </w:rPr>
      </w:pPr>
      <w:r w:rsidRPr="00353355">
        <w:rPr>
          <w:rFonts w:ascii="Cambria" w:hAnsi="Cambria"/>
        </w:rPr>
        <w:t>Difference between 11th and 12th iterations is negligible. Hence:</w:t>
      </w:r>
    </w:p>
    <w:p w14:paraId="1C2F6A08" w14:textId="77777777" w:rsidR="00A23BB3" w:rsidRPr="00353355" w:rsidRDefault="00000000" w:rsidP="00A23BB3">
      <w:pPr>
        <w:spacing w:line="360" w:lineRule="auto"/>
        <w:rPr>
          <w:rFonts w:ascii="Cambria" w:hAnsi="Cambria"/>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=939,</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=1001,</m:t>
              </m:r>
              <m:sSub>
                <m:sSubPr>
                  <m:ctrlPr>
                    <w:rPr>
                      <w:rFonts w:ascii="Cambria Math" w:hAnsi="Cambria Math"/>
                    </w:rPr>
                  </m:ctrlPr>
                </m:sSubPr>
                <m:e>
                  <m:r>
                    <w:rPr>
                      <w:rFonts w:ascii="Cambria Math" w:hAnsi="Cambria Math"/>
                    </w:rPr>
                    <m:t>U</m:t>
                  </m:r>
                </m:e>
                <m:sub>
                  <m:r>
                    <w:rPr>
                      <w:rFonts w:ascii="Cambria Math" w:hAnsi="Cambria Math"/>
                    </w:rPr>
                    <m:t>4</m:t>
                  </m:r>
                </m:sub>
              </m:sSub>
              <m:r>
                <w:rPr>
                  <w:rFonts w:ascii="Cambria Math" w:hAnsi="Cambria Math"/>
                </w:rPr>
                <m:t>=1251,</m:t>
              </m:r>
              <m:sSub>
                <m:sSubPr>
                  <m:ctrlPr>
                    <w:rPr>
                      <w:rFonts w:ascii="Cambria Math" w:hAnsi="Cambria Math"/>
                    </w:rPr>
                  </m:ctrlPr>
                </m:sSubPr>
                <m:e>
                  <m:r>
                    <w:rPr>
                      <w:rFonts w:ascii="Cambria Math" w:hAnsi="Cambria Math"/>
                    </w:rPr>
                    <m:t>U</m:t>
                  </m:r>
                </m:e>
                <m:sub>
                  <m:r>
                    <w:rPr>
                      <w:rFonts w:ascii="Cambria Math" w:hAnsi="Cambria Math"/>
                    </w:rPr>
                    <m:t>5</m:t>
                  </m:r>
                </m:sub>
              </m:sSub>
              <m:r>
                <w:rPr>
                  <w:rFonts w:ascii="Cambria Math" w:hAnsi="Cambria Math"/>
                </w:rPr>
                <m:t>=1126</m:t>
              </m:r>
            </m:e>
          </m:borderBox>
          <m:r>
            <m:rPr>
              <m:sty m:val="p"/>
            </m:rPr>
            <w:rPr>
              <w:rFonts w:ascii="Cambria" w:hAnsi="Cambria"/>
            </w:rPr>
            <w:br/>
          </m:r>
        </m:oMath>
      </m:oMathPara>
    </w:p>
    <w:p w14:paraId="62037DBC" w14:textId="77777777" w:rsidR="00A23BB3" w:rsidRPr="00353355" w:rsidRDefault="00A23BB3" w:rsidP="00A23BB3">
      <w:pPr>
        <w:spacing w:line="360" w:lineRule="auto"/>
        <w:rPr>
          <w:rFonts w:ascii="Cambria" w:hAnsi="Cambria"/>
        </w:rPr>
      </w:pPr>
    </w:p>
    <w:p w14:paraId="3AFB846B" w14:textId="77777777" w:rsidR="00A23BB3" w:rsidRPr="00353355" w:rsidRDefault="00A23BB3" w:rsidP="00A23BB3">
      <w:pPr>
        <w:spacing w:line="360" w:lineRule="auto"/>
        <w:rPr>
          <w:rFonts w:ascii="Cambria" w:hAnsi="Cambria"/>
          <w:b/>
          <w:bCs/>
          <w:color w:val="002060"/>
          <w:sz w:val="28"/>
          <w:szCs w:val="28"/>
        </w:rPr>
      </w:pPr>
      <w:r w:rsidRPr="00353355">
        <w:rPr>
          <w:rFonts w:ascii="Cambria" w:hAnsi="Cambria"/>
          <w:b/>
          <w:bCs/>
          <w:color w:val="002060"/>
          <w:sz w:val="28"/>
          <w:szCs w:val="28"/>
        </w:rPr>
        <w:t>6.3.2 Poisson Equation</w:t>
      </w:r>
    </w:p>
    <w:p w14:paraId="5E13BEA8" w14:textId="77777777" w:rsidR="00A23BB3" w:rsidRPr="00353355" w:rsidRDefault="00A23BB3" w:rsidP="00A23BB3">
      <w:pPr>
        <w:spacing w:line="360" w:lineRule="auto"/>
        <w:rPr>
          <w:rFonts w:ascii="Cambria" w:hAnsi="Cambria"/>
        </w:rPr>
      </w:pPr>
      <w:r w:rsidRPr="00353355">
        <w:rPr>
          <w:rFonts w:ascii="Cambria" w:hAnsi="Cambria"/>
        </w:rPr>
        <w:t>The Poisson equation includes a source term </w:t>
      </w:r>
      <m:oMath>
        <m:r>
          <w:rPr>
            <w:rFonts w:ascii="Cambria Math" w:hAnsi="Cambria Math"/>
          </w:rPr>
          <m:t>f(x,y)</m:t>
        </m:r>
      </m:oMath>
      <w:r w:rsidRPr="00353355">
        <w:rPr>
          <w:rFonts w:ascii="Cambria" w:hAnsi="Cambria"/>
        </w:rPr>
        <w:t>:</w:t>
      </w:r>
    </w:p>
    <w:p w14:paraId="36861F4E" w14:textId="77777777" w:rsidR="00A23BB3" w:rsidRPr="00353355" w:rsidRDefault="00000000" w:rsidP="00A23BB3">
      <w:pPr>
        <w:spacing w:line="360" w:lineRule="auto"/>
        <w:rPr>
          <w:rFonts w:ascii="Cambria" w:hAnsi="Cambria"/>
        </w:rPr>
      </w:pPr>
      <m:oMathPara>
        <m:oMath>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u</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u</m:t>
              </m:r>
            </m:num>
            <m:den>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den>
          </m:f>
          <m:r>
            <w:rPr>
              <w:rFonts w:ascii="Cambria Math" w:hAnsi="Cambria Math"/>
            </w:rPr>
            <m:t>=f(x,y)</m:t>
          </m:r>
          <m:r>
            <m:rPr>
              <m:sty m:val="p"/>
            </m:rPr>
            <w:rPr>
              <w:rFonts w:ascii="Cambria" w:hAnsi="Cambria"/>
            </w:rPr>
            <w:br/>
          </m:r>
        </m:oMath>
      </m:oMathPara>
    </w:p>
    <w:p w14:paraId="526BB8DE" w14:textId="77777777" w:rsidR="00A23BB3" w:rsidRPr="00353355" w:rsidRDefault="00A23BB3" w:rsidP="00A23BB3">
      <w:pPr>
        <w:spacing w:line="360" w:lineRule="auto"/>
        <w:rPr>
          <w:rFonts w:ascii="Cambria" w:hAnsi="Cambria"/>
        </w:rPr>
      </w:pPr>
      <w:r w:rsidRPr="00353355">
        <w:rPr>
          <w:rFonts w:ascii="Cambria" w:hAnsi="Cambria"/>
          <w:b/>
          <w:bCs/>
        </w:rPr>
        <w:t>Physical applications:</w:t>
      </w:r>
    </w:p>
    <w:p w14:paraId="09A00C12" w14:textId="77777777" w:rsidR="00A23BB3" w:rsidRPr="00353355" w:rsidRDefault="00A23BB3">
      <w:pPr>
        <w:numPr>
          <w:ilvl w:val="0"/>
          <w:numId w:val="23"/>
        </w:numPr>
        <w:spacing w:after="160" w:line="360" w:lineRule="auto"/>
        <w:rPr>
          <w:rFonts w:ascii="Cambria" w:hAnsi="Cambria"/>
        </w:rPr>
      </w:pPr>
      <w:r w:rsidRPr="00353355">
        <w:rPr>
          <w:rFonts w:ascii="Cambria" w:hAnsi="Cambria"/>
        </w:rPr>
        <w:t>Heat conduction with heat sources</w:t>
      </w:r>
    </w:p>
    <w:p w14:paraId="5BFBC5D6" w14:textId="77777777" w:rsidR="00A23BB3" w:rsidRPr="00353355" w:rsidRDefault="00A23BB3">
      <w:pPr>
        <w:numPr>
          <w:ilvl w:val="0"/>
          <w:numId w:val="23"/>
        </w:numPr>
        <w:spacing w:after="160" w:line="360" w:lineRule="auto"/>
        <w:rPr>
          <w:rFonts w:ascii="Cambria" w:hAnsi="Cambria"/>
        </w:rPr>
      </w:pPr>
      <w:r w:rsidRPr="00353355">
        <w:rPr>
          <w:rFonts w:ascii="Cambria" w:hAnsi="Cambria"/>
        </w:rPr>
        <w:t>Electrostatics with charge distribution</w:t>
      </w:r>
    </w:p>
    <w:p w14:paraId="64E17E87" w14:textId="77777777" w:rsidR="00A23BB3" w:rsidRPr="00353355" w:rsidRDefault="00A23BB3">
      <w:pPr>
        <w:numPr>
          <w:ilvl w:val="0"/>
          <w:numId w:val="23"/>
        </w:numPr>
        <w:spacing w:after="160" w:line="360" w:lineRule="auto"/>
        <w:rPr>
          <w:rFonts w:ascii="Cambria" w:hAnsi="Cambria"/>
        </w:rPr>
      </w:pPr>
      <w:r w:rsidRPr="00353355">
        <w:rPr>
          <w:rFonts w:ascii="Cambria" w:hAnsi="Cambria"/>
        </w:rPr>
        <w:t>Gravitational potential with mass distribution</w:t>
      </w:r>
    </w:p>
    <w:p w14:paraId="39BFEE70" w14:textId="77777777" w:rsidR="00A23BB3" w:rsidRPr="00353355" w:rsidRDefault="00A23BB3" w:rsidP="00A23BB3">
      <w:pPr>
        <w:spacing w:line="360" w:lineRule="auto"/>
        <w:rPr>
          <w:rFonts w:ascii="Cambria" w:hAnsi="Cambria"/>
          <w:b/>
          <w:bCs/>
        </w:rPr>
      </w:pPr>
      <w:r w:rsidRPr="00353355">
        <w:rPr>
          <w:rFonts w:ascii="Cambria" w:hAnsi="Cambria"/>
          <w:b/>
          <w:bCs/>
        </w:rPr>
        <w:lastRenderedPageBreak/>
        <w:t>Finite Difference Form</w:t>
      </w:r>
    </w:p>
    <w:p w14:paraId="132B2006" w14:textId="77777777" w:rsidR="00A23BB3" w:rsidRPr="00353355" w:rsidRDefault="00A23BB3" w:rsidP="00A23BB3">
      <w:pPr>
        <w:spacing w:line="360" w:lineRule="auto"/>
        <w:rPr>
          <w:rFonts w:ascii="Cambria" w:hAnsi="Cambria"/>
        </w:rPr>
      </w:pPr>
      <w:r w:rsidRPr="00353355">
        <w:rPr>
          <w:rFonts w:ascii="Cambria" w:hAnsi="Cambria"/>
        </w:rPr>
        <w:t>Using the same discretization:</w:t>
      </w:r>
    </w:p>
    <w:p w14:paraId="787837C7" w14:textId="77777777" w:rsidR="00A23BB3" w:rsidRPr="00353355" w:rsidRDefault="00000000" w:rsidP="00A23BB3">
      <w:pPr>
        <w:spacing w:line="360" w:lineRule="auto"/>
        <w:rPr>
          <w:rFonts w:ascii="Cambria" w:hAnsi="Cambria"/>
        </w:rPr>
      </w:pPr>
      <m:oMathPara>
        <m:oMath>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i+1,j</m:t>
                  </m:r>
                </m:sub>
              </m:sSub>
              <m:r>
                <w:rPr>
                  <w:rFonts w:ascii="Cambria Math" w:hAnsi="Cambria Math"/>
                </w:rPr>
                <m:t>-2</m:t>
              </m:r>
              <m:sSub>
                <m:sSubPr>
                  <m:ctrlPr>
                    <w:rPr>
                      <w:rFonts w:ascii="Cambria Math" w:hAnsi="Cambria Math"/>
                    </w:rPr>
                  </m:ctrlPr>
                </m:sSubPr>
                <m:e>
                  <m:r>
                    <w:rPr>
                      <w:rFonts w:ascii="Cambria Math" w:hAnsi="Cambria Math"/>
                    </w:rPr>
                    <m:t>U</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i-1,j</m:t>
                  </m:r>
                </m:sub>
              </m:sSub>
            </m:num>
            <m:den>
              <m:sSup>
                <m:sSupPr>
                  <m:ctrlPr>
                    <w:rPr>
                      <w:rFonts w:ascii="Cambria Math" w:hAnsi="Cambria Math"/>
                    </w:rPr>
                  </m:ctrlPr>
                </m:sSupPr>
                <m:e>
                  <m:r>
                    <w:rPr>
                      <w:rFonts w:ascii="Cambria Math" w:hAnsi="Cambria Math"/>
                    </w:rPr>
                    <m:t>h</m:t>
                  </m:r>
                </m:e>
                <m:sup>
                  <m:r>
                    <w:rPr>
                      <w:rFonts w:ascii="Cambria Math" w:hAnsi="Cambria Math"/>
                    </w:rPr>
                    <m:t>2</m:t>
                  </m:r>
                </m:sup>
              </m:sSup>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i,j+1</m:t>
                  </m:r>
                </m:sub>
              </m:sSub>
              <m:r>
                <w:rPr>
                  <w:rFonts w:ascii="Cambria Math" w:hAnsi="Cambria Math"/>
                </w:rPr>
                <m:t>-2</m:t>
              </m:r>
              <m:sSub>
                <m:sSubPr>
                  <m:ctrlPr>
                    <w:rPr>
                      <w:rFonts w:ascii="Cambria Math" w:hAnsi="Cambria Math"/>
                    </w:rPr>
                  </m:ctrlPr>
                </m:sSubPr>
                <m:e>
                  <m:r>
                    <w:rPr>
                      <w:rFonts w:ascii="Cambria Math" w:hAnsi="Cambria Math"/>
                    </w:rPr>
                    <m:t>U</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i,j-1</m:t>
                  </m:r>
                </m:sub>
              </m:sSub>
            </m:num>
            <m:den>
              <m:sSup>
                <m:sSupPr>
                  <m:ctrlPr>
                    <w:rPr>
                      <w:rFonts w:ascii="Cambria Math" w:hAnsi="Cambria Math"/>
                    </w:rPr>
                  </m:ctrlPr>
                </m:sSupPr>
                <m:e>
                  <m:r>
                    <w:rPr>
                      <w:rFonts w:ascii="Cambria Math" w:hAnsi="Cambria Math"/>
                    </w:rPr>
                    <m:t>h</m:t>
                  </m:r>
                </m:e>
                <m:sup>
                  <m:r>
                    <w:rPr>
                      <w:rFonts w:ascii="Cambria Math" w:hAnsi="Cambria Math"/>
                    </w:rPr>
                    <m:t>2</m:t>
                  </m:r>
                </m:sup>
              </m:sSup>
            </m:den>
          </m:f>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i,j</m:t>
              </m:r>
            </m:sub>
          </m:sSub>
          <m:r>
            <m:rPr>
              <m:sty m:val="p"/>
            </m:rPr>
            <w:rPr>
              <w:rFonts w:ascii="Cambria" w:hAnsi="Cambria"/>
            </w:rPr>
            <w:br/>
          </m:r>
        </m:oMath>
      </m:oMathPara>
    </w:p>
    <w:p w14:paraId="3700D6F0" w14:textId="77777777" w:rsidR="00A23BB3" w:rsidRPr="00353355" w:rsidRDefault="00A23BB3" w:rsidP="00A23BB3">
      <w:pPr>
        <w:spacing w:line="360" w:lineRule="auto"/>
        <w:rPr>
          <w:rFonts w:ascii="Cambria" w:hAnsi="Cambria"/>
        </w:rPr>
      </w:pPr>
      <w:r w:rsidRPr="00353355">
        <w:rPr>
          <w:rFonts w:ascii="Cambria" w:hAnsi="Cambria"/>
        </w:rPr>
        <w:t>Solving for </w:t>
      </w:r>
      <m:oMath>
        <m:sSub>
          <m:sSubPr>
            <m:ctrlPr>
              <w:rPr>
                <w:rFonts w:ascii="Cambria Math" w:hAnsi="Cambria Math"/>
              </w:rPr>
            </m:ctrlPr>
          </m:sSubPr>
          <m:e>
            <m:r>
              <w:rPr>
                <w:rFonts w:ascii="Cambria Math" w:hAnsi="Cambria Math"/>
              </w:rPr>
              <m:t>U</m:t>
            </m:r>
          </m:e>
          <m:sub>
            <m:r>
              <w:rPr>
                <w:rFonts w:ascii="Cambria Math" w:hAnsi="Cambria Math"/>
              </w:rPr>
              <m:t>i,j</m:t>
            </m:r>
          </m:sub>
        </m:sSub>
      </m:oMath>
      <w:r w:rsidRPr="00353355">
        <w:rPr>
          <w:rFonts w:ascii="Cambria" w:hAnsi="Cambria"/>
        </w:rPr>
        <w:t>:</w:t>
      </w:r>
    </w:p>
    <w:p w14:paraId="36428297" w14:textId="77777777" w:rsidR="00A23BB3" w:rsidRPr="00353355" w:rsidRDefault="00000000" w:rsidP="00A23BB3">
      <w:pPr>
        <w:spacing w:line="360" w:lineRule="auto"/>
        <w:rPr>
          <w:rFonts w:ascii="Cambria" w:hAnsi="Cambria"/>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U</m:t>
                  </m:r>
                </m:e>
                <m:sub>
                  <m:r>
                    <w:rPr>
                      <w:rFonts w:ascii="Cambria Math" w:hAnsi="Cambria Math"/>
                    </w:rPr>
                    <m:t>i,j</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i-1,j</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i+1,j</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i,j+1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i,j-1</m:t>
                      </m:r>
                    </m:sub>
                  </m:sSub>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2</m:t>
                      </m:r>
                    </m:sup>
                  </m:sSup>
                  <m:sSub>
                    <m:sSubPr>
                      <m:ctrlPr>
                        <w:rPr>
                          <w:rFonts w:ascii="Cambria Math" w:hAnsi="Cambria Math"/>
                        </w:rPr>
                      </m:ctrlPr>
                    </m:sSubPr>
                    <m:e>
                      <m:r>
                        <w:rPr>
                          <w:rFonts w:ascii="Cambria Math" w:hAnsi="Cambria Math"/>
                        </w:rPr>
                        <m:t>f</m:t>
                      </m:r>
                    </m:e>
                    <m:sub>
                      <m:r>
                        <w:rPr>
                          <w:rFonts w:ascii="Cambria Math" w:hAnsi="Cambria Math"/>
                        </w:rPr>
                        <m:t>i,j</m:t>
                      </m:r>
                    </m:sub>
                  </m:sSub>
                </m:e>
              </m:d>
            </m:e>
          </m:borderBox>
          <m:r>
            <m:rPr>
              <m:sty m:val="p"/>
            </m:rPr>
            <w:rPr>
              <w:rFonts w:ascii="Cambria" w:hAnsi="Cambria"/>
            </w:rPr>
            <w:br/>
          </m:r>
        </m:oMath>
      </m:oMathPara>
    </w:p>
    <w:p w14:paraId="3098A6AF" w14:textId="77777777" w:rsidR="00A23BB3" w:rsidRPr="00353355" w:rsidRDefault="00A23BB3" w:rsidP="00A23BB3">
      <w:pPr>
        <w:spacing w:line="360" w:lineRule="auto"/>
        <w:rPr>
          <w:rFonts w:ascii="Cambria" w:hAnsi="Cambria"/>
        </w:rPr>
      </w:pPr>
      <w:r w:rsidRPr="00353355">
        <w:rPr>
          <w:rFonts w:ascii="Cambria" w:hAnsi="Cambria"/>
          <w:b/>
          <w:bCs/>
        </w:rPr>
        <w:t>Note:</w:t>
      </w:r>
      <w:r w:rsidRPr="00353355">
        <w:rPr>
          <w:rFonts w:ascii="Cambria" w:hAnsi="Cambria"/>
        </w:rPr>
        <w:t> If </w:t>
      </w:r>
      <m:oMath>
        <m:r>
          <w:rPr>
            <w:rFonts w:ascii="Cambria Math" w:hAnsi="Cambria Math"/>
          </w:rPr>
          <m:t>f(x,y)=0</m:t>
        </m:r>
      </m:oMath>
      <w:r w:rsidRPr="00353355">
        <w:rPr>
          <w:rFonts w:ascii="Cambria" w:hAnsi="Cambria"/>
        </w:rPr>
        <w:t>, Poisson reduces to Laplace.</w:t>
      </w:r>
    </w:p>
    <w:p w14:paraId="6B3F5A84" w14:textId="77777777" w:rsidR="00A23BB3" w:rsidRPr="00353355" w:rsidRDefault="00A23BB3" w:rsidP="00A23BB3">
      <w:pPr>
        <w:spacing w:line="360" w:lineRule="auto"/>
        <w:rPr>
          <w:rFonts w:ascii="Cambria" w:hAnsi="Cambria"/>
          <w:b/>
          <w:bCs/>
        </w:rPr>
      </w:pPr>
      <w:r w:rsidRPr="00353355">
        <w:rPr>
          <w:rFonts w:ascii="Cambria" w:hAnsi="Cambria"/>
          <w:b/>
          <w:bCs/>
        </w:rPr>
        <w:t>Iterative Solution for Poisson</w:t>
      </w:r>
    </w:p>
    <w:p w14:paraId="78807D13" w14:textId="77777777" w:rsidR="00A23BB3" w:rsidRPr="00353355" w:rsidRDefault="00A23BB3" w:rsidP="00A23BB3">
      <w:pPr>
        <w:spacing w:line="360" w:lineRule="auto"/>
        <w:rPr>
          <w:rFonts w:ascii="Cambria" w:hAnsi="Cambria"/>
        </w:rPr>
      </w:pPr>
      <w:r w:rsidRPr="00353355">
        <w:rPr>
          <w:rFonts w:ascii="Cambria" w:hAnsi="Cambria"/>
          <w:b/>
          <w:bCs/>
        </w:rPr>
        <w:t>Jacobi:</w:t>
      </w:r>
    </w:p>
    <w:p w14:paraId="744B3D4E" w14:textId="77777777" w:rsidR="00A23BB3" w:rsidRPr="00353355" w:rsidRDefault="00000000" w:rsidP="00A23BB3">
      <w:pPr>
        <w:spacing w:line="360" w:lineRule="auto"/>
        <w:rPr>
          <w:rFonts w:ascii="Cambria" w:hAnsi="Cambria"/>
        </w:rPr>
      </w:pPr>
      <m:oMathPara>
        <m:oMath>
          <m:sSubSup>
            <m:sSubSupPr>
              <m:ctrlPr>
                <w:rPr>
                  <w:rFonts w:ascii="Cambria Math" w:hAnsi="Cambria Math"/>
                </w:rPr>
              </m:ctrlPr>
            </m:sSubSupPr>
            <m:e>
              <m:r>
                <w:rPr>
                  <w:rFonts w:ascii="Cambria Math" w:hAnsi="Cambria Math"/>
                </w:rPr>
                <m:t>U</m:t>
              </m:r>
            </m:e>
            <m:sub>
              <m:r>
                <w:rPr>
                  <w:rFonts w:ascii="Cambria Math" w:hAnsi="Cambria Math"/>
                </w:rPr>
                <m:t>i,j</m:t>
              </m:r>
            </m:sub>
            <m:sup>
              <m:d>
                <m:dPr>
                  <m:sepChr m:val="+"/>
                  <m:ctrlPr>
                    <w:rPr>
                      <w:rFonts w:ascii="Cambria Math" w:hAnsi="Cambria Math"/>
                    </w:rPr>
                  </m:ctrlPr>
                </m:dPr>
                <m:e>
                  <m:r>
                    <w:rPr>
                      <w:rFonts w:ascii="Cambria Math" w:hAnsi="Cambria Math"/>
                    </w:rPr>
                    <m:t>n</m:t>
                  </m:r>
                </m:e>
                <m:e>
                  <m:r>
                    <w:rPr>
                      <w:rFonts w:ascii="Cambria Math" w:hAnsi="Cambria Math"/>
                    </w:rPr>
                    <m:t>1</m:t>
                  </m:r>
                </m:e>
              </m:d>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U</m:t>
                  </m:r>
                </m:e>
                <m:sub>
                  <m:r>
                    <w:rPr>
                      <w:rFonts w:ascii="Cambria Math" w:hAnsi="Cambria Math"/>
                    </w:rPr>
                    <m:t>i-1,j</m:t>
                  </m:r>
                </m:sub>
                <m:sup>
                  <m:d>
                    <m:dPr>
                      <m:ctrlPr>
                        <w:rPr>
                          <w:rFonts w:ascii="Cambria Math" w:hAnsi="Cambria Math"/>
                        </w:rPr>
                      </m:ctrlPr>
                    </m:dPr>
                    <m:e>
                      <m:r>
                        <w:rPr>
                          <w:rFonts w:ascii="Cambria Math" w:hAnsi="Cambria Math"/>
                        </w:rPr>
                        <m:t>n</m:t>
                      </m:r>
                    </m:e>
                  </m:d>
                </m:sup>
              </m:sSubSup>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i+1,j</m:t>
                  </m:r>
                </m:sub>
                <m:sup>
                  <m:d>
                    <m:dPr>
                      <m:ctrlPr>
                        <w:rPr>
                          <w:rFonts w:ascii="Cambria Math" w:hAnsi="Cambria Math"/>
                        </w:rPr>
                      </m:ctrlPr>
                    </m:dPr>
                    <m:e>
                      <m:r>
                        <w:rPr>
                          <w:rFonts w:ascii="Cambria Math" w:hAnsi="Cambria Math"/>
                        </w:rPr>
                        <m:t>n</m:t>
                      </m:r>
                    </m:e>
                  </m:d>
                </m:sup>
              </m:sSubSup>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i,j+1</m:t>
                  </m:r>
                </m:sub>
                <m:sup>
                  <m:d>
                    <m:dPr>
                      <m:ctrlPr>
                        <w:rPr>
                          <w:rFonts w:ascii="Cambria Math" w:hAnsi="Cambria Math"/>
                        </w:rPr>
                      </m:ctrlPr>
                    </m:dPr>
                    <m:e>
                      <m:r>
                        <w:rPr>
                          <w:rFonts w:ascii="Cambria Math" w:hAnsi="Cambria Math"/>
                        </w:rPr>
                        <m:t>n</m:t>
                      </m:r>
                    </m:e>
                  </m:d>
                </m:sup>
              </m:sSubSup>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i,j-1</m:t>
                  </m:r>
                </m:sub>
                <m:sup>
                  <m:d>
                    <m:dPr>
                      <m:ctrlPr>
                        <w:rPr>
                          <w:rFonts w:ascii="Cambria Math" w:hAnsi="Cambria Math"/>
                        </w:rPr>
                      </m:ctrlPr>
                    </m:dPr>
                    <m:e>
                      <m:r>
                        <w:rPr>
                          <w:rFonts w:ascii="Cambria Math" w:hAnsi="Cambria Math"/>
                        </w:rPr>
                        <m:t>n</m:t>
                      </m:r>
                    </m:e>
                  </m:d>
                </m:sup>
              </m:sSubSup>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2</m:t>
                  </m:r>
                </m:sup>
              </m:sSup>
              <m:sSub>
                <m:sSubPr>
                  <m:ctrlPr>
                    <w:rPr>
                      <w:rFonts w:ascii="Cambria Math" w:hAnsi="Cambria Math"/>
                    </w:rPr>
                  </m:ctrlPr>
                </m:sSubPr>
                <m:e>
                  <m:r>
                    <w:rPr>
                      <w:rFonts w:ascii="Cambria Math" w:hAnsi="Cambria Math"/>
                    </w:rPr>
                    <m:t>f</m:t>
                  </m:r>
                </m:e>
                <m:sub>
                  <m:r>
                    <w:rPr>
                      <w:rFonts w:ascii="Cambria Math" w:hAnsi="Cambria Math"/>
                    </w:rPr>
                    <m:t>i,j</m:t>
                  </m:r>
                </m:sub>
              </m:sSub>
            </m:e>
          </m:d>
          <m:r>
            <m:rPr>
              <m:sty m:val="p"/>
            </m:rPr>
            <w:rPr>
              <w:rFonts w:ascii="Cambria" w:hAnsi="Cambria"/>
            </w:rPr>
            <w:br/>
          </m:r>
        </m:oMath>
      </m:oMathPara>
    </w:p>
    <w:p w14:paraId="057BDFD6" w14:textId="77777777" w:rsidR="00A23BB3" w:rsidRPr="00353355" w:rsidRDefault="00A23BB3" w:rsidP="00A23BB3">
      <w:pPr>
        <w:spacing w:line="360" w:lineRule="auto"/>
        <w:rPr>
          <w:rFonts w:ascii="Cambria" w:hAnsi="Cambria"/>
        </w:rPr>
      </w:pPr>
      <w:r w:rsidRPr="00353355">
        <w:rPr>
          <w:rFonts w:ascii="Cambria" w:hAnsi="Cambria"/>
          <w:b/>
          <w:bCs/>
        </w:rPr>
        <w:t>Gauss-Seidel:</w:t>
      </w:r>
    </w:p>
    <w:p w14:paraId="7C46CA03" w14:textId="77777777" w:rsidR="00A23BB3" w:rsidRPr="00353355" w:rsidRDefault="00000000" w:rsidP="00A23BB3">
      <w:pPr>
        <w:spacing w:line="360" w:lineRule="auto"/>
        <w:rPr>
          <w:rFonts w:ascii="Cambria" w:hAnsi="Cambria"/>
        </w:rPr>
      </w:pPr>
      <m:oMathPara>
        <m:oMath>
          <m:sSubSup>
            <m:sSubSupPr>
              <m:ctrlPr>
                <w:rPr>
                  <w:rFonts w:ascii="Cambria Math" w:hAnsi="Cambria Math"/>
                </w:rPr>
              </m:ctrlPr>
            </m:sSubSupPr>
            <m:e>
              <m:r>
                <w:rPr>
                  <w:rFonts w:ascii="Cambria Math" w:hAnsi="Cambria Math"/>
                </w:rPr>
                <m:t>U</m:t>
              </m:r>
            </m:e>
            <m:sub>
              <m:r>
                <w:rPr>
                  <w:rFonts w:ascii="Cambria Math" w:hAnsi="Cambria Math"/>
                </w:rPr>
                <m:t>i,j</m:t>
              </m:r>
            </m:sub>
            <m:sup>
              <m:d>
                <m:dPr>
                  <m:sepChr m:val="+"/>
                  <m:ctrlPr>
                    <w:rPr>
                      <w:rFonts w:ascii="Cambria Math" w:hAnsi="Cambria Math"/>
                    </w:rPr>
                  </m:ctrlPr>
                </m:dPr>
                <m:e>
                  <m:r>
                    <w:rPr>
                      <w:rFonts w:ascii="Cambria Math" w:hAnsi="Cambria Math"/>
                    </w:rPr>
                    <m:t>n</m:t>
                  </m:r>
                </m:e>
                <m:e>
                  <m:r>
                    <w:rPr>
                      <w:rFonts w:ascii="Cambria Math" w:hAnsi="Cambria Math"/>
                    </w:rPr>
                    <m:t>1</m:t>
                  </m:r>
                </m:e>
              </m:d>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U</m:t>
                  </m:r>
                </m:e>
                <m:sub>
                  <m:r>
                    <w:rPr>
                      <w:rFonts w:ascii="Cambria Math" w:hAnsi="Cambria Math"/>
                    </w:rPr>
                    <m:t>i-1,j</m:t>
                  </m:r>
                </m:sub>
                <m:sup>
                  <m:d>
                    <m:dPr>
                      <m:sepChr m:val="+"/>
                      <m:ctrlPr>
                        <w:rPr>
                          <w:rFonts w:ascii="Cambria Math" w:hAnsi="Cambria Math"/>
                        </w:rPr>
                      </m:ctrlPr>
                    </m:dPr>
                    <m:e>
                      <m:r>
                        <w:rPr>
                          <w:rFonts w:ascii="Cambria Math" w:hAnsi="Cambria Math"/>
                        </w:rPr>
                        <m:t>n</m:t>
                      </m:r>
                    </m:e>
                    <m:e>
                      <m:r>
                        <w:rPr>
                          <w:rFonts w:ascii="Cambria Math" w:hAnsi="Cambria Math"/>
                        </w:rPr>
                        <m:t>1</m:t>
                      </m:r>
                    </m:e>
                  </m:d>
                </m:sup>
              </m:sSubSup>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i+1,j</m:t>
                  </m:r>
                </m:sub>
                <m:sup>
                  <m:d>
                    <m:dPr>
                      <m:ctrlPr>
                        <w:rPr>
                          <w:rFonts w:ascii="Cambria Math" w:hAnsi="Cambria Math"/>
                        </w:rPr>
                      </m:ctrlPr>
                    </m:dPr>
                    <m:e>
                      <m:r>
                        <w:rPr>
                          <w:rFonts w:ascii="Cambria Math" w:hAnsi="Cambria Math"/>
                        </w:rPr>
                        <m:t>n</m:t>
                      </m:r>
                    </m:e>
                  </m:d>
                </m:sup>
              </m:sSubSup>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i,j+1</m:t>
                  </m:r>
                </m:sub>
                <m:sup>
                  <m:d>
                    <m:dPr>
                      <m:ctrlPr>
                        <w:rPr>
                          <w:rFonts w:ascii="Cambria Math" w:hAnsi="Cambria Math"/>
                        </w:rPr>
                      </m:ctrlPr>
                    </m:dPr>
                    <m:e>
                      <m:r>
                        <w:rPr>
                          <w:rFonts w:ascii="Cambria Math" w:hAnsi="Cambria Math"/>
                        </w:rPr>
                        <m:t>n</m:t>
                      </m:r>
                    </m:e>
                  </m:d>
                </m:sup>
              </m:sSubSup>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i,j-1</m:t>
                  </m:r>
                </m:sub>
                <m:sup>
                  <m:d>
                    <m:dPr>
                      <m:sepChr m:val="+"/>
                      <m:ctrlPr>
                        <w:rPr>
                          <w:rFonts w:ascii="Cambria Math" w:hAnsi="Cambria Math"/>
                        </w:rPr>
                      </m:ctrlPr>
                    </m:dPr>
                    <m:e>
                      <m:r>
                        <w:rPr>
                          <w:rFonts w:ascii="Cambria Math" w:hAnsi="Cambria Math"/>
                        </w:rPr>
                        <m:t>n</m:t>
                      </m:r>
                    </m:e>
                    <m:e>
                      <m:r>
                        <w:rPr>
                          <w:rFonts w:ascii="Cambria Math" w:hAnsi="Cambria Math"/>
                        </w:rPr>
                        <m:t>1</m:t>
                      </m:r>
                    </m:e>
                  </m:d>
                </m:sup>
              </m:sSubSup>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2</m:t>
                  </m:r>
                </m:sup>
              </m:sSup>
              <m:sSub>
                <m:sSubPr>
                  <m:ctrlPr>
                    <w:rPr>
                      <w:rFonts w:ascii="Cambria Math" w:hAnsi="Cambria Math"/>
                    </w:rPr>
                  </m:ctrlPr>
                </m:sSubPr>
                <m:e>
                  <m:r>
                    <w:rPr>
                      <w:rFonts w:ascii="Cambria Math" w:hAnsi="Cambria Math"/>
                    </w:rPr>
                    <m:t>f</m:t>
                  </m:r>
                </m:e>
                <m:sub>
                  <m:r>
                    <w:rPr>
                      <w:rFonts w:ascii="Cambria Math" w:hAnsi="Cambria Math"/>
                    </w:rPr>
                    <m:t>i,j</m:t>
                  </m:r>
                </m:sub>
              </m:sSub>
            </m:e>
          </m:d>
          <m:r>
            <m:rPr>
              <m:sty m:val="p"/>
            </m:rPr>
            <w:rPr>
              <w:rFonts w:ascii="Cambria" w:hAnsi="Cambria"/>
            </w:rPr>
            <w:br/>
          </m:r>
        </m:oMath>
      </m:oMathPara>
    </w:p>
    <w:p w14:paraId="42C0DAE9" w14:textId="77777777" w:rsidR="00A23BB3" w:rsidRPr="00353355" w:rsidRDefault="00A23BB3" w:rsidP="00A23BB3">
      <w:pPr>
        <w:spacing w:line="360" w:lineRule="auto"/>
        <w:rPr>
          <w:rFonts w:ascii="Cambria" w:hAnsi="Cambria"/>
        </w:rPr>
      </w:pPr>
    </w:p>
    <w:p w14:paraId="7B9B065D" w14:textId="77777777" w:rsidR="00A23BB3" w:rsidRPr="00353355" w:rsidRDefault="00A23BB3" w:rsidP="00A23BB3">
      <w:pPr>
        <w:spacing w:line="360" w:lineRule="auto"/>
        <w:rPr>
          <w:rFonts w:ascii="Cambria" w:hAnsi="Cambria"/>
          <w:b/>
          <w:bCs/>
          <w:color w:val="002060"/>
          <w:sz w:val="28"/>
          <w:szCs w:val="28"/>
        </w:rPr>
      </w:pPr>
      <w:r w:rsidRPr="00353355">
        <w:rPr>
          <w:rFonts w:ascii="Cambria" w:hAnsi="Cambria"/>
          <w:b/>
          <w:bCs/>
          <w:color w:val="002060"/>
          <w:sz w:val="28"/>
          <w:szCs w:val="28"/>
        </w:rPr>
        <w:t>6.4 Solution of Parabolic and Hyperbolic Equations</w:t>
      </w:r>
    </w:p>
    <w:p w14:paraId="0550294E" w14:textId="77777777" w:rsidR="00A23BB3" w:rsidRPr="00353355" w:rsidRDefault="00A23BB3" w:rsidP="00A23BB3">
      <w:pPr>
        <w:spacing w:line="360" w:lineRule="auto"/>
        <w:rPr>
          <w:rFonts w:ascii="Cambria" w:hAnsi="Cambria"/>
          <w:b/>
          <w:bCs/>
          <w:color w:val="002060"/>
        </w:rPr>
      </w:pPr>
      <w:r w:rsidRPr="00353355">
        <w:rPr>
          <w:rFonts w:ascii="Cambria" w:hAnsi="Cambria"/>
          <w:b/>
          <w:bCs/>
          <w:color w:val="002060"/>
        </w:rPr>
        <w:t>6.4.1 One-Dimensional Heat Equation</w:t>
      </w:r>
    </w:p>
    <w:p w14:paraId="6F4D5133" w14:textId="77777777" w:rsidR="00A23BB3" w:rsidRPr="00353355" w:rsidRDefault="00A23BB3" w:rsidP="00A23BB3">
      <w:pPr>
        <w:spacing w:line="360" w:lineRule="auto"/>
        <w:rPr>
          <w:rFonts w:ascii="Cambria" w:hAnsi="Cambria"/>
        </w:rPr>
      </w:pPr>
      <w:r w:rsidRPr="00353355">
        <w:rPr>
          <w:rFonts w:ascii="Cambria" w:hAnsi="Cambria"/>
        </w:rPr>
        <w:t>The 1D heat equation is parabolic:</w:t>
      </w:r>
    </w:p>
    <w:p w14:paraId="043116C1" w14:textId="77777777" w:rsidR="00A23BB3" w:rsidRPr="00353355" w:rsidRDefault="00000000" w:rsidP="00A23BB3">
      <w:pPr>
        <w:spacing w:line="360" w:lineRule="auto"/>
        <w:rPr>
          <w:rFonts w:ascii="Cambria" w:hAnsi="Cambria"/>
        </w:rPr>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t</m:t>
              </m:r>
            </m:den>
          </m:f>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u</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 xml:space="preserve">          .....1</m:t>
          </m:r>
          <m:r>
            <m:rPr>
              <m:sty m:val="p"/>
            </m:rPr>
            <w:rPr>
              <w:rFonts w:ascii="Cambria" w:hAnsi="Cambria"/>
            </w:rPr>
            <w:br/>
          </m:r>
        </m:oMath>
      </m:oMathPara>
      <w:r w:rsidR="00A23BB3" w:rsidRPr="00353355">
        <w:rPr>
          <w:rFonts w:ascii="Cambria" w:hAnsi="Cambria"/>
        </w:rPr>
        <w:t>where </w:t>
      </w:r>
      <m:oMath>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=k</m:t>
        </m:r>
        <m:r>
          <m:rPr>
            <m:sty m:val="p"/>
          </m:rPr>
          <w:rPr>
            <w:rFonts w:ascii="Cambria Math" w:hAnsi="Cambria Math"/>
          </w:rPr>
          <m:t>/</m:t>
        </m:r>
        <m:r>
          <w:rPr>
            <w:rFonts w:ascii="Cambria Math" w:hAnsi="Cambria Math"/>
          </w:rPr>
          <m:t>ρ</m:t>
        </m:r>
      </m:oMath>
      <w:r w:rsidR="00A23BB3" w:rsidRPr="00353355">
        <w:rPr>
          <w:rFonts w:ascii="Cambria" w:hAnsi="Cambria"/>
        </w:rPr>
        <w:t> is the diffusivity of the substance (material).</w:t>
      </w:r>
    </w:p>
    <w:p w14:paraId="6A429C17" w14:textId="77777777" w:rsidR="00A23BB3" w:rsidRPr="00353355" w:rsidRDefault="00A23BB3" w:rsidP="00A23BB3">
      <w:pPr>
        <w:spacing w:line="360" w:lineRule="auto"/>
        <w:rPr>
          <w:rFonts w:ascii="Cambria" w:hAnsi="Cambria"/>
        </w:rPr>
      </w:pPr>
      <w:r w:rsidRPr="00353355">
        <w:rPr>
          <w:rFonts w:ascii="Cambria" w:hAnsi="Cambria"/>
          <w:b/>
          <w:bCs/>
        </w:rPr>
        <w:lastRenderedPageBreak/>
        <w:t>Physical applications:</w:t>
      </w:r>
    </w:p>
    <w:p w14:paraId="186AFE1E" w14:textId="77777777" w:rsidR="00A23BB3" w:rsidRPr="00353355" w:rsidRDefault="00A23BB3">
      <w:pPr>
        <w:numPr>
          <w:ilvl w:val="0"/>
          <w:numId w:val="24"/>
        </w:numPr>
        <w:spacing w:after="160" w:line="360" w:lineRule="auto"/>
        <w:rPr>
          <w:rFonts w:ascii="Cambria" w:hAnsi="Cambria"/>
        </w:rPr>
      </w:pPr>
      <w:r w:rsidRPr="00353355">
        <w:rPr>
          <w:rFonts w:ascii="Cambria" w:hAnsi="Cambria"/>
        </w:rPr>
        <w:t>Temperature distribution in a rod</w:t>
      </w:r>
    </w:p>
    <w:p w14:paraId="5BA37D9E" w14:textId="77777777" w:rsidR="00A23BB3" w:rsidRPr="00353355" w:rsidRDefault="00A23BB3">
      <w:pPr>
        <w:numPr>
          <w:ilvl w:val="0"/>
          <w:numId w:val="24"/>
        </w:numPr>
        <w:spacing w:after="160" w:line="360" w:lineRule="auto"/>
        <w:rPr>
          <w:rFonts w:ascii="Cambria" w:hAnsi="Cambria"/>
        </w:rPr>
      </w:pPr>
      <w:r w:rsidRPr="00353355">
        <w:rPr>
          <w:rFonts w:ascii="Cambria" w:hAnsi="Cambria"/>
        </w:rPr>
        <w:t>Diffusion of chemicals</w:t>
      </w:r>
    </w:p>
    <w:p w14:paraId="2A17037F" w14:textId="77777777" w:rsidR="00A23BB3" w:rsidRPr="00353355" w:rsidRDefault="00A23BB3">
      <w:pPr>
        <w:numPr>
          <w:ilvl w:val="0"/>
          <w:numId w:val="24"/>
        </w:numPr>
        <w:spacing w:after="160" w:line="360" w:lineRule="auto"/>
        <w:rPr>
          <w:rFonts w:ascii="Cambria" w:hAnsi="Cambria"/>
        </w:rPr>
      </w:pPr>
      <w:r w:rsidRPr="00353355">
        <w:rPr>
          <w:rFonts w:ascii="Cambria" w:hAnsi="Cambria"/>
        </w:rPr>
        <w:t>Option pricing in finance (Black-Scholes)</w:t>
      </w:r>
    </w:p>
    <w:p w14:paraId="4FEDE498" w14:textId="77777777" w:rsidR="00A23BB3" w:rsidRPr="00353355" w:rsidRDefault="00A23BB3" w:rsidP="00A23BB3">
      <w:pPr>
        <w:spacing w:line="360" w:lineRule="auto"/>
        <w:rPr>
          <w:rFonts w:ascii="Cambria" w:hAnsi="Cambria"/>
          <w:b/>
          <w:bCs/>
        </w:rPr>
      </w:pPr>
      <w:r w:rsidRPr="00353355">
        <w:rPr>
          <w:rFonts w:ascii="Cambria" w:hAnsi="Cambria"/>
          <w:b/>
          <w:bCs/>
        </w:rPr>
        <w:t>Schmidt Method (Explicit)</w:t>
      </w:r>
    </w:p>
    <w:p w14:paraId="746783AA" w14:textId="77777777" w:rsidR="00A23BB3" w:rsidRPr="00353355" w:rsidRDefault="00A23BB3" w:rsidP="00A23BB3">
      <w:pPr>
        <w:spacing w:line="360" w:lineRule="auto"/>
        <w:rPr>
          <w:rFonts w:ascii="Cambria" w:hAnsi="Cambria"/>
        </w:rPr>
      </w:pPr>
      <w:r w:rsidRPr="00353355">
        <w:rPr>
          <w:rFonts w:ascii="Cambria" w:hAnsi="Cambria"/>
        </w:rPr>
        <w:t>Schmidt Method considers a rectangular mesh in the </w:t>
      </w:r>
      <m:oMath>
        <m:r>
          <w:rPr>
            <w:rFonts w:ascii="Cambria Math" w:hAnsi="Cambria Math"/>
          </w:rPr>
          <m:t>x</m:t>
        </m:r>
      </m:oMath>
      <w:r w:rsidRPr="00353355">
        <w:rPr>
          <w:rFonts w:ascii="Cambria" w:hAnsi="Cambria"/>
        </w:rPr>
        <w:t>-</w:t>
      </w:r>
      <m:oMath>
        <m:r>
          <w:rPr>
            <w:rFonts w:ascii="Cambria Math" w:hAnsi="Cambria Math"/>
          </w:rPr>
          <m:t>t</m:t>
        </m:r>
      </m:oMath>
      <w:r w:rsidRPr="00353355">
        <w:rPr>
          <w:rFonts w:ascii="Cambria" w:hAnsi="Cambria"/>
        </w:rPr>
        <w:t> plane with spacing </w:t>
      </w:r>
      <m:oMath>
        <m:r>
          <w:rPr>
            <w:rFonts w:ascii="Cambria Math" w:hAnsi="Cambria Math"/>
          </w:rPr>
          <m:t>h</m:t>
        </m:r>
      </m:oMath>
      <w:r w:rsidRPr="00353355">
        <w:rPr>
          <w:rFonts w:ascii="Cambria" w:hAnsi="Cambria"/>
        </w:rPr>
        <w:t> along the </w:t>
      </w:r>
      <m:oMath>
        <m:r>
          <w:rPr>
            <w:rFonts w:ascii="Cambria Math" w:hAnsi="Cambria Math"/>
          </w:rPr>
          <m:t>x</m:t>
        </m:r>
      </m:oMath>
      <w:r w:rsidRPr="00353355">
        <w:rPr>
          <w:rFonts w:ascii="Cambria" w:hAnsi="Cambria"/>
        </w:rPr>
        <w:t> direction and </w:t>
      </w:r>
      <m:oMath>
        <m:r>
          <w:rPr>
            <w:rFonts w:ascii="Cambria Math" w:hAnsi="Cambria Math"/>
          </w:rPr>
          <m:t>k</m:t>
        </m:r>
      </m:oMath>
      <w:r w:rsidRPr="00353355">
        <w:rPr>
          <w:rFonts w:ascii="Cambria" w:hAnsi="Cambria"/>
        </w:rPr>
        <w:t> along time </w:t>
      </w:r>
      <m:oMath>
        <m:r>
          <w:rPr>
            <w:rFonts w:ascii="Cambria Math" w:hAnsi="Cambria Math"/>
          </w:rPr>
          <m:t>t</m:t>
        </m:r>
      </m:oMath>
      <w:r w:rsidRPr="00353355">
        <w:rPr>
          <w:rFonts w:ascii="Cambria" w:hAnsi="Cambria"/>
        </w:rPr>
        <w:t> direction. Denoting a mesh point </w:t>
      </w:r>
      <m:oMath>
        <m:d>
          <m:dPr>
            <m:ctrlPr>
              <w:rPr>
                <w:rFonts w:ascii="Cambria Math" w:hAnsi="Cambria Math"/>
              </w:rPr>
            </m:ctrlPr>
          </m:dPr>
          <m:e>
            <m:r>
              <w:rPr>
                <w:rFonts w:ascii="Cambria Math" w:hAnsi="Cambria Math"/>
              </w:rPr>
              <m:t>x,t)=(i,j</m:t>
            </m:r>
          </m:e>
        </m:d>
      </m:oMath>
      <w:r w:rsidRPr="00353355">
        <w:rPr>
          <w:rFonts w:ascii="Cambria" w:hAnsi="Cambria"/>
        </w:rPr>
        <w:t> as simply </w:t>
      </w:r>
      <m:oMath>
        <m:r>
          <w:rPr>
            <w:rFonts w:ascii="Cambria Math" w:hAnsi="Cambria Math"/>
          </w:rPr>
          <m:t>i,j</m:t>
        </m:r>
      </m:oMath>
      <w:r w:rsidRPr="00353355">
        <w:rPr>
          <w:rFonts w:ascii="Cambria" w:hAnsi="Cambria"/>
        </w:rPr>
        <w:t>, we have:</w:t>
      </w:r>
    </w:p>
    <w:p w14:paraId="423318E7" w14:textId="77777777" w:rsidR="00A23BB3" w:rsidRPr="00353355" w:rsidRDefault="00000000" w:rsidP="00A23BB3">
      <w:pPr>
        <w:spacing w:line="360" w:lineRule="auto"/>
        <w:rPr>
          <w:rFonts w:ascii="Cambria" w:hAnsi="Cambria"/>
        </w:rPr>
      </w:pPr>
      <m:oMathPara>
        <m:oMath>
          <m:m>
            <m:mPr>
              <m:plcHide m:val="1"/>
              <m:mcs>
                <m:mc>
                  <m:mcPr>
                    <m:count m:val="4"/>
                    <m:mcJc m:val="center"/>
                  </m:mcPr>
                </m:mc>
              </m:mcs>
              <m:ctrlPr>
                <w:rPr>
                  <w:rFonts w:ascii="Cambria Math" w:hAnsi="Cambria Math"/>
                </w:rPr>
              </m:ctrlPr>
            </m:mPr>
            <m:mr>
              <m:e/>
              <m:e>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t</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i,j+1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i,j</m:t>
                        </m:r>
                      </m:sub>
                    </m:sSub>
                  </m:num>
                  <m:den>
                    <m:r>
                      <w:rPr>
                        <w:rFonts w:ascii="Cambria Math" w:hAnsi="Cambria Math"/>
                      </w:rPr>
                      <m:t>k</m:t>
                    </m:r>
                  </m:den>
                </m:f>
              </m:e>
              <m:e/>
              <m:e>
                <m:r>
                  <m:rPr>
                    <m:nor/>
                  </m:rPr>
                  <w:rPr>
                    <w:rFonts w:ascii="Cambria" w:hAnsi="Cambria"/>
                  </w:rPr>
                  <m:t>(A)</m:t>
                </m:r>
              </m:e>
            </m:mr>
          </m:m>
          <m:r>
            <m:rPr>
              <m:sty m:val="p"/>
            </m:rPr>
            <w:rPr>
              <w:rFonts w:ascii="Cambria" w:hAnsi="Cambria"/>
            </w:rPr>
            <w:br/>
          </m:r>
        </m:oMath>
        <m:oMath>
          <m:m>
            <m:mPr>
              <m:plcHide m:val="1"/>
              <m:mcs>
                <m:mc>
                  <m:mcPr>
                    <m:count m:val="4"/>
                    <m:mcJc m:val="center"/>
                  </m:mcPr>
                </m:mc>
              </m:mcs>
              <m:ctrlPr>
                <w:rPr>
                  <w:rFonts w:ascii="Cambria Math" w:hAnsi="Cambria Math"/>
                </w:rPr>
              </m:ctrlPr>
            </m:mPr>
            <m:mr>
              <m:e/>
              <m:e>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u</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i-1,j</m:t>
                        </m:r>
                      </m:sub>
                    </m:sSub>
                    <m:r>
                      <w:rPr>
                        <w:rFonts w:ascii="Cambria Math" w:hAnsi="Cambria Math"/>
                      </w:rPr>
                      <m:t>-2</m:t>
                    </m:r>
                    <m:sSub>
                      <m:sSubPr>
                        <m:ctrlPr>
                          <w:rPr>
                            <w:rFonts w:ascii="Cambria Math" w:hAnsi="Cambria Math"/>
                          </w:rPr>
                        </m:ctrlPr>
                      </m:sSubPr>
                      <m:e>
                        <m:r>
                          <w:rPr>
                            <w:rFonts w:ascii="Cambria Math" w:hAnsi="Cambria Math"/>
                          </w:rPr>
                          <m:t>u</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i+1,j</m:t>
                        </m:r>
                      </m:sub>
                    </m:sSub>
                  </m:num>
                  <m:den>
                    <m:sSup>
                      <m:sSupPr>
                        <m:ctrlPr>
                          <w:rPr>
                            <w:rFonts w:ascii="Cambria Math" w:hAnsi="Cambria Math"/>
                          </w:rPr>
                        </m:ctrlPr>
                      </m:sSupPr>
                      <m:e>
                        <m:r>
                          <w:rPr>
                            <w:rFonts w:ascii="Cambria Math" w:hAnsi="Cambria Math"/>
                          </w:rPr>
                          <m:t>h</m:t>
                        </m:r>
                      </m:e>
                      <m:sup>
                        <m:r>
                          <w:rPr>
                            <w:rFonts w:ascii="Cambria Math" w:hAnsi="Cambria Math"/>
                          </w:rPr>
                          <m:t>2</m:t>
                        </m:r>
                      </m:sup>
                    </m:sSup>
                  </m:den>
                </m:f>
              </m:e>
              <m:e/>
              <m:e>
                <m:r>
                  <m:rPr>
                    <m:nor/>
                  </m:rPr>
                  <w:rPr>
                    <w:rFonts w:ascii="Cambria" w:hAnsi="Cambria"/>
                  </w:rPr>
                  <m:t>(B)</m:t>
                </m:r>
              </m:e>
            </m:mr>
          </m:m>
          <m:r>
            <m:rPr>
              <m:sty m:val="p"/>
            </m:rPr>
            <w:rPr>
              <w:rFonts w:ascii="Cambria" w:hAnsi="Cambria"/>
            </w:rPr>
            <w:br/>
          </m:r>
        </m:oMath>
      </m:oMathPara>
    </w:p>
    <w:p w14:paraId="3D4F3168" w14:textId="77777777" w:rsidR="00A23BB3" w:rsidRPr="00353355" w:rsidRDefault="00A23BB3" w:rsidP="00A23BB3">
      <w:pPr>
        <w:spacing w:line="360" w:lineRule="auto"/>
        <w:rPr>
          <w:rFonts w:ascii="Cambria" w:hAnsi="Cambria"/>
        </w:rPr>
      </w:pPr>
      <w:r w:rsidRPr="00353355">
        <w:rPr>
          <w:rFonts w:ascii="Cambria" w:hAnsi="Cambria"/>
        </w:rPr>
        <w:t>Substituting (A) and (B) into equation (1), we obtain:</w:t>
      </w:r>
    </w:p>
    <w:p w14:paraId="2227344E" w14:textId="77777777" w:rsidR="00A23BB3" w:rsidRPr="00353355" w:rsidRDefault="00000000" w:rsidP="00A23BB3">
      <w:pPr>
        <w:spacing w:line="360" w:lineRule="auto"/>
        <w:rPr>
          <w:rFonts w:ascii="Cambria" w:hAnsi="Cambria"/>
        </w:rPr>
      </w:pPr>
      <m:oMathPara>
        <m:oMath>
          <m:sSub>
            <m:sSubPr>
              <m:ctrlPr>
                <w:rPr>
                  <w:rFonts w:ascii="Cambria Math" w:hAnsi="Cambria Math"/>
                </w:rPr>
              </m:ctrlPr>
            </m:sSubPr>
            <m:e>
              <m:r>
                <w:rPr>
                  <w:rFonts w:ascii="Cambria Math" w:hAnsi="Cambria Math"/>
                </w:rPr>
                <m:t>U</m:t>
              </m:r>
            </m:e>
            <m:sub>
              <m:r>
                <w:rPr>
                  <w:rFonts w:ascii="Cambria Math" w:hAnsi="Cambria Math"/>
                </w:rPr>
                <m:t>i,j+1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i,j</m:t>
              </m:r>
            </m:sub>
          </m:sSub>
          <m:r>
            <w:rPr>
              <w:rFonts w:ascii="Cambria Math" w:hAnsi="Cambria Math"/>
            </w:rPr>
            <m:t>=k</m:t>
          </m:r>
          <m:sSup>
            <m:sSupPr>
              <m:ctrlPr>
                <w:rPr>
                  <w:rFonts w:ascii="Cambria Math" w:hAnsi="Cambria Math"/>
                </w:rPr>
              </m:ctrlPr>
            </m:sSupPr>
            <m:e>
              <m:r>
                <w:rPr>
                  <w:rFonts w:ascii="Cambria Math" w:hAnsi="Cambria Math"/>
                </w:rPr>
                <m:t>c</m:t>
              </m:r>
            </m:e>
            <m:sup>
              <m:r>
                <w:rPr>
                  <w:rFonts w:ascii="Cambria Math" w:hAnsi="Cambria Math"/>
                </w:rPr>
                <m:t>2</m:t>
              </m:r>
            </m:sup>
          </m:sSup>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i-1,j</m:t>
                  </m:r>
                </m:sub>
              </m:sSub>
              <m:r>
                <w:rPr>
                  <w:rFonts w:ascii="Cambria Math" w:hAnsi="Cambria Math"/>
                </w:rPr>
                <m:t>-2</m:t>
              </m:r>
              <m:sSub>
                <m:sSubPr>
                  <m:ctrlPr>
                    <w:rPr>
                      <w:rFonts w:ascii="Cambria Math" w:hAnsi="Cambria Math"/>
                    </w:rPr>
                  </m:ctrlPr>
                </m:sSubPr>
                <m:e>
                  <m:r>
                    <w:rPr>
                      <w:rFonts w:ascii="Cambria Math" w:hAnsi="Cambria Math"/>
                    </w:rPr>
                    <m:t>U</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i+1,j</m:t>
                  </m:r>
                </m:sub>
              </m:sSub>
            </m:e>
          </m:d>
          <m:r>
            <m:rPr>
              <m:sty m:val="p"/>
            </m:rPr>
            <w:rPr>
              <w:rFonts w:ascii="Cambria" w:hAnsi="Cambria"/>
            </w:rPr>
            <w:br/>
          </m:r>
        </m:oMath>
      </m:oMathPara>
    </w:p>
    <w:p w14:paraId="550E5FCA" w14:textId="77777777" w:rsidR="00A23BB3" w:rsidRPr="00353355" w:rsidRDefault="00A23BB3" w:rsidP="00A23BB3">
      <w:pPr>
        <w:spacing w:line="360" w:lineRule="auto"/>
        <w:rPr>
          <w:rFonts w:ascii="Cambria" w:hAnsi="Cambria"/>
        </w:rPr>
      </w:pPr>
      <w:r w:rsidRPr="00353355">
        <w:rPr>
          <w:rFonts w:ascii="Cambria" w:hAnsi="Cambria"/>
        </w:rPr>
        <w:t>or,</w:t>
      </w:r>
    </w:p>
    <w:p w14:paraId="237D9EDA" w14:textId="77777777" w:rsidR="00A23BB3" w:rsidRPr="00353355" w:rsidRDefault="00000000" w:rsidP="00A23BB3">
      <w:pPr>
        <w:spacing w:line="360" w:lineRule="auto"/>
        <w:rPr>
          <w:rFonts w:ascii="Cambria" w:hAnsi="Cambria"/>
        </w:rPr>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U</m:t>
                    </m:r>
                  </m:e>
                  <m:sub>
                    <m:r>
                      <w:rPr>
                        <w:rFonts w:ascii="Cambria Math" w:hAnsi="Cambria Math"/>
                      </w:rPr>
                      <m:t>i,j+1</m:t>
                    </m:r>
                  </m:sub>
                </m:sSub>
                <m:r>
                  <w:rPr>
                    <w:rFonts w:ascii="Cambria Math" w:hAnsi="Cambria Math"/>
                  </w:rPr>
                  <m:t>=α</m:t>
                </m:r>
                <m:sSub>
                  <m:sSubPr>
                    <m:ctrlPr>
                      <w:rPr>
                        <w:rFonts w:ascii="Cambria Math" w:hAnsi="Cambria Math"/>
                      </w:rPr>
                    </m:ctrlPr>
                  </m:sSubPr>
                  <m:e>
                    <m:r>
                      <w:rPr>
                        <w:rFonts w:ascii="Cambria Math" w:hAnsi="Cambria Math"/>
                      </w:rPr>
                      <m:t>U</m:t>
                    </m:r>
                  </m:e>
                  <m:sub>
                    <m:r>
                      <w:rPr>
                        <w:rFonts w:ascii="Cambria Math" w:hAnsi="Cambria Math"/>
                      </w:rPr>
                      <m:t>i-1,j</m:t>
                    </m:r>
                  </m:sub>
                </m:sSub>
                <m:r>
                  <w:rPr>
                    <w:rFonts w:ascii="Cambria Math" w:hAnsi="Cambria Math"/>
                  </w:rPr>
                  <m:t>+(1-2α)</m:t>
                </m:r>
                <m:sSub>
                  <m:sSubPr>
                    <m:ctrlPr>
                      <w:rPr>
                        <w:rFonts w:ascii="Cambria Math" w:hAnsi="Cambria Math"/>
                      </w:rPr>
                    </m:ctrlPr>
                  </m:sSubPr>
                  <m:e>
                    <m:r>
                      <w:rPr>
                        <w:rFonts w:ascii="Cambria Math" w:hAnsi="Cambria Math"/>
                      </w:rPr>
                      <m:t>U</m:t>
                    </m:r>
                  </m:e>
                  <m:sub>
                    <m:r>
                      <w:rPr>
                        <w:rFonts w:ascii="Cambria Math" w:hAnsi="Cambria Math"/>
                      </w:rPr>
                      <m:t>i,j</m:t>
                    </m:r>
                  </m:sub>
                </m:sSub>
                <m:r>
                  <w:rPr>
                    <w:rFonts w:ascii="Cambria Math" w:hAnsi="Cambria Math"/>
                  </w:rPr>
                  <m:t>+α</m:t>
                </m:r>
                <m:sSub>
                  <m:sSubPr>
                    <m:ctrlPr>
                      <w:rPr>
                        <w:rFonts w:ascii="Cambria Math" w:hAnsi="Cambria Math"/>
                      </w:rPr>
                    </m:ctrlPr>
                  </m:sSubPr>
                  <m:e>
                    <m:r>
                      <w:rPr>
                        <w:rFonts w:ascii="Cambria Math" w:hAnsi="Cambria Math"/>
                      </w:rPr>
                      <m:t>U</m:t>
                    </m:r>
                  </m:e>
                  <m:sub>
                    <m:r>
                      <w:rPr>
                        <w:rFonts w:ascii="Cambria Math" w:hAnsi="Cambria Math"/>
                      </w:rPr>
                      <m:t>i+1,j</m:t>
                    </m:r>
                  </m:sub>
                </m:sSub>
              </m:e>
              <m:e>
                <m:r>
                  <w:rPr>
                    <w:rFonts w:ascii="Cambria Math" w:hAnsi="Cambria Math"/>
                  </w:rPr>
                  <m:t>.....</m:t>
                </m:r>
              </m:e>
              <m:e>
                <m:r>
                  <m:rPr>
                    <m:nor/>
                  </m:rPr>
                  <w:rPr>
                    <w:rFonts w:ascii="Cambria" w:hAnsi="Cambria"/>
                  </w:rPr>
                  <m:t>2</m:t>
                </m:r>
              </m:e>
            </m:mr>
          </m:m>
          <m:r>
            <m:rPr>
              <m:sty m:val="p"/>
            </m:rPr>
            <w:rPr>
              <w:rFonts w:ascii="Cambria" w:hAnsi="Cambria"/>
            </w:rPr>
            <w:br/>
          </m:r>
        </m:oMath>
      </m:oMathPara>
    </w:p>
    <w:p w14:paraId="2543DC33" w14:textId="77777777" w:rsidR="00A23BB3" w:rsidRPr="00353355" w:rsidRDefault="00A23BB3" w:rsidP="00A23BB3">
      <w:pPr>
        <w:spacing w:line="360" w:lineRule="auto"/>
        <w:rPr>
          <w:rFonts w:ascii="Cambria" w:hAnsi="Cambria"/>
        </w:rPr>
      </w:pPr>
      <w:r w:rsidRPr="00353355">
        <w:rPr>
          <w:rFonts w:ascii="Cambria" w:hAnsi="Cambria"/>
        </w:rPr>
        <w:t>where:</w:t>
      </w:r>
    </w:p>
    <w:p w14:paraId="3763638C" w14:textId="77777777" w:rsidR="00A23BB3" w:rsidRPr="00353355" w:rsidRDefault="00A23BB3" w:rsidP="00A23BB3">
      <w:pPr>
        <w:spacing w:line="360" w:lineRule="auto"/>
        <w:rPr>
          <w:rFonts w:ascii="Cambria" w:hAnsi="Cambria"/>
        </w:rPr>
      </w:pPr>
      <m:oMathPara>
        <m:oMath>
          <m:r>
            <w:rPr>
              <w:rFonts w:ascii="Cambria Math" w:hAnsi="Cambria Math"/>
            </w:rPr>
            <m:t>α=</m:t>
          </m:r>
          <m:f>
            <m:fPr>
              <m:ctrlPr>
                <w:rPr>
                  <w:rFonts w:ascii="Cambria Math" w:hAnsi="Cambria Math"/>
                </w:rPr>
              </m:ctrlPr>
            </m:fPr>
            <m:num>
              <m:r>
                <w:rPr>
                  <w:rFonts w:ascii="Cambria Math" w:hAnsi="Cambria Math"/>
                </w:rPr>
                <m:t>k</m:t>
              </m:r>
              <m:sSup>
                <m:sSupPr>
                  <m:ctrlPr>
                    <w:rPr>
                      <w:rFonts w:ascii="Cambria Math" w:hAnsi="Cambria Math"/>
                    </w:rPr>
                  </m:ctrlPr>
                </m:sSupPr>
                <m:e>
                  <m:r>
                    <w:rPr>
                      <w:rFonts w:ascii="Cambria Math" w:hAnsi="Cambria Math"/>
                    </w:rPr>
                    <m:t>c</m:t>
                  </m:r>
                </m:e>
                <m:sup>
                  <m:r>
                    <w:rPr>
                      <w:rFonts w:ascii="Cambria Math" w:hAnsi="Cambria Math"/>
                    </w:rPr>
                    <m:t>2</m:t>
                  </m:r>
                </m:sup>
              </m:sSup>
            </m:num>
            <m:den>
              <m:sSup>
                <m:sSupPr>
                  <m:ctrlPr>
                    <w:rPr>
                      <w:rFonts w:ascii="Cambria Math" w:hAnsi="Cambria Math"/>
                    </w:rPr>
                  </m:ctrlPr>
                </m:sSupPr>
                <m:e>
                  <m:r>
                    <w:rPr>
                      <w:rFonts w:ascii="Cambria Math" w:hAnsi="Cambria Math"/>
                    </w:rPr>
                    <m:t>h</m:t>
                  </m:r>
                </m:e>
                <m:sup>
                  <m:r>
                    <w:rPr>
                      <w:rFonts w:ascii="Cambria Math" w:hAnsi="Cambria Math"/>
                    </w:rPr>
                    <m:t>2</m:t>
                  </m:r>
                </m:sup>
              </m:sSup>
            </m:den>
          </m:f>
          <m:r>
            <m:rPr>
              <m:sty m:val="p"/>
            </m:rPr>
            <w:rPr>
              <w:rFonts w:ascii="Cambria" w:hAnsi="Cambria"/>
            </w:rPr>
            <w:br/>
          </m:r>
        </m:oMath>
      </m:oMathPara>
    </w:p>
    <w:p w14:paraId="7AEED596" w14:textId="77777777" w:rsidR="00A23BB3" w:rsidRPr="00353355" w:rsidRDefault="00A23BB3" w:rsidP="00A23BB3">
      <w:pPr>
        <w:spacing w:line="360" w:lineRule="auto"/>
        <w:rPr>
          <w:rFonts w:ascii="Cambria" w:hAnsi="Cambria"/>
        </w:rPr>
      </w:pPr>
      <w:r w:rsidRPr="00353355">
        <w:rPr>
          <w:rFonts w:ascii="Cambria" w:hAnsi="Cambria"/>
        </w:rPr>
        <w:t>is the mesh ratio parameter.</w:t>
      </w:r>
    </w:p>
    <w:p w14:paraId="3784D2A1" w14:textId="77777777" w:rsidR="00A23BB3" w:rsidRPr="00353355" w:rsidRDefault="00A23BB3" w:rsidP="00A23BB3">
      <w:pPr>
        <w:spacing w:line="360" w:lineRule="auto"/>
        <w:rPr>
          <w:rFonts w:ascii="Cambria" w:hAnsi="Cambria"/>
        </w:rPr>
      </w:pPr>
      <w:r w:rsidRPr="00353355">
        <w:rPr>
          <w:rFonts w:ascii="Cambria" w:hAnsi="Cambria"/>
        </w:rPr>
        <w:t>This formula enables us to determine the value of </w:t>
      </w:r>
      <m:oMath>
        <m:r>
          <w:rPr>
            <w:rFonts w:ascii="Cambria Math" w:hAnsi="Cambria Math"/>
          </w:rPr>
          <m:t>u</m:t>
        </m:r>
      </m:oMath>
      <w:r w:rsidRPr="00353355">
        <w:rPr>
          <w:rFonts w:ascii="Cambria" w:hAnsi="Cambria"/>
        </w:rPr>
        <w:t> at the </w:t>
      </w:r>
      <m:oMath>
        <m:d>
          <m:dPr>
            <m:ctrlPr>
              <w:rPr>
                <w:rFonts w:ascii="Cambria Math" w:hAnsi="Cambria Math"/>
              </w:rPr>
            </m:ctrlPr>
          </m:dPr>
          <m:e>
            <m:r>
              <w:rPr>
                <w:rFonts w:ascii="Cambria Math" w:hAnsi="Cambria Math"/>
              </w:rPr>
              <m:t>i,j+1</m:t>
            </m:r>
          </m:e>
        </m:d>
      </m:oMath>
      <w:r w:rsidRPr="00353355">
        <w:rPr>
          <w:rFonts w:ascii="Cambria" w:hAnsi="Cambria"/>
        </w:rPr>
        <w:t>-th mesh point in terms of the known function values at the points </w:t>
      </w:r>
      <m:oMath>
        <m:sSub>
          <m:sSubPr>
            <m:ctrlPr>
              <w:rPr>
                <w:rFonts w:ascii="Cambria Math" w:hAnsi="Cambria Math"/>
              </w:rPr>
            </m:ctrlPr>
          </m:sSubPr>
          <m:e>
            <m:r>
              <w:rPr>
                <w:rFonts w:ascii="Cambria Math" w:hAnsi="Cambria Math"/>
              </w:rPr>
              <m:t>x</m:t>
            </m:r>
          </m:e>
          <m:sub>
            <m:r>
              <w:rPr>
                <w:rFonts w:ascii="Cambria Math" w:hAnsi="Cambria Math"/>
              </w:rPr>
              <m:t>i-1</m:t>
            </m:r>
          </m:sub>
        </m:sSub>
      </m:oMath>
      <w:r w:rsidRPr="00353355">
        <w:rPr>
          <w:rFonts w:ascii="Cambria" w:hAnsi="Cambria"/>
        </w:rPr>
        <w:t>,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353355">
        <w:rPr>
          <w:rFonts w:ascii="Cambria" w:hAnsi="Cambria"/>
        </w:rPr>
        <w:t>, and </w:t>
      </w:r>
      <m:oMath>
        <m:sSub>
          <m:sSubPr>
            <m:ctrlPr>
              <w:rPr>
                <w:rFonts w:ascii="Cambria Math" w:hAnsi="Cambria Math"/>
              </w:rPr>
            </m:ctrlPr>
          </m:sSubPr>
          <m:e>
            <m:r>
              <w:rPr>
                <w:rFonts w:ascii="Cambria Math" w:hAnsi="Cambria Math"/>
              </w:rPr>
              <m:t>x</m:t>
            </m:r>
          </m:e>
          <m:sub>
            <m:r>
              <w:rPr>
                <w:rFonts w:ascii="Cambria Math" w:hAnsi="Cambria Math"/>
              </w:rPr>
              <m:t>i+1</m:t>
            </m:r>
          </m:sub>
        </m:sSub>
      </m:oMath>
      <w:r w:rsidRPr="00353355">
        <w:rPr>
          <w:rFonts w:ascii="Cambria" w:hAnsi="Cambria"/>
        </w:rPr>
        <w:t> at the instant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353355">
        <w:rPr>
          <w:rFonts w:ascii="Cambria" w:hAnsi="Cambria"/>
        </w:rPr>
        <w:t xml:space="preserve">. It is a relation </w:t>
      </w:r>
      <w:r w:rsidRPr="00353355">
        <w:rPr>
          <w:rFonts w:ascii="Cambria" w:hAnsi="Cambria"/>
        </w:rPr>
        <w:lastRenderedPageBreak/>
        <w:t>between the function values at the two levels </w:t>
      </w:r>
      <m:oMath>
        <m:r>
          <w:rPr>
            <w:rFonts w:ascii="Cambria Math" w:hAnsi="Cambria Math"/>
          </w:rPr>
          <m:t>j</m:t>
        </m:r>
      </m:oMath>
      <w:r w:rsidRPr="00353355">
        <w:rPr>
          <w:rFonts w:ascii="Cambria" w:hAnsi="Cambria"/>
        </w:rPr>
        <w:t> and </w:t>
      </w:r>
      <m:oMath>
        <m:r>
          <w:rPr>
            <w:rFonts w:ascii="Cambria Math" w:hAnsi="Cambria Math"/>
          </w:rPr>
          <m:t>j+1</m:t>
        </m:r>
      </m:oMath>
      <w:r w:rsidRPr="00353355">
        <w:rPr>
          <w:rFonts w:ascii="Cambria" w:hAnsi="Cambria"/>
        </w:rPr>
        <w:t> and is therefore called a 2-level formula.</w:t>
      </w:r>
    </w:p>
    <w:p w14:paraId="7D913D21" w14:textId="77777777" w:rsidR="00A23BB3" w:rsidRPr="00353355" w:rsidRDefault="00A23BB3" w:rsidP="00A23BB3">
      <w:pPr>
        <w:spacing w:line="360" w:lineRule="auto"/>
        <w:rPr>
          <w:rFonts w:ascii="Cambria" w:hAnsi="Cambria"/>
          <w:b/>
          <w:bCs/>
        </w:rPr>
      </w:pPr>
      <w:r w:rsidRPr="00353355">
        <w:rPr>
          <w:rFonts w:ascii="Cambria" w:hAnsi="Cambria"/>
          <w:b/>
          <w:bCs/>
        </w:rPr>
        <w:t>In schematic form:</w:t>
      </w:r>
    </w:p>
    <w:p w14:paraId="47E3289A" w14:textId="77777777" w:rsidR="00A23BB3" w:rsidRPr="00353355" w:rsidRDefault="00A23BB3" w:rsidP="00A23BB3">
      <w:pPr>
        <w:spacing w:line="360" w:lineRule="auto"/>
        <w:rPr>
          <w:rFonts w:ascii="Cambria" w:hAnsi="Cambria"/>
          <w:b/>
          <w:bCs/>
        </w:rPr>
      </w:pPr>
      <w:r w:rsidRPr="00353355">
        <w:rPr>
          <w:rFonts w:ascii="Cambria" w:hAnsi="Cambria"/>
          <w:b/>
          <w:bCs/>
          <w:noProof/>
        </w:rPr>
        <w:drawing>
          <wp:inline distT="0" distB="0" distL="0" distR="0" wp14:anchorId="6563CBD3" wp14:editId="408F5011">
            <wp:extent cx="5943600" cy="2553970"/>
            <wp:effectExtent l="0" t="0" r="0" b="0"/>
            <wp:docPr id="1077900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00930" name=""/>
                    <pic:cNvPicPr/>
                  </pic:nvPicPr>
                  <pic:blipFill>
                    <a:blip r:embed="rId45">
                      <a:extLst>
                        <a:ext uri="{BEBA8EAE-BF5A-486C-A8C5-ECC9F3942E4B}">
                          <a14:imgProps xmlns:a14="http://schemas.microsoft.com/office/drawing/2010/main">
                            <a14:imgLayer r:embed="rId46">
                              <a14:imgEffect>
                                <a14:brightnessContrast bright="40000" contrast="-40000"/>
                              </a14:imgEffect>
                            </a14:imgLayer>
                          </a14:imgProps>
                        </a:ext>
                      </a:extLst>
                    </a:blip>
                    <a:stretch>
                      <a:fillRect/>
                    </a:stretch>
                  </pic:blipFill>
                  <pic:spPr>
                    <a:xfrm>
                      <a:off x="0" y="0"/>
                      <a:ext cx="5943600" cy="2553970"/>
                    </a:xfrm>
                    <a:prstGeom prst="rect">
                      <a:avLst/>
                    </a:prstGeom>
                  </pic:spPr>
                </pic:pic>
              </a:graphicData>
            </a:graphic>
          </wp:inline>
        </w:drawing>
      </w:r>
    </w:p>
    <w:p w14:paraId="70998178" w14:textId="77777777" w:rsidR="00A23BB3" w:rsidRPr="00353355" w:rsidRDefault="00A23BB3" w:rsidP="00A23BB3">
      <w:pPr>
        <w:spacing w:line="360" w:lineRule="auto"/>
        <w:jc w:val="center"/>
        <w:rPr>
          <w:rFonts w:ascii="Cambria" w:hAnsi="Cambria"/>
          <w:i/>
          <w:iCs/>
        </w:rPr>
      </w:pPr>
      <w:r w:rsidRPr="00353355">
        <w:rPr>
          <w:rFonts w:ascii="Cambria" w:hAnsi="Cambria"/>
          <w:i/>
          <w:iCs/>
        </w:rPr>
        <w:t>Figure: illustration of Bendre-Schmidt Heat Equation</w:t>
      </w:r>
    </w:p>
    <w:p w14:paraId="4C08DD84" w14:textId="77777777" w:rsidR="00A23BB3" w:rsidRPr="00353355" w:rsidRDefault="00A23BB3" w:rsidP="00A23BB3">
      <w:pPr>
        <w:spacing w:line="360" w:lineRule="auto"/>
        <w:rPr>
          <w:rFonts w:ascii="Cambria" w:hAnsi="Cambria"/>
        </w:rPr>
      </w:pPr>
      <w:r w:rsidRPr="00353355">
        <w:rPr>
          <w:rFonts w:ascii="Cambria" w:hAnsi="Cambria"/>
          <w:b/>
          <w:bCs/>
        </w:rPr>
        <w:t>Stability Condition:</w:t>
      </w:r>
      <w:r w:rsidRPr="00353355">
        <w:rPr>
          <w:rFonts w:ascii="Cambria" w:hAnsi="Cambria"/>
        </w:rPr>
        <w:t> </w:t>
      </w:r>
      <m:oMath>
        <m:r>
          <w:rPr>
            <w:rFonts w:ascii="Cambria Math" w:hAnsi="Cambria Math"/>
          </w:rPr>
          <m:t>0&lt;α≤</m:t>
        </m:r>
        <m:f>
          <m:fPr>
            <m:ctrlPr>
              <w:rPr>
                <w:rFonts w:ascii="Cambria Math" w:hAnsi="Cambria Math"/>
              </w:rPr>
            </m:ctrlPr>
          </m:fPr>
          <m:num>
            <m:r>
              <w:rPr>
                <w:rFonts w:ascii="Cambria Math" w:hAnsi="Cambria Math"/>
              </w:rPr>
              <m:t>1</m:t>
            </m:r>
          </m:num>
          <m:den>
            <m:r>
              <w:rPr>
                <w:rFonts w:ascii="Cambria Math" w:hAnsi="Cambria Math"/>
              </w:rPr>
              <m:t>2</m:t>
            </m:r>
          </m:den>
        </m:f>
      </m:oMath>
    </w:p>
    <w:p w14:paraId="0B26F3C9" w14:textId="77777777" w:rsidR="00A23BB3" w:rsidRPr="00353355" w:rsidRDefault="00A23BB3" w:rsidP="00A23BB3">
      <w:pPr>
        <w:spacing w:line="360" w:lineRule="auto"/>
        <w:rPr>
          <w:rFonts w:ascii="Cambria" w:hAnsi="Cambria"/>
          <w:b/>
          <w:bCs/>
        </w:rPr>
      </w:pPr>
      <w:r w:rsidRPr="00353355">
        <w:rPr>
          <w:rFonts w:ascii="Cambria" w:hAnsi="Cambria"/>
          <w:b/>
          <w:bCs/>
        </w:rPr>
        <w:t>Special Case: </w:t>
      </w:r>
      <m:oMath>
        <m:r>
          <m:rPr>
            <m:sty m:val="bi"/>
          </m:rPr>
          <w:rPr>
            <w:rFonts w:ascii="Cambria Math" w:hAnsi="Cambria Math"/>
          </w:rPr>
          <m:t>α=</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2</m:t>
            </m:r>
          </m:den>
        </m:f>
      </m:oMath>
    </w:p>
    <w:p w14:paraId="70632FE5" w14:textId="77777777" w:rsidR="00A23BB3" w:rsidRPr="00353355" w:rsidRDefault="00A23BB3" w:rsidP="00A23BB3">
      <w:pPr>
        <w:spacing w:line="360" w:lineRule="auto"/>
        <w:rPr>
          <w:rFonts w:ascii="Cambria" w:hAnsi="Cambria"/>
        </w:rPr>
      </w:pPr>
      <w:r w:rsidRPr="00353355">
        <w:rPr>
          <w:rFonts w:ascii="Cambria" w:hAnsi="Cambria"/>
        </w:rPr>
        <w:t>When </w:t>
      </w:r>
      <m:oMath>
        <m:r>
          <w:rPr>
            <w:rFonts w:ascii="Cambria Math" w:hAnsi="Cambria Math"/>
          </w:rPr>
          <m:t>α=</m:t>
        </m:r>
        <m:f>
          <m:fPr>
            <m:ctrlPr>
              <w:rPr>
                <w:rFonts w:ascii="Cambria Math" w:hAnsi="Cambria Math"/>
              </w:rPr>
            </m:ctrlPr>
          </m:fPr>
          <m:num>
            <m:r>
              <w:rPr>
                <w:rFonts w:ascii="Cambria Math" w:hAnsi="Cambria Math"/>
              </w:rPr>
              <m:t>1</m:t>
            </m:r>
          </m:num>
          <m:den>
            <m:r>
              <w:rPr>
                <w:rFonts w:ascii="Cambria Math" w:hAnsi="Cambria Math"/>
              </w:rPr>
              <m:t>2</m:t>
            </m:r>
          </m:den>
        </m:f>
      </m:oMath>
      <w:r w:rsidRPr="00353355">
        <w:rPr>
          <w:rFonts w:ascii="Cambria" w:hAnsi="Cambria"/>
        </w:rPr>
        <w:t>, the formula simplifies to:</w:t>
      </w:r>
    </w:p>
    <w:p w14:paraId="28316824" w14:textId="77777777" w:rsidR="00A23BB3" w:rsidRPr="00353355" w:rsidRDefault="00000000" w:rsidP="00A23BB3">
      <w:pPr>
        <w:spacing w:line="360" w:lineRule="auto"/>
        <w:rPr>
          <w:rFonts w:ascii="Cambria" w:hAnsi="Cambria"/>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U</m:t>
                  </m:r>
                </m:e>
                <m:sub>
                  <m:r>
                    <w:rPr>
                      <w:rFonts w:ascii="Cambria Math" w:hAnsi="Cambria Math"/>
                    </w:rPr>
                    <m:t>i,j+1</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sep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i-1,j</m:t>
                      </m:r>
                    </m:sub>
                  </m:sSub>
                </m:e>
                <m:e>
                  <m:sSub>
                    <m:sSubPr>
                      <m:ctrlPr>
                        <w:rPr>
                          <w:rFonts w:ascii="Cambria Math" w:hAnsi="Cambria Math"/>
                        </w:rPr>
                      </m:ctrlPr>
                    </m:sSubPr>
                    <m:e>
                      <m:r>
                        <w:rPr>
                          <w:rFonts w:ascii="Cambria Math" w:hAnsi="Cambria Math"/>
                        </w:rPr>
                        <m:t>U</m:t>
                      </m:r>
                    </m:e>
                    <m:sub>
                      <m:r>
                        <w:rPr>
                          <w:rFonts w:ascii="Cambria Math" w:hAnsi="Cambria Math"/>
                        </w:rPr>
                        <m:t>i+1,j</m:t>
                      </m:r>
                    </m:sub>
                  </m:sSub>
                </m:e>
              </m:d>
            </m:e>
          </m:borderBox>
          <m:r>
            <m:rPr>
              <m:sty m:val="p"/>
            </m:rPr>
            <w:rPr>
              <w:rFonts w:ascii="Cambria" w:hAnsi="Cambria"/>
            </w:rPr>
            <w:br/>
          </m:r>
        </m:oMath>
      </m:oMathPara>
    </w:p>
    <w:p w14:paraId="0A7501FA" w14:textId="77777777" w:rsidR="00A23BB3" w:rsidRPr="00353355" w:rsidRDefault="00A23BB3" w:rsidP="00A23BB3">
      <w:pPr>
        <w:spacing w:line="360" w:lineRule="auto"/>
        <w:rPr>
          <w:rFonts w:ascii="Cambria" w:hAnsi="Cambria"/>
        </w:rPr>
      </w:pPr>
      <w:r w:rsidRPr="00353355">
        <w:rPr>
          <w:rFonts w:ascii="Cambria" w:hAnsi="Cambria"/>
        </w:rPr>
        <w:t>This is called the </w:t>
      </w:r>
      <w:r w:rsidRPr="00353355">
        <w:rPr>
          <w:rFonts w:ascii="Cambria" w:hAnsi="Cambria"/>
          <w:b/>
          <w:bCs/>
        </w:rPr>
        <w:t>Dendra-Schmidt recurrence relation</w:t>
      </w:r>
      <w:r w:rsidRPr="00353355">
        <w:rPr>
          <w:rFonts w:ascii="Cambria" w:hAnsi="Cambria"/>
        </w:rPr>
        <w:t>.</w:t>
      </w:r>
    </w:p>
    <w:p w14:paraId="45D97F94" w14:textId="77777777" w:rsidR="00A23BB3" w:rsidRPr="00353355" w:rsidRDefault="00A23BB3" w:rsidP="00A23BB3">
      <w:pPr>
        <w:spacing w:line="360" w:lineRule="auto"/>
        <w:rPr>
          <w:rFonts w:ascii="Cambria" w:hAnsi="Cambria"/>
        </w:rPr>
      </w:pPr>
      <w:r w:rsidRPr="00353355">
        <w:rPr>
          <w:rFonts w:ascii="Cambria" w:hAnsi="Cambria"/>
          <w:b/>
          <w:bCs/>
        </w:rPr>
        <w:t>Observation:</w:t>
      </w:r>
      <w:r w:rsidRPr="00353355">
        <w:rPr>
          <w:rFonts w:ascii="Cambria" w:hAnsi="Cambria"/>
        </w:rPr>
        <w:t> In particular when </w:t>
      </w:r>
      <m:oMath>
        <m:r>
          <w:rPr>
            <w:rFonts w:ascii="Cambria Math" w:hAnsi="Cambria Math"/>
          </w:rPr>
          <m:t>α=</m:t>
        </m:r>
        <m:f>
          <m:fPr>
            <m:ctrlPr>
              <w:rPr>
                <w:rFonts w:ascii="Cambria Math" w:hAnsi="Cambria Math"/>
              </w:rPr>
            </m:ctrlPr>
          </m:fPr>
          <m:num>
            <m:r>
              <w:rPr>
                <w:rFonts w:ascii="Cambria Math" w:hAnsi="Cambria Math"/>
              </w:rPr>
              <m:t>1</m:t>
            </m:r>
          </m:num>
          <m:den>
            <m:r>
              <w:rPr>
                <w:rFonts w:ascii="Cambria Math" w:hAnsi="Cambria Math"/>
              </w:rPr>
              <m:t>2</m:t>
            </m:r>
          </m:den>
        </m:f>
      </m:oMath>
      <w:r w:rsidRPr="00353355">
        <w:rPr>
          <w:rFonts w:ascii="Cambria" w:hAnsi="Cambria"/>
        </w:rPr>
        <w:t>, equation (2) reduces to:</w:t>
      </w:r>
    </w:p>
    <w:p w14:paraId="44002D9A" w14:textId="77777777" w:rsidR="00A23BB3" w:rsidRPr="00353355" w:rsidRDefault="00000000" w:rsidP="00A23BB3">
      <w:pPr>
        <w:spacing w:line="360" w:lineRule="auto"/>
        <w:rPr>
          <w:rFonts w:ascii="Cambria" w:hAnsi="Cambria"/>
        </w:rPr>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U</m:t>
                    </m:r>
                  </m:e>
                  <m:sub>
                    <m:r>
                      <w:rPr>
                        <w:rFonts w:ascii="Cambria Math" w:hAnsi="Cambria Math"/>
                      </w:rPr>
                      <m:t>i,j+1</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sep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i-1,j</m:t>
                        </m:r>
                      </m:sub>
                    </m:sSub>
                  </m:e>
                  <m:e>
                    <m:sSub>
                      <m:sSubPr>
                        <m:ctrlPr>
                          <w:rPr>
                            <w:rFonts w:ascii="Cambria Math" w:hAnsi="Cambria Math"/>
                          </w:rPr>
                        </m:ctrlPr>
                      </m:sSubPr>
                      <m:e>
                        <m:r>
                          <w:rPr>
                            <w:rFonts w:ascii="Cambria Math" w:hAnsi="Cambria Math"/>
                          </w:rPr>
                          <m:t>U</m:t>
                        </m:r>
                      </m:e>
                      <m:sub>
                        <m:r>
                          <w:rPr>
                            <w:rFonts w:ascii="Cambria Math" w:hAnsi="Cambria Math"/>
                          </w:rPr>
                          <m:t>i+1,j</m:t>
                        </m:r>
                      </m:sub>
                    </m:sSub>
                  </m:e>
                </m:d>
              </m:e>
              <m:e>
                <m:r>
                  <w:rPr>
                    <w:rFonts w:ascii="Cambria Math" w:hAnsi="Cambria Math"/>
                  </w:rPr>
                  <m:t>.....3</m:t>
                </m:r>
              </m:e>
              <m:e/>
            </m:mr>
          </m:m>
          <m:r>
            <m:rPr>
              <m:sty m:val="p"/>
            </m:rPr>
            <w:rPr>
              <w:rFonts w:ascii="Cambria" w:hAnsi="Cambria"/>
            </w:rPr>
            <w:br/>
          </m:r>
        </m:oMath>
      </m:oMathPara>
    </w:p>
    <w:p w14:paraId="55E248CE" w14:textId="77777777" w:rsidR="00A23BB3" w:rsidRPr="00353355" w:rsidRDefault="00A23BB3" w:rsidP="00A23BB3">
      <w:pPr>
        <w:spacing w:line="360" w:lineRule="auto"/>
        <w:rPr>
          <w:rFonts w:ascii="Cambria" w:hAnsi="Cambria"/>
        </w:rPr>
      </w:pPr>
      <w:r w:rsidRPr="00353355">
        <w:rPr>
          <w:rFonts w:ascii="Cambria" w:hAnsi="Cambria"/>
        </w:rPr>
        <w:lastRenderedPageBreak/>
        <w:t>which shows that the value of </w:t>
      </w:r>
      <m:oMath>
        <m:r>
          <w:rPr>
            <w:rFonts w:ascii="Cambria Math" w:hAnsi="Cambria Math"/>
          </w:rPr>
          <m:t>u</m:t>
        </m:r>
      </m:oMath>
      <w:r w:rsidRPr="00353355">
        <w:rPr>
          <w:rFonts w:ascii="Cambria" w:hAnsi="Cambria"/>
        </w:rPr>
        <w:t> at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353355">
        <w:rPr>
          <w:rFonts w:ascii="Cambria" w:hAnsi="Cambria"/>
        </w:rPr>
        <w:t> at time </w:t>
      </w:r>
      <m:oMath>
        <m:sSub>
          <m:sSubPr>
            <m:ctrlPr>
              <w:rPr>
                <w:rFonts w:ascii="Cambria Math" w:hAnsi="Cambria Math"/>
              </w:rPr>
            </m:ctrlPr>
          </m:sSubPr>
          <m:e>
            <m:r>
              <w:rPr>
                <w:rFonts w:ascii="Cambria Math" w:hAnsi="Cambria Math"/>
              </w:rPr>
              <m:t>t</m:t>
            </m:r>
          </m:e>
          <m:sub>
            <m:r>
              <w:rPr>
                <w:rFonts w:ascii="Cambria Math" w:hAnsi="Cambria Math"/>
              </w:rPr>
              <m:t>j+1</m:t>
            </m:r>
          </m:sub>
        </m:sSub>
      </m:oMath>
      <w:r w:rsidRPr="00353355">
        <w:rPr>
          <w:rFonts w:ascii="Cambria" w:hAnsi="Cambria"/>
        </w:rPr>
        <w:t> is the </w:t>
      </w:r>
      <w:r w:rsidRPr="00353355">
        <w:rPr>
          <w:rFonts w:ascii="Cambria" w:hAnsi="Cambria"/>
          <w:b/>
          <w:bCs/>
        </w:rPr>
        <w:t>mean</w:t>
      </w:r>
      <w:r w:rsidRPr="00353355">
        <w:rPr>
          <w:rFonts w:ascii="Cambria" w:hAnsi="Cambria"/>
        </w:rPr>
        <w:t> of the </w:t>
      </w:r>
      <m:oMath>
        <m:r>
          <w:rPr>
            <w:rFonts w:ascii="Cambria Math" w:hAnsi="Cambria Math"/>
          </w:rPr>
          <m:t>u</m:t>
        </m:r>
      </m:oMath>
      <w:r w:rsidRPr="00353355">
        <w:rPr>
          <w:rFonts w:ascii="Cambria" w:hAnsi="Cambria"/>
        </w:rPr>
        <w:t>-values at </w:t>
      </w:r>
      <m:oMath>
        <m:sSub>
          <m:sSubPr>
            <m:ctrlPr>
              <w:rPr>
                <w:rFonts w:ascii="Cambria Math" w:hAnsi="Cambria Math"/>
              </w:rPr>
            </m:ctrlPr>
          </m:sSubPr>
          <m:e>
            <m:r>
              <w:rPr>
                <w:rFonts w:ascii="Cambria Math" w:hAnsi="Cambria Math"/>
              </w:rPr>
              <m:t>x</m:t>
            </m:r>
          </m:e>
          <m:sub>
            <m:r>
              <w:rPr>
                <w:rFonts w:ascii="Cambria Math" w:hAnsi="Cambria Math"/>
              </w:rPr>
              <m:t>i-1</m:t>
            </m:r>
          </m:sub>
        </m:sSub>
      </m:oMath>
      <w:r w:rsidRPr="00353355">
        <w:rPr>
          <w:rFonts w:ascii="Cambria" w:hAnsi="Cambria"/>
        </w:rPr>
        <w:t> and </w:t>
      </w:r>
      <m:oMath>
        <m:sSub>
          <m:sSubPr>
            <m:ctrlPr>
              <w:rPr>
                <w:rFonts w:ascii="Cambria Math" w:hAnsi="Cambria Math"/>
              </w:rPr>
            </m:ctrlPr>
          </m:sSubPr>
          <m:e>
            <m:r>
              <w:rPr>
                <w:rFonts w:ascii="Cambria Math" w:hAnsi="Cambria Math"/>
              </w:rPr>
              <m:t>x</m:t>
            </m:r>
          </m:e>
          <m:sub>
            <m:r>
              <w:rPr>
                <w:rFonts w:ascii="Cambria Math" w:hAnsi="Cambria Math"/>
              </w:rPr>
              <m:t>i+1</m:t>
            </m:r>
          </m:sub>
        </m:sSub>
      </m:oMath>
      <w:r w:rsidRPr="00353355">
        <w:rPr>
          <w:rFonts w:ascii="Cambria" w:hAnsi="Cambria"/>
        </w:rPr>
        <w:t> at time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353355">
        <w:rPr>
          <w:rFonts w:ascii="Cambria" w:hAnsi="Cambria"/>
        </w:rPr>
        <w:t>. This relation, known as the </w:t>
      </w:r>
      <w:r w:rsidRPr="00353355">
        <w:rPr>
          <w:rFonts w:ascii="Cambria" w:hAnsi="Cambria"/>
          <w:b/>
          <w:bCs/>
        </w:rPr>
        <w:t>Dendra-Schmidt recurrence relation</w:t>
      </w:r>
      <w:r w:rsidRPr="00353355">
        <w:rPr>
          <w:rFonts w:ascii="Cambria" w:hAnsi="Cambria"/>
        </w:rPr>
        <w:t>, gives the values of </w:t>
      </w:r>
      <m:oMath>
        <m:r>
          <w:rPr>
            <w:rFonts w:ascii="Cambria Math" w:hAnsi="Cambria Math"/>
          </w:rPr>
          <m:t>u</m:t>
        </m:r>
      </m:oMath>
      <w:r w:rsidRPr="00353355">
        <w:rPr>
          <w:rFonts w:ascii="Cambria" w:hAnsi="Cambria"/>
        </w:rPr>
        <w:t> at the internal mesh point </w:t>
      </w:r>
      <m:oMath>
        <m:sSub>
          <m:sSubPr>
            <m:ctrlPr>
              <w:rPr>
                <w:rFonts w:ascii="Cambria Math" w:hAnsi="Cambria Math"/>
              </w:rPr>
            </m:ctrlPr>
          </m:sSubPr>
          <m:e>
            <m:r>
              <w:rPr>
                <w:rFonts w:ascii="Cambria Math" w:hAnsi="Cambria Math"/>
              </w:rPr>
              <m:t>O</m:t>
            </m:r>
          </m:e>
          <m:sub>
            <m:r>
              <w:rPr>
                <w:rFonts w:ascii="Cambria Math" w:hAnsi="Cambria Math"/>
              </w:rPr>
              <m:t>i</m:t>
            </m:r>
          </m:sub>
        </m:sSub>
      </m:oMath>
      <w:r w:rsidRPr="00353355">
        <w:rPr>
          <w:rFonts w:ascii="Cambria" w:hAnsi="Cambria"/>
        </w:rPr>
        <w:t> with the help of boundary conditions.</w:t>
      </w:r>
    </w:p>
    <w:p w14:paraId="650FFB33" w14:textId="77777777" w:rsidR="00A23BB3" w:rsidRPr="00353355" w:rsidRDefault="00A23BB3" w:rsidP="00A23BB3">
      <w:pPr>
        <w:spacing w:line="360" w:lineRule="auto"/>
        <w:rPr>
          <w:rFonts w:ascii="Cambria" w:hAnsi="Cambria"/>
        </w:rPr>
      </w:pPr>
      <w:r w:rsidRPr="00353355">
        <w:rPr>
          <w:rFonts w:ascii="Cambria" w:hAnsi="Cambria"/>
          <w:b/>
          <w:bCs/>
        </w:rPr>
        <w:t>Interpretation:</w:t>
      </w:r>
      <w:r w:rsidRPr="00353355">
        <w:rPr>
          <w:rFonts w:ascii="Cambria" w:hAnsi="Cambria"/>
        </w:rPr>
        <w:t> The future value at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353355">
        <w:rPr>
          <w:rFonts w:ascii="Cambria" w:hAnsi="Cambria"/>
        </w:rPr>
        <w:t> is the average of the current values at the neighboring points </w:t>
      </w:r>
      <m:oMath>
        <m:sSub>
          <m:sSubPr>
            <m:ctrlPr>
              <w:rPr>
                <w:rFonts w:ascii="Cambria Math" w:hAnsi="Cambria Math"/>
              </w:rPr>
            </m:ctrlPr>
          </m:sSubPr>
          <m:e>
            <m:r>
              <w:rPr>
                <w:rFonts w:ascii="Cambria Math" w:hAnsi="Cambria Math"/>
              </w:rPr>
              <m:t>x</m:t>
            </m:r>
          </m:e>
          <m:sub>
            <m:r>
              <w:rPr>
                <w:rFonts w:ascii="Cambria Math" w:hAnsi="Cambria Math"/>
              </w:rPr>
              <m:t>i-1</m:t>
            </m:r>
          </m:sub>
        </m:sSub>
      </m:oMath>
      <w:r w:rsidRPr="00353355">
        <w:rPr>
          <w:rFonts w:ascii="Cambria" w:hAnsi="Cambria"/>
        </w:rPr>
        <w:t> and </w:t>
      </w:r>
      <m:oMath>
        <m:sSub>
          <m:sSubPr>
            <m:ctrlPr>
              <w:rPr>
                <w:rFonts w:ascii="Cambria Math" w:hAnsi="Cambria Math"/>
              </w:rPr>
            </m:ctrlPr>
          </m:sSubPr>
          <m:e>
            <m:r>
              <w:rPr>
                <w:rFonts w:ascii="Cambria Math" w:hAnsi="Cambria Math"/>
              </w:rPr>
              <m:t>x</m:t>
            </m:r>
          </m:e>
          <m:sub>
            <m:r>
              <w:rPr>
                <w:rFonts w:ascii="Cambria Math" w:hAnsi="Cambria Math"/>
              </w:rPr>
              <m:t>i+1</m:t>
            </m:r>
          </m:sub>
        </m:sSub>
      </m:oMath>
      <w:r w:rsidRPr="00353355">
        <w:rPr>
          <w:rFonts w:ascii="Cambria" w:hAnsi="Cambria"/>
        </w:rPr>
        <w:t xml:space="preserve">. </w:t>
      </w:r>
    </w:p>
    <w:p w14:paraId="3124B0BD" w14:textId="77777777" w:rsidR="00A23BB3" w:rsidRPr="00353355" w:rsidRDefault="00A23BB3" w:rsidP="00A23BB3">
      <w:pPr>
        <w:spacing w:line="360" w:lineRule="auto"/>
        <w:rPr>
          <w:rFonts w:ascii="Cambria" w:hAnsi="Cambria"/>
        </w:rPr>
      </w:pPr>
      <w:r w:rsidRPr="00353355">
        <w:rPr>
          <w:rFonts w:ascii="Cambria" w:hAnsi="Cambria"/>
        </w:rPr>
        <w:t>It is clear that formulas (2) and (3) have limited application because of the restriction on </w:t>
      </w:r>
      <m:oMath>
        <m:r>
          <w:rPr>
            <w:rFonts w:ascii="Cambria Math" w:hAnsi="Cambria Math"/>
          </w:rPr>
          <m:t>α</m:t>
        </m:r>
      </m:oMath>
      <w:r w:rsidRPr="00353355">
        <w:rPr>
          <w:rFonts w:ascii="Cambria" w:hAnsi="Cambria"/>
        </w:rPr>
        <w:t>. A formula which does </w:t>
      </w:r>
      <w:r w:rsidRPr="00353355">
        <w:rPr>
          <w:rFonts w:ascii="Cambria" w:hAnsi="Cambria"/>
          <w:b/>
          <w:bCs/>
        </w:rPr>
        <w:t>not</w:t>
      </w:r>
      <w:r w:rsidRPr="00353355">
        <w:rPr>
          <w:rFonts w:ascii="Cambria" w:hAnsi="Cambria"/>
        </w:rPr>
        <w:t> have any restriction on </w:t>
      </w:r>
      <m:oMath>
        <m:r>
          <w:rPr>
            <w:rFonts w:ascii="Cambria Math" w:hAnsi="Cambria Math"/>
          </w:rPr>
          <m:t>α</m:t>
        </m:r>
      </m:oMath>
      <w:r w:rsidRPr="00353355">
        <w:rPr>
          <w:rFonts w:ascii="Cambria" w:hAnsi="Cambria"/>
        </w:rPr>
        <w:t> is that due to </w:t>
      </w:r>
      <w:r w:rsidRPr="00353355">
        <w:rPr>
          <w:rFonts w:ascii="Cambria" w:hAnsi="Cambria"/>
          <w:b/>
          <w:bCs/>
        </w:rPr>
        <w:t>Crank and Nicolson</w:t>
      </w:r>
      <w:r w:rsidRPr="00353355">
        <w:rPr>
          <w:rFonts w:ascii="Cambria" w:hAnsi="Cambria"/>
        </w:rPr>
        <w:t>, called the </w:t>
      </w:r>
      <w:r w:rsidRPr="00353355">
        <w:rPr>
          <w:rFonts w:ascii="Cambria" w:hAnsi="Cambria"/>
          <w:b/>
          <w:bCs/>
        </w:rPr>
        <w:t>Crank-Nicolson formula</w:t>
      </w:r>
      <w:r w:rsidRPr="00353355">
        <w:rPr>
          <w:rFonts w:ascii="Cambria" w:hAnsi="Cambria"/>
        </w:rPr>
        <w:t> for the one-dimensional heat equation.</w:t>
      </w:r>
    </w:p>
    <w:p w14:paraId="679D1B00" w14:textId="77777777" w:rsidR="00A23BB3" w:rsidRPr="00353355" w:rsidRDefault="00A23BB3" w:rsidP="00A23BB3">
      <w:pPr>
        <w:spacing w:line="360" w:lineRule="auto"/>
        <w:rPr>
          <w:rFonts w:ascii="Cambria" w:hAnsi="Cambria"/>
        </w:rPr>
      </w:pPr>
    </w:p>
    <w:p w14:paraId="1121AEC3" w14:textId="77777777" w:rsidR="00A23BB3" w:rsidRPr="00353355" w:rsidRDefault="00A23BB3" w:rsidP="00A23BB3">
      <w:pPr>
        <w:spacing w:line="360" w:lineRule="auto"/>
        <w:rPr>
          <w:rFonts w:ascii="Cambria" w:hAnsi="Cambria"/>
          <w:b/>
          <w:bCs/>
        </w:rPr>
      </w:pPr>
      <w:r w:rsidRPr="00353355">
        <w:rPr>
          <w:rFonts w:ascii="Cambria" w:hAnsi="Cambria"/>
          <w:b/>
          <w:bCs/>
        </w:rPr>
        <w:t>Example 1: Schmidt Method</w:t>
      </w:r>
    </w:p>
    <w:p w14:paraId="543A278F" w14:textId="77777777" w:rsidR="00A23BB3" w:rsidRPr="00353355" w:rsidRDefault="00A23BB3" w:rsidP="00A23BB3">
      <w:pPr>
        <w:spacing w:line="360" w:lineRule="auto"/>
        <w:rPr>
          <w:rFonts w:ascii="Cambria" w:hAnsi="Cambria"/>
          <w:b/>
          <w:bCs/>
        </w:rPr>
      </w:pPr>
      <w:r w:rsidRPr="00353355">
        <w:rPr>
          <w:rFonts w:ascii="Cambria" w:hAnsi="Cambria"/>
          <w:b/>
          <w:bCs/>
        </w:rPr>
        <w:t>Problem: </w:t>
      </w:r>
    </w:p>
    <w:p w14:paraId="560C860B" w14:textId="77777777" w:rsidR="00A23BB3" w:rsidRPr="00353355" w:rsidRDefault="00A23BB3" w:rsidP="00A23BB3">
      <w:pPr>
        <w:spacing w:line="360" w:lineRule="auto"/>
        <w:rPr>
          <w:rFonts w:ascii="Cambria" w:hAnsi="Cambria"/>
          <w:b/>
          <w:bCs/>
        </w:rPr>
      </w:pPr>
      <w:r w:rsidRPr="00353355">
        <w:rPr>
          <w:rFonts w:ascii="Cambria" w:hAnsi="Cambria"/>
          <w:b/>
          <w:bCs/>
        </w:rPr>
        <w:t>Solve </w:t>
      </w:r>
      <m:oMath>
        <m:f>
          <m:fPr>
            <m:ctrlPr>
              <w:rPr>
                <w:rFonts w:ascii="Cambria Math" w:hAnsi="Cambria Math"/>
                <w:b/>
                <w:bCs/>
              </w:rPr>
            </m:ctrlPr>
          </m:fPr>
          <m:num>
            <m:r>
              <m:rPr>
                <m:sty m:val="b"/>
              </m:rPr>
              <w:rPr>
                <w:rFonts w:ascii="Cambria Math" w:hAnsi="Cambria Math"/>
              </w:rPr>
              <m:t>∂</m:t>
            </m:r>
            <m:r>
              <m:rPr>
                <m:sty m:val="bi"/>
              </m:rPr>
              <w:rPr>
                <w:rFonts w:ascii="Cambria Math" w:hAnsi="Cambria Math"/>
              </w:rPr>
              <m:t>u</m:t>
            </m:r>
          </m:num>
          <m:den>
            <m:r>
              <m:rPr>
                <m:sty m:val="b"/>
              </m:rPr>
              <w:rPr>
                <w:rFonts w:ascii="Cambria Math" w:hAnsi="Cambria Math"/>
              </w:rPr>
              <m:t>∂</m:t>
            </m:r>
            <m:r>
              <m:rPr>
                <m:sty m:val="bi"/>
              </m:rPr>
              <w:rPr>
                <w:rFonts w:ascii="Cambria Math" w:hAnsi="Cambria Math"/>
              </w:rPr>
              <m:t>t</m:t>
            </m:r>
          </m:den>
        </m:f>
        <m:r>
          <m:rPr>
            <m:sty m:val="bi"/>
          </m:rPr>
          <w:rPr>
            <w:rFonts w:ascii="Cambria Math" w:hAnsi="Cambria Math"/>
          </w:rPr>
          <m:t>=</m:t>
        </m:r>
        <m:f>
          <m:fPr>
            <m:ctrlPr>
              <w:rPr>
                <w:rFonts w:ascii="Cambria Math" w:hAnsi="Cambria Math"/>
                <w:b/>
                <w:bCs/>
              </w:rPr>
            </m:ctrlPr>
          </m:fPr>
          <m:num>
            <m:sSup>
              <m:sSupPr>
                <m:ctrlPr>
                  <w:rPr>
                    <w:rFonts w:ascii="Cambria Math" w:hAnsi="Cambria Math"/>
                    <w:b/>
                    <w:bCs/>
                  </w:rPr>
                </m:ctrlPr>
              </m:sSupPr>
              <m:e>
                <m:r>
                  <m:rPr>
                    <m:sty m:val="b"/>
                  </m:rPr>
                  <w:rPr>
                    <w:rFonts w:ascii="Cambria Math" w:hAnsi="Cambria Math"/>
                  </w:rPr>
                  <m:t>∂</m:t>
                </m:r>
              </m:e>
              <m:sup>
                <m:r>
                  <m:rPr>
                    <m:sty m:val="bi"/>
                  </m:rPr>
                  <w:rPr>
                    <w:rFonts w:ascii="Cambria Math" w:hAnsi="Cambria Math"/>
                  </w:rPr>
                  <m:t>2</m:t>
                </m:r>
              </m:sup>
            </m:sSup>
            <m:r>
              <m:rPr>
                <m:sty m:val="bi"/>
              </m:rPr>
              <w:rPr>
                <w:rFonts w:ascii="Cambria Math" w:hAnsi="Cambria Math"/>
              </w:rPr>
              <m:t>u</m:t>
            </m:r>
          </m:num>
          <m:den>
            <m:r>
              <m:rPr>
                <m:sty m:val="b"/>
              </m:rPr>
              <w:rPr>
                <w:rFonts w:ascii="Cambria Math" w:hAnsi="Cambria Math"/>
              </w:rPr>
              <m:t>∂</m:t>
            </m:r>
            <m:sSup>
              <m:sSupPr>
                <m:ctrlPr>
                  <w:rPr>
                    <w:rFonts w:ascii="Cambria Math" w:hAnsi="Cambria Math"/>
                    <w:b/>
                    <w:bCs/>
                  </w:rPr>
                </m:ctrlPr>
              </m:sSupPr>
              <m:e>
                <m:r>
                  <m:rPr>
                    <m:sty m:val="bi"/>
                  </m:rPr>
                  <w:rPr>
                    <w:rFonts w:ascii="Cambria Math" w:hAnsi="Cambria Math"/>
                  </w:rPr>
                  <m:t>x</m:t>
                </m:r>
              </m:e>
              <m:sup>
                <m:r>
                  <m:rPr>
                    <m:sty m:val="bi"/>
                  </m:rPr>
                  <w:rPr>
                    <w:rFonts w:ascii="Cambria Math" w:hAnsi="Cambria Math"/>
                  </w:rPr>
                  <m:t>2</m:t>
                </m:r>
              </m:sup>
            </m:sSup>
          </m:den>
        </m:f>
      </m:oMath>
      <w:r w:rsidRPr="00353355">
        <w:rPr>
          <w:rFonts w:ascii="Cambria" w:hAnsi="Cambria"/>
          <w:b/>
          <w:bCs/>
        </w:rPr>
        <w:t> with:</w:t>
      </w:r>
    </w:p>
    <w:p w14:paraId="397F3FD2" w14:textId="77777777" w:rsidR="00A23BB3" w:rsidRPr="00353355" w:rsidRDefault="00A23BB3" w:rsidP="00A23BB3">
      <w:pPr>
        <w:spacing w:line="360" w:lineRule="auto"/>
        <w:rPr>
          <w:rFonts w:ascii="Cambria" w:hAnsi="Cambria"/>
          <w:b/>
          <w:bCs/>
        </w:rPr>
      </w:pPr>
      <w:r w:rsidRPr="00353355">
        <w:rPr>
          <w:rFonts w:ascii="Cambria" w:hAnsi="Cambria"/>
          <w:b/>
          <w:bCs/>
        </w:rPr>
        <w:t>Initial condition: </w:t>
      </w:r>
      <m:oMath>
        <m:r>
          <m:rPr>
            <m:sty m:val="bi"/>
          </m:rPr>
          <w:rPr>
            <w:rFonts w:ascii="Cambria Math" w:hAnsi="Cambria Math"/>
          </w:rPr>
          <m:t>u(x,0)=</m:t>
        </m:r>
        <m:r>
          <m:rPr>
            <m:sty m:val="b"/>
          </m:rPr>
          <w:rPr>
            <w:rFonts w:ascii="Cambria Math" w:hAnsi="Cambria Math"/>
          </w:rPr>
          <m:t>sin</m:t>
        </m:r>
        <m:r>
          <m:rPr>
            <m:sty m:val="bi"/>
          </m:rPr>
          <w:rPr>
            <w:rFonts w:ascii="Cambria Math" w:hAnsi="Cambria Math"/>
          </w:rPr>
          <m:t>⁡(πx)</m:t>
        </m:r>
      </m:oMath>
      <w:r w:rsidRPr="00353355">
        <w:rPr>
          <w:rFonts w:ascii="Cambria" w:hAnsi="Cambria"/>
          <w:b/>
          <w:bCs/>
        </w:rPr>
        <w:t>, </w:t>
      </w:r>
      <m:oMath>
        <m:r>
          <m:rPr>
            <m:sty m:val="bi"/>
          </m:rPr>
          <w:rPr>
            <w:rFonts w:ascii="Cambria Math" w:hAnsi="Cambria Math"/>
          </w:rPr>
          <m:t>0≤x≤1</m:t>
        </m:r>
      </m:oMath>
    </w:p>
    <w:p w14:paraId="61C01D60" w14:textId="77777777" w:rsidR="00A23BB3" w:rsidRPr="00353355" w:rsidRDefault="00A23BB3" w:rsidP="00A23BB3">
      <w:pPr>
        <w:spacing w:line="360" w:lineRule="auto"/>
        <w:rPr>
          <w:rFonts w:ascii="Cambria" w:hAnsi="Cambria"/>
          <w:b/>
          <w:bCs/>
        </w:rPr>
      </w:pPr>
      <w:r w:rsidRPr="00353355">
        <w:rPr>
          <w:rFonts w:ascii="Cambria" w:hAnsi="Cambria"/>
          <w:b/>
          <w:bCs/>
        </w:rPr>
        <w:t>Boundary conditions: </w:t>
      </w:r>
      <m:oMath>
        <m:r>
          <m:rPr>
            <m:sty m:val="bi"/>
          </m:rPr>
          <w:rPr>
            <w:rFonts w:ascii="Cambria Math" w:hAnsi="Cambria Math"/>
          </w:rPr>
          <m:t>u(0,t)=u(1,t)=0</m:t>
        </m:r>
      </m:oMath>
    </w:p>
    <w:p w14:paraId="2233CDA9" w14:textId="77777777" w:rsidR="00A23BB3" w:rsidRPr="00353355" w:rsidRDefault="00A23BB3" w:rsidP="00A23BB3">
      <w:pPr>
        <w:spacing w:line="360" w:lineRule="auto"/>
        <w:rPr>
          <w:rFonts w:ascii="Cambria" w:hAnsi="Cambria"/>
          <w:b/>
          <w:bCs/>
        </w:rPr>
      </w:pPr>
      <w:r w:rsidRPr="00353355">
        <w:rPr>
          <w:rFonts w:ascii="Cambria" w:hAnsi="Cambria"/>
          <w:b/>
          <w:bCs/>
        </w:rPr>
        <w:t>Take </w:t>
      </w:r>
      <m:oMath>
        <m:r>
          <m:rPr>
            <m:sty m:val="bi"/>
          </m:rPr>
          <w:rPr>
            <w:rFonts w:ascii="Cambria Math" w:hAnsi="Cambria Math"/>
          </w:rPr>
          <m:t>h=</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3</m:t>
            </m:r>
          </m:den>
        </m:f>
      </m:oMath>
      <w:r w:rsidRPr="00353355">
        <w:rPr>
          <w:rFonts w:ascii="Cambria" w:hAnsi="Cambria"/>
          <w:b/>
          <w:bCs/>
        </w:rPr>
        <w:t>, </w:t>
      </w:r>
      <m:oMath>
        <m:r>
          <m:rPr>
            <m:sty m:val="bi"/>
          </m:rPr>
          <w:rPr>
            <w:rFonts w:ascii="Cambria Math" w:hAnsi="Cambria Math"/>
          </w:rPr>
          <m:t>k=</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36</m:t>
            </m:r>
          </m:den>
        </m:f>
      </m:oMath>
    </w:p>
    <w:p w14:paraId="38658172" w14:textId="77777777" w:rsidR="00A23BB3" w:rsidRPr="00353355" w:rsidRDefault="00A23BB3" w:rsidP="00A23BB3">
      <w:pPr>
        <w:spacing w:line="360" w:lineRule="auto"/>
        <w:rPr>
          <w:rFonts w:ascii="Cambria" w:hAnsi="Cambria"/>
          <w:b/>
          <w:bCs/>
        </w:rPr>
      </w:pPr>
      <w:r w:rsidRPr="00353355">
        <w:rPr>
          <w:rFonts w:ascii="Cambria" w:hAnsi="Cambria"/>
          <w:b/>
          <w:bCs/>
          <w:noProof/>
        </w:rPr>
        <w:drawing>
          <wp:inline distT="0" distB="0" distL="0" distR="0" wp14:anchorId="54FF8407" wp14:editId="6978D0F0">
            <wp:extent cx="2995634" cy="1914539"/>
            <wp:effectExtent l="0" t="0" r="0" b="0"/>
            <wp:docPr id="504573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73291" name=""/>
                    <pic:cNvPicPr/>
                  </pic:nvPicPr>
                  <pic:blipFill>
                    <a:blip r:embed="rId47">
                      <a:extLst>
                        <a:ext uri="{BEBA8EAE-BF5A-486C-A8C5-ECC9F3942E4B}">
                          <a14:imgProps xmlns:a14="http://schemas.microsoft.com/office/drawing/2010/main">
                            <a14:imgLayer r:embed="rId48">
                              <a14:imgEffect>
                                <a14:brightnessContrast bright="20000" contrast="20000"/>
                              </a14:imgEffect>
                            </a14:imgLayer>
                          </a14:imgProps>
                        </a:ext>
                      </a:extLst>
                    </a:blip>
                    <a:stretch>
                      <a:fillRect/>
                    </a:stretch>
                  </pic:blipFill>
                  <pic:spPr>
                    <a:xfrm>
                      <a:off x="0" y="0"/>
                      <a:ext cx="2995634" cy="1914539"/>
                    </a:xfrm>
                    <a:prstGeom prst="rect">
                      <a:avLst/>
                    </a:prstGeom>
                  </pic:spPr>
                </pic:pic>
              </a:graphicData>
            </a:graphic>
          </wp:inline>
        </w:drawing>
      </w:r>
    </w:p>
    <w:p w14:paraId="2923BCF8" w14:textId="77777777" w:rsidR="00A23BB3" w:rsidRPr="00353355" w:rsidRDefault="00A23BB3" w:rsidP="00A23BB3">
      <w:pPr>
        <w:spacing w:line="360" w:lineRule="auto"/>
        <w:rPr>
          <w:rFonts w:ascii="Cambria" w:hAnsi="Cambria"/>
        </w:rPr>
      </w:pPr>
      <w:r w:rsidRPr="00353355">
        <w:rPr>
          <w:rFonts w:ascii="Cambria" w:hAnsi="Cambria"/>
          <w:b/>
          <w:bCs/>
        </w:rPr>
        <w:t>Solution:</w:t>
      </w:r>
    </w:p>
    <w:p w14:paraId="5B1545AB" w14:textId="77777777" w:rsidR="00A23BB3" w:rsidRPr="00353355" w:rsidRDefault="00A23BB3" w:rsidP="00A23BB3">
      <w:pPr>
        <w:spacing w:line="360" w:lineRule="auto"/>
        <w:rPr>
          <w:rFonts w:ascii="Cambria" w:hAnsi="Cambria"/>
        </w:rPr>
      </w:pPr>
      <w:r w:rsidRPr="00353355">
        <w:rPr>
          <w:rFonts w:ascii="Cambria" w:hAnsi="Cambria"/>
          <w:b/>
          <w:bCs/>
        </w:rPr>
        <w:t>Step 1: Identify parameters</w:t>
      </w:r>
    </w:p>
    <w:p w14:paraId="5A1E8736" w14:textId="77777777" w:rsidR="00A23BB3" w:rsidRPr="00353355" w:rsidRDefault="00A23BB3" w:rsidP="00A23BB3">
      <w:pPr>
        <w:spacing w:line="360" w:lineRule="auto"/>
        <w:rPr>
          <w:rFonts w:ascii="Cambria" w:hAnsi="Cambria"/>
        </w:rPr>
      </w:pPr>
      <w:r w:rsidRPr="00353355">
        <w:rPr>
          <w:rFonts w:ascii="Cambria" w:hAnsi="Cambria"/>
        </w:rPr>
        <w:lastRenderedPageBreak/>
        <w:t>Comparing with the standard heat equation:</w:t>
      </w:r>
    </w:p>
    <w:p w14:paraId="60361781" w14:textId="77777777" w:rsidR="00A23BB3" w:rsidRPr="00353355" w:rsidRDefault="00000000" w:rsidP="00A23BB3">
      <w:pPr>
        <w:spacing w:line="360" w:lineRule="auto"/>
        <w:rPr>
          <w:rFonts w:ascii="Cambria" w:hAnsi="Cambria"/>
        </w:rPr>
      </w:pPr>
      <m:oMathPara>
        <m:oMath>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t</m:t>
              </m:r>
            </m:den>
          </m:f>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u</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m:rPr>
              <m:sty m:val="p"/>
            </m:rPr>
            <w:rPr>
              <w:rFonts w:ascii="Cambria" w:hAnsi="Cambria"/>
            </w:rPr>
            <w:br/>
          </m:r>
        </m:oMath>
      </m:oMathPara>
    </w:p>
    <w:p w14:paraId="1630977E" w14:textId="77777777" w:rsidR="00A23BB3" w:rsidRPr="00353355" w:rsidRDefault="00A23BB3" w:rsidP="00A23BB3">
      <w:pPr>
        <w:spacing w:line="360" w:lineRule="auto"/>
        <w:rPr>
          <w:rFonts w:ascii="Cambria" w:hAnsi="Cambria"/>
        </w:rPr>
      </w:pPr>
      <w:r w:rsidRPr="00353355">
        <w:rPr>
          <w:rFonts w:ascii="Cambria" w:hAnsi="Cambria"/>
        </w:rPr>
        <w:t>We get </w:t>
      </w:r>
      <m:oMath>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=1</m:t>
        </m:r>
      </m:oMath>
      <w:r w:rsidRPr="00353355">
        <w:rPr>
          <w:rFonts w:ascii="Cambria" w:hAnsi="Cambria"/>
        </w:rPr>
        <w:t>.</w:t>
      </w:r>
    </w:p>
    <w:p w14:paraId="61307844" w14:textId="77777777" w:rsidR="00A23BB3" w:rsidRPr="00353355" w:rsidRDefault="00A23BB3" w:rsidP="00A23BB3">
      <w:pPr>
        <w:spacing w:line="360" w:lineRule="auto"/>
        <w:rPr>
          <w:rFonts w:ascii="Cambria" w:hAnsi="Cambria"/>
        </w:rPr>
      </w:pPr>
      <w:r w:rsidRPr="00353355">
        <w:rPr>
          <w:rFonts w:ascii="Cambria" w:hAnsi="Cambria"/>
        </w:rPr>
        <w:t>Given: </w:t>
      </w:r>
      <m:oMath>
        <m:r>
          <w:rPr>
            <w:rFonts w:ascii="Cambria Math" w:hAnsi="Cambria Math"/>
          </w:rPr>
          <m:t>h=</m:t>
        </m:r>
        <m:f>
          <m:fPr>
            <m:ctrlPr>
              <w:rPr>
                <w:rFonts w:ascii="Cambria Math" w:hAnsi="Cambria Math"/>
              </w:rPr>
            </m:ctrlPr>
          </m:fPr>
          <m:num>
            <m:r>
              <w:rPr>
                <w:rFonts w:ascii="Cambria Math" w:hAnsi="Cambria Math"/>
              </w:rPr>
              <m:t>1</m:t>
            </m:r>
          </m:num>
          <m:den>
            <m:r>
              <w:rPr>
                <w:rFonts w:ascii="Cambria Math" w:hAnsi="Cambria Math"/>
              </w:rPr>
              <m:t>3</m:t>
            </m:r>
          </m:den>
        </m:f>
      </m:oMath>
      <w:r w:rsidRPr="00353355">
        <w:rPr>
          <w:rFonts w:ascii="Cambria" w:hAnsi="Cambria"/>
        </w:rPr>
        <w:t>, </w:t>
      </w:r>
      <m:oMath>
        <m:r>
          <w:rPr>
            <w:rFonts w:ascii="Cambria Math" w:hAnsi="Cambria Math"/>
          </w:rPr>
          <m:t>k=</m:t>
        </m:r>
        <m:f>
          <m:fPr>
            <m:ctrlPr>
              <w:rPr>
                <w:rFonts w:ascii="Cambria Math" w:hAnsi="Cambria Math"/>
              </w:rPr>
            </m:ctrlPr>
          </m:fPr>
          <m:num>
            <m:r>
              <w:rPr>
                <w:rFonts w:ascii="Cambria Math" w:hAnsi="Cambria Math"/>
              </w:rPr>
              <m:t>1</m:t>
            </m:r>
          </m:num>
          <m:den>
            <m:r>
              <w:rPr>
                <w:rFonts w:ascii="Cambria Math" w:hAnsi="Cambria Math"/>
              </w:rPr>
              <m:t>36</m:t>
            </m:r>
          </m:den>
        </m:f>
      </m:oMath>
    </w:p>
    <w:p w14:paraId="1B82AB16" w14:textId="77777777" w:rsidR="00A23BB3" w:rsidRPr="00353355" w:rsidRDefault="00A23BB3" w:rsidP="00A23BB3">
      <w:pPr>
        <w:spacing w:line="360" w:lineRule="auto"/>
        <w:rPr>
          <w:rFonts w:ascii="Cambria" w:hAnsi="Cambria"/>
        </w:rPr>
      </w:pPr>
      <w:r w:rsidRPr="00353355">
        <w:rPr>
          <w:rFonts w:ascii="Cambria" w:hAnsi="Cambria"/>
          <w:b/>
          <w:bCs/>
        </w:rPr>
        <w:t>Step 2: Calculate mesh ratio parameter</w:t>
      </w:r>
    </w:p>
    <w:p w14:paraId="7EEA316C" w14:textId="77777777" w:rsidR="00A23BB3" w:rsidRPr="00353355" w:rsidRDefault="00A23BB3" w:rsidP="00A23BB3">
      <w:pPr>
        <w:spacing w:line="360" w:lineRule="auto"/>
        <w:rPr>
          <w:rFonts w:ascii="Cambria" w:hAnsi="Cambria"/>
        </w:rPr>
      </w:pPr>
      <m:oMathPara>
        <m:oMath>
          <m:r>
            <w:rPr>
              <w:rFonts w:ascii="Cambria Math" w:hAnsi="Cambria Math"/>
            </w:rPr>
            <m:t>α=</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k</m:t>
              </m:r>
            </m:num>
            <m:den>
              <m:sSup>
                <m:sSupPr>
                  <m:ctrlPr>
                    <w:rPr>
                      <w:rFonts w:ascii="Cambria Math" w:hAnsi="Cambria Math"/>
                    </w:rPr>
                  </m:ctrlPr>
                </m:sSupPr>
                <m:e>
                  <m:r>
                    <w:rPr>
                      <w:rFonts w:ascii="Cambria Math" w:hAnsi="Cambria Math"/>
                    </w:rPr>
                    <m:t>h</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36</m:t>
                  </m:r>
                </m:den>
              </m:f>
            </m:num>
            <m:den>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3</m:t>
                          </m:r>
                        </m:den>
                      </m:f>
                    </m:e>
                  </m:d>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36</m:t>
              </m:r>
            </m:num>
            <m:den>
              <m:r>
                <w:rPr>
                  <w:rFonts w:ascii="Cambria Math" w:hAnsi="Cambria Math"/>
                </w:rPr>
                <m:t>1</m:t>
              </m:r>
              <m:r>
                <m:rPr>
                  <m:sty m:val="p"/>
                </m:rPr>
                <w:rPr>
                  <w:rFonts w:ascii="Cambria Math" w:hAnsi="Cambria Math"/>
                </w:rPr>
                <m:t>/</m:t>
              </m:r>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Cambria" w:hAnsi="Cambria"/>
            </w:rPr>
            <w:br/>
          </m:r>
        </m:oMath>
      </m:oMathPara>
    </w:p>
    <w:p w14:paraId="7976F28B" w14:textId="77777777" w:rsidR="00A23BB3" w:rsidRPr="00353355" w:rsidRDefault="00A23BB3" w:rsidP="00A23BB3">
      <w:pPr>
        <w:spacing w:line="360" w:lineRule="auto"/>
        <w:rPr>
          <w:rFonts w:ascii="Cambria" w:hAnsi="Cambria"/>
        </w:rPr>
      </w:pPr>
      <w:r w:rsidRPr="00353355">
        <w:rPr>
          <w:rFonts w:ascii="Cambria" w:hAnsi="Cambria"/>
          <w:b/>
          <w:bCs/>
        </w:rPr>
        <w:t>Step 3: Initial conditions</w:t>
      </w:r>
    </w:p>
    <w:p w14:paraId="6343B781" w14:textId="77777777" w:rsidR="00A23BB3" w:rsidRPr="00353355" w:rsidRDefault="00000000" w:rsidP="00A23BB3">
      <w:pPr>
        <w:spacing w:line="360" w:lineRule="auto"/>
        <w:rPr>
          <w:rFonts w:ascii="Cambria" w:hAnsi="Cambria"/>
        </w:rPr>
      </w:pPr>
      <m:oMathPara>
        <m:oMath>
          <m:sSub>
            <m:sSubPr>
              <m:ctrlPr>
                <w:rPr>
                  <w:rFonts w:ascii="Cambria Math" w:hAnsi="Cambria Math"/>
                </w:rPr>
              </m:ctrlPr>
            </m:sSubPr>
            <m:e>
              <m:r>
                <w:rPr>
                  <w:rFonts w:ascii="Cambria Math" w:hAnsi="Cambria Math"/>
                </w:rPr>
                <m:t>U</m:t>
              </m:r>
            </m:e>
            <m:sub>
              <m:r>
                <w:rPr>
                  <w:rFonts w:ascii="Cambria Math" w:hAnsi="Cambria Math"/>
                </w:rPr>
                <m:t>1,0</m:t>
              </m:r>
            </m:sub>
          </m:sSub>
          <m:r>
            <w:rPr>
              <w:rFonts w:ascii="Cambria Math" w:hAnsi="Cambria Math"/>
            </w:rPr>
            <m:t>=</m:t>
          </m:r>
          <m:r>
            <m:rPr>
              <m:sty m:val="p"/>
            </m:rPr>
            <w:rPr>
              <w:rFonts w:ascii="Cambria Math" w:hAnsi="Cambria Math"/>
            </w:rPr>
            <m:t>sin</m:t>
          </m:r>
          <m:r>
            <w:rPr>
              <w:rFonts w:ascii="Cambria Math" w:hAnsi="Cambria Math"/>
            </w:rPr>
            <m:t>⁡</m:t>
          </m:r>
          <m:d>
            <m:dPr>
              <m:sepChr m:val="⋅"/>
              <m:ctrlPr>
                <w:rPr>
                  <w:rFonts w:ascii="Cambria Math" w:hAnsi="Cambria Math"/>
                </w:rPr>
              </m:ctrlPr>
            </m:dPr>
            <m:e>
              <m:r>
                <w:rPr>
                  <w:rFonts w:ascii="Cambria Math" w:hAnsi="Cambria Math"/>
                </w:rPr>
                <m:t>π</m:t>
              </m:r>
            </m:e>
            <m:e>
              <m:f>
                <m:fPr>
                  <m:ctrlPr>
                    <w:rPr>
                      <w:rFonts w:ascii="Cambria Math" w:hAnsi="Cambria Math"/>
                    </w:rPr>
                  </m:ctrlPr>
                </m:fPr>
                <m:num>
                  <m:r>
                    <w:rPr>
                      <w:rFonts w:ascii="Cambria Math" w:hAnsi="Cambria Math"/>
                    </w:rPr>
                    <m:t>1</m:t>
                  </m:r>
                </m:num>
                <m:den>
                  <m:r>
                    <w:rPr>
                      <w:rFonts w:ascii="Cambria Math" w:hAnsi="Cambria Math"/>
                    </w:rPr>
                    <m:t>3</m:t>
                  </m:r>
                </m:den>
              </m:f>
            </m:e>
          </m:d>
          <m:r>
            <w:rPr>
              <w:rFonts w:ascii="Cambria Math" w:hAnsi="Cambria Math"/>
            </w:rPr>
            <m:t>=</m:t>
          </m:r>
          <m:r>
            <m:rPr>
              <m:sty m:val="p"/>
            </m:rPr>
            <w:rPr>
              <w:rFonts w:ascii="Cambria Math" w:hAnsi="Cambria Math"/>
            </w:rPr>
            <m:t>sin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3</m:t>
                  </m:r>
                </m:den>
              </m:f>
            </m:e>
          </m:d>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r>
            <w:rPr>
              <w:rFonts w:ascii="Cambria Math" w:hAnsi="Cambria Math"/>
            </w:rPr>
            <m:t>≈0.866</m:t>
          </m:r>
          <m:r>
            <m:rPr>
              <m:sty m:val="p"/>
            </m:rPr>
            <w:rPr>
              <w:rFonts w:ascii="Cambria" w:hAnsi="Cambria"/>
            </w:rPr>
            <w:br/>
          </m:r>
        </m:oMath>
        <m:oMath>
          <m:sSub>
            <m:sSubPr>
              <m:ctrlPr>
                <w:rPr>
                  <w:rFonts w:ascii="Cambria Math" w:hAnsi="Cambria Math"/>
                </w:rPr>
              </m:ctrlPr>
            </m:sSubPr>
            <m:e>
              <m:r>
                <w:rPr>
                  <w:rFonts w:ascii="Cambria Math" w:hAnsi="Cambria Math"/>
                </w:rPr>
                <m:t>U</m:t>
              </m:r>
            </m:e>
            <m:sub>
              <m:r>
                <w:rPr>
                  <w:rFonts w:ascii="Cambria Math" w:hAnsi="Cambria Math"/>
                </w:rPr>
                <m:t>2,0</m:t>
              </m:r>
            </m:sub>
          </m:sSub>
          <m:r>
            <w:rPr>
              <w:rFonts w:ascii="Cambria Math" w:hAnsi="Cambria Math"/>
            </w:rPr>
            <m:t>=</m:t>
          </m:r>
          <m:r>
            <m:rPr>
              <m:sty m:val="p"/>
            </m:rPr>
            <w:rPr>
              <w:rFonts w:ascii="Cambria Math" w:hAnsi="Cambria Math"/>
            </w:rPr>
            <m:t>sin</m:t>
          </m:r>
          <m:r>
            <w:rPr>
              <w:rFonts w:ascii="Cambria Math" w:hAnsi="Cambria Math"/>
            </w:rPr>
            <m:t>⁡</m:t>
          </m:r>
          <m:d>
            <m:dPr>
              <m:sepChr m:val="⋅"/>
              <m:ctrlPr>
                <w:rPr>
                  <w:rFonts w:ascii="Cambria Math" w:hAnsi="Cambria Math"/>
                </w:rPr>
              </m:ctrlPr>
            </m:dPr>
            <m:e>
              <m:r>
                <w:rPr>
                  <w:rFonts w:ascii="Cambria Math" w:hAnsi="Cambria Math"/>
                </w:rPr>
                <m:t>π</m:t>
              </m:r>
            </m:e>
            <m:e>
              <m:f>
                <m:fPr>
                  <m:ctrlPr>
                    <w:rPr>
                      <w:rFonts w:ascii="Cambria Math" w:hAnsi="Cambria Math"/>
                    </w:rPr>
                  </m:ctrlPr>
                </m:fPr>
                <m:num>
                  <m:r>
                    <w:rPr>
                      <w:rFonts w:ascii="Cambria Math" w:hAnsi="Cambria Math"/>
                    </w:rPr>
                    <m:t>2</m:t>
                  </m:r>
                </m:num>
                <m:den>
                  <m:r>
                    <w:rPr>
                      <w:rFonts w:ascii="Cambria Math" w:hAnsi="Cambria Math"/>
                    </w:rPr>
                    <m:t>3</m:t>
                  </m:r>
                </m:den>
              </m:f>
            </m:e>
          </m:d>
          <m:r>
            <w:rPr>
              <w:rFonts w:ascii="Cambria Math" w:hAnsi="Cambria Math"/>
            </w:rPr>
            <m:t>=</m:t>
          </m:r>
          <m:r>
            <m:rPr>
              <m:sty m:val="p"/>
            </m:rPr>
            <w:rPr>
              <w:rFonts w:ascii="Cambria Math" w:hAnsi="Cambria Math"/>
            </w:rPr>
            <m:t>sin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2π</m:t>
                  </m:r>
                </m:num>
                <m:den>
                  <m:r>
                    <w:rPr>
                      <w:rFonts w:ascii="Cambria Math" w:hAnsi="Cambria Math"/>
                    </w:rPr>
                    <m:t>3</m:t>
                  </m:r>
                </m:den>
              </m:f>
            </m:e>
          </m:d>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r>
            <w:rPr>
              <w:rFonts w:ascii="Cambria Math" w:hAnsi="Cambria Math"/>
            </w:rPr>
            <m:t>≈0.866</m:t>
          </m:r>
          <m:r>
            <m:rPr>
              <m:sty m:val="p"/>
            </m:rPr>
            <w:rPr>
              <w:rFonts w:ascii="Cambria" w:hAnsi="Cambria"/>
            </w:rPr>
            <w:br/>
          </m:r>
        </m:oMath>
      </m:oMathPara>
    </w:p>
    <w:p w14:paraId="37E3B731" w14:textId="77777777" w:rsidR="00A23BB3" w:rsidRPr="00353355" w:rsidRDefault="00A23BB3" w:rsidP="00A23BB3">
      <w:pPr>
        <w:spacing w:line="360" w:lineRule="auto"/>
        <w:rPr>
          <w:rFonts w:ascii="Cambria" w:hAnsi="Cambria"/>
        </w:rPr>
      </w:pPr>
      <w:r w:rsidRPr="00353355">
        <w:rPr>
          <w:rFonts w:ascii="Cambria" w:hAnsi="Cambria"/>
        </w:rPr>
        <w:t>Boundary values: </w:t>
      </w:r>
      <m:oMath>
        <m:sSub>
          <m:sSubPr>
            <m:ctrlPr>
              <w:rPr>
                <w:rFonts w:ascii="Cambria Math" w:hAnsi="Cambria Math"/>
              </w:rPr>
            </m:ctrlPr>
          </m:sSubPr>
          <m:e>
            <m:r>
              <w:rPr>
                <w:rFonts w:ascii="Cambria Math" w:hAnsi="Cambria Math"/>
              </w:rPr>
              <m:t>U</m:t>
            </m:r>
          </m:e>
          <m:sub>
            <m:r>
              <w:rPr>
                <w:rFonts w:ascii="Cambria Math" w:hAnsi="Cambria Math"/>
              </w:rPr>
              <m:t>0,j</m:t>
            </m:r>
          </m:sub>
        </m:sSub>
        <m:r>
          <w:rPr>
            <w:rFonts w:ascii="Cambria Math" w:hAnsi="Cambria Math"/>
          </w:rPr>
          <m:t>=0</m:t>
        </m:r>
      </m:oMath>
      <w:r w:rsidRPr="00353355">
        <w:rPr>
          <w:rFonts w:ascii="Cambria" w:hAnsi="Cambria"/>
        </w:rPr>
        <w:t> and </w:t>
      </w:r>
      <m:oMath>
        <m:sSub>
          <m:sSubPr>
            <m:ctrlPr>
              <w:rPr>
                <w:rFonts w:ascii="Cambria Math" w:hAnsi="Cambria Math"/>
              </w:rPr>
            </m:ctrlPr>
          </m:sSubPr>
          <m:e>
            <m:r>
              <w:rPr>
                <w:rFonts w:ascii="Cambria Math" w:hAnsi="Cambria Math"/>
              </w:rPr>
              <m:t>U</m:t>
            </m:r>
          </m:e>
          <m:sub>
            <m:r>
              <w:rPr>
                <w:rFonts w:ascii="Cambria Math" w:hAnsi="Cambria Math"/>
              </w:rPr>
              <m:t>3,j</m:t>
            </m:r>
          </m:sub>
        </m:sSub>
        <m:r>
          <w:rPr>
            <w:rFonts w:ascii="Cambria Math" w:hAnsi="Cambria Math"/>
          </w:rPr>
          <m:t>=0</m:t>
        </m:r>
      </m:oMath>
      <w:r w:rsidRPr="00353355">
        <w:rPr>
          <w:rFonts w:ascii="Cambria" w:hAnsi="Cambria"/>
        </w:rPr>
        <w:t> for all </w:t>
      </w:r>
      <m:oMath>
        <m:r>
          <w:rPr>
            <w:rFonts w:ascii="Cambria Math" w:hAnsi="Cambria Math"/>
          </w:rPr>
          <m:t>j</m:t>
        </m:r>
      </m:oMath>
      <w:r w:rsidRPr="00353355">
        <w:rPr>
          <w:rFonts w:ascii="Cambria" w:hAnsi="Cambria"/>
        </w:rPr>
        <w:t>.</w:t>
      </w:r>
    </w:p>
    <w:p w14:paraId="35F798C9" w14:textId="77777777" w:rsidR="00A23BB3" w:rsidRPr="00353355" w:rsidRDefault="00A23BB3" w:rsidP="00A23BB3">
      <w:pPr>
        <w:spacing w:line="360" w:lineRule="auto"/>
        <w:rPr>
          <w:rFonts w:ascii="Cambria" w:hAnsi="Cambria"/>
        </w:rPr>
      </w:pPr>
      <w:r w:rsidRPr="00353355">
        <w:rPr>
          <w:rFonts w:ascii="Cambria" w:hAnsi="Cambria"/>
          <w:b/>
          <w:bCs/>
        </w:rPr>
        <w:t>Step 4: Schmidt's explicit formula</w:t>
      </w:r>
    </w:p>
    <w:p w14:paraId="76AD2385" w14:textId="77777777" w:rsidR="00A23BB3" w:rsidRPr="00353355" w:rsidRDefault="00A23BB3" w:rsidP="00A23BB3">
      <w:pPr>
        <w:spacing w:line="360" w:lineRule="auto"/>
        <w:rPr>
          <w:rFonts w:ascii="Cambria" w:hAnsi="Cambria"/>
        </w:rPr>
      </w:pPr>
      <w:r w:rsidRPr="00353355">
        <w:rPr>
          <w:rFonts w:ascii="Cambria" w:hAnsi="Cambria"/>
        </w:rPr>
        <w:t>The general formula:</w:t>
      </w:r>
    </w:p>
    <w:p w14:paraId="6B38909D" w14:textId="77777777" w:rsidR="00A23BB3" w:rsidRPr="00353355" w:rsidRDefault="00000000" w:rsidP="00A23BB3">
      <w:pPr>
        <w:spacing w:line="360" w:lineRule="auto"/>
        <w:rPr>
          <w:rFonts w:ascii="Cambria" w:hAnsi="Cambria"/>
        </w:rPr>
      </w:pPr>
      <m:oMathPara>
        <m:oMath>
          <m:sSub>
            <m:sSubPr>
              <m:ctrlPr>
                <w:rPr>
                  <w:rFonts w:ascii="Cambria Math" w:hAnsi="Cambria Math"/>
                </w:rPr>
              </m:ctrlPr>
            </m:sSubPr>
            <m:e>
              <m:r>
                <w:rPr>
                  <w:rFonts w:ascii="Cambria Math" w:hAnsi="Cambria Math"/>
                </w:rPr>
                <m:t>U</m:t>
              </m:r>
            </m:e>
            <m:sub>
              <m:r>
                <w:rPr>
                  <w:rFonts w:ascii="Cambria Math" w:hAnsi="Cambria Math"/>
                </w:rPr>
                <m:t>i,j+1</m:t>
              </m:r>
            </m:sub>
          </m:sSub>
          <m:r>
            <w:rPr>
              <w:rFonts w:ascii="Cambria Math" w:hAnsi="Cambria Math"/>
            </w:rPr>
            <m:t>=α</m:t>
          </m:r>
          <m:sSub>
            <m:sSubPr>
              <m:ctrlPr>
                <w:rPr>
                  <w:rFonts w:ascii="Cambria Math" w:hAnsi="Cambria Math"/>
                </w:rPr>
              </m:ctrlPr>
            </m:sSubPr>
            <m:e>
              <m:r>
                <w:rPr>
                  <w:rFonts w:ascii="Cambria Math" w:hAnsi="Cambria Math"/>
                </w:rPr>
                <m:t>U</m:t>
              </m:r>
            </m:e>
            <m:sub>
              <m:r>
                <w:rPr>
                  <w:rFonts w:ascii="Cambria Math" w:hAnsi="Cambria Math"/>
                </w:rPr>
                <m:t>i-1,j</m:t>
              </m:r>
            </m:sub>
          </m:sSub>
          <m:r>
            <w:rPr>
              <w:rFonts w:ascii="Cambria Math" w:hAnsi="Cambria Math"/>
            </w:rPr>
            <m:t>+(1-2α)</m:t>
          </m:r>
          <m:sSub>
            <m:sSubPr>
              <m:ctrlPr>
                <w:rPr>
                  <w:rFonts w:ascii="Cambria Math" w:hAnsi="Cambria Math"/>
                </w:rPr>
              </m:ctrlPr>
            </m:sSubPr>
            <m:e>
              <m:r>
                <w:rPr>
                  <w:rFonts w:ascii="Cambria Math" w:hAnsi="Cambria Math"/>
                </w:rPr>
                <m:t>U</m:t>
              </m:r>
            </m:e>
            <m:sub>
              <m:r>
                <w:rPr>
                  <w:rFonts w:ascii="Cambria Math" w:hAnsi="Cambria Math"/>
                </w:rPr>
                <m:t>i,j</m:t>
              </m:r>
            </m:sub>
          </m:sSub>
          <m:r>
            <w:rPr>
              <w:rFonts w:ascii="Cambria Math" w:hAnsi="Cambria Math"/>
            </w:rPr>
            <m:t>+α</m:t>
          </m:r>
          <m:sSub>
            <m:sSubPr>
              <m:ctrlPr>
                <w:rPr>
                  <w:rFonts w:ascii="Cambria Math" w:hAnsi="Cambria Math"/>
                </w:rPr>
              </m:ctrlPr>
            </m:sSubPr>
            <m:e>
              <m:r>
                <w:rPr>
                  <w:rFonts w:ascii="Cambria Math" w:hAnsi="Cambria Math"/>
                </w:rPr>
                <m:t>U</m:t>
              </m:r>
            </m:e>
            <m:sub>
              <m:r>
                <w:rPr>
                  <w:rFonts w:ascii="Cambria Math" w:hAnsi="Cambria Math"/>
                </w:rPr>
                <m:t>i+1,j</m:t>
              </m:r>
            </m:sub>
          </m:sSub>
          <m:r>
            <m:rPr>
              <m:sty m:val="p"/>
            </m:rPr>
            <w:rPr>
              <w:rFonts w:ascii="Cambria" w:hAnsi="Cambria"/>
            </w:rPr>
            <w:br/>
          </m:r>
        </m:oMath>
      </m:oMathPara>
    </w:p>
    <w:p w14:paraId="7410B511" w14:textId="77777777" w:rsidR="00A23BB3" w:rsidRPr="00353355" w:rsidRDefault="00A23BB3" w:rsidP="00A23BB3">
      <w:pPr>
        <w:spacing w:line="360" w:lineRule="auto"/>
        <w:rPr>
          <w:rFonts w:ascii="Cambria" w:hAnsi="Cambria"/>
        </w:rPr>
      </w:pPr>
      <w:r w:rsidRPr="00353355">
        <w:rPr>
          <w:rFonts w:ascii="Cambria" w:hAnsi="Cambria"/>
        </w:rPr>
        <w:t>Substituting </w:t>
      </w:r>
      <m:oMath>
        <m:r>
          <w:rPr>
            <w:rFonts w:ascii="Cambria Math" w:hAnsi="Cambria Math"/>
          </w:rPr>
          <m:t>α=</m:t>
        </m:r>
        <m:f>
          <m:fPr>
            <m:ctrlPr>
              <w:rPr>
                <w:rFonts w:ascii="Cambria Math" w:hAnsi="Cambria Math"/>
              </w:rPr>
            </m:ctrlPr>
          </m:fPr>
          <m:num>
            <m:r>
              <w:rPr>
                <w:rFonts w:ascii="Cambria Math" w:hAnsi="Cambria Math"/>
              </w:rPr>
              <m:t>1</m:t>
            </m:r>
          </m:num>
          <m:den>
            <m:r>
              <w:rPr>
                <w:rFonts w:ascii="Cambria Math" w:hAnsi="Cambria Math"/>
              </w:rPr>
              <m:t>4</m:t>
            </m:r>
          </m:den>
        </m:f>
      </m:oMath>
      <w:r w:rsidRPr="00353355">
        <w:rPr>
          <w:rFonts w:ascii="Cambria" w:hAnsi="Cambria"/>
        </w:rPr>
        <w:t>:</w:t>
      </w:r>
    </w:p>
    <w:p w14:paraId="3FFF4BE1" w14:textId="77777777" w:rsidR="00A23BB3" w:rsidRPr="00353355" w:rsidRDefault="00000000" w:rsidP="00A23BB3">
      <w:pPr>
        <w:spacing w:line="360" w:lineRule="auto"/>
        <w:rPr>
          <w:rFonts w:ascii="Cambria" w:hAnsi="Cambria"/>
        </w:rPr>
      </w:pPr>
      <m:oMathPara>
        <m:oMath>
          <m:sSub>
            <m:sSubPr>
              <m:ctrlPr>
                <w:rPr>
                  <w:rFonts w:ascii="Cambria Math" w:hAnsi="Cambria Math"/>
                </w:rPr>
              </m:ctrlPr>
            </m:sSubPr>
            <m:e>
              <m:r>
                <w:rPr>
                  <w:rFonts w:ascii="Cambria Math" w:hAnsi="Cambria Math"/>
                </w:rPr>
                <m:t>U</m:t>
              </m:r>
            </m:e>
            <m:sub>
              <m:r>
                <w:rPr>
                  <w:rFonts w:ascii="Cambria Math" w:hAnsi="Cambria Math"/>
                </w:rPr>
                <m:t>i,j+1</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sSub>
            <m:sSubPr>
              <m:ctrlPr>
                <w:rPr>
                  <w:rFonts w:ascii="Cambria Math" w:hAnsi="Cambria Math"/>
                </w:rPr>
              </m:ctrlPr>
            </m:sSubPr>
            <m:e>
              <m:r>
                <w:rPr>
                  <w:rFonts w:ascii="Cambria Math" w:hAnsi="Cambria Math"/>
                </w:rPr>
                <m:t>U</m:t>
              </m:r>
            </m:e>
            <m:sub>
              <m:r>
                <w:rPr>
                  <w:rFonts w:ascii="Cambria Math" w:hAnsi="Cambria Math"/>
                </w:rPr>
                <m:t>i-1,j</m:t>
              </m:r>
            </m:sub>
          </m:sSub>
          <m:r>
            <w:rPr>
              <w:rFonts w:ascii="Cambria Math" w:hAnsi="Cambria Math"/>
            </w:rPr>
            <m:t>+</m:t>
          </m:r>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1</m:t>
                  </m:r>
                </m:num>
                <m:den>
                  <m:r>
                    <w:rPr>
                      <w:rFonts w:ascii="Cambria Math" w:hAnsi="Cambria Math"/>
                    </w:rPr>
                    <m:t>2</m:t>
                  </m:r>
                </m:den>
              </m:f>
            </m:e>
          </m:d>
          <m:sSub>
            <m:sSubPr>
              <m:ctrlPr>
                <w:rPr>
                  <w:rFonts w:ascii="Cambria Math" w:hAnsi="Cambria Math"/>
                </w:rPr>
              </m:ctrlPr>
            </m:sSubPr>
            <m:e>
              <m:r>
                <w:rPr>
                  <w:rFonts w:ascii="Cambria Math" w:hAnsi="Cambria Math"/>
                </w:rPr>
                <m:t>U</m:t>
              </m:r>
            </m:e>
            <m:sub>
              <m:r>
                <w:rPr>
                  <w:rFonts w:ascii="Cambria Math" w:hAnsi="Cambria Math"/>
                </w:rPr>
                <m:t>i,j</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sSub>
            <m:sSubPr>
              <m:ctrlPr>
                <w:rPr>
                  <w:rFonts w:ascii="Cambria Math" w:hAnsi="Cambria Math"/>
                </w:rPr>
              </m:ctrlPr>
            </m:sSubPr>
            <m:e>
              <m:r>
                <w:rPr>
                  <w:rFonts w:ascii="Cambria Math" w:hAnsi="Cambria Math"/>
                </w:rPr>
                <m:t>U</m:t>
              </m:r>
            </m:e>
            <m:sub>
              <m:r>
                <w:rPr>
                  <w:rFonts w:ascii="Cambria Math" w:hAnsi="Cambria Math"/>
                </w:rPr>
                <m:t>i+1,j</m:t>
              </m:r>
            </m:sub>
          </m:sSub>
          <m:r>
            <m:rPr>
              <m:sty m:val="p"/>
            </m:rPr>
            <w:rPr>
              <w:rFonts w:ascii="Cambria" w:hAnsi="Cambria"/>
            </w:rPr>
            <w:br/>
          </m:r>
        </m:oMath>
        <m:oMath>
          <m:sSub>
            <m:sSubPr>
              <m:ctrlPr>
                <w:rPr>
                  <w:rFonts w:ascii="Cambria Math" w:hAnsi="Cambria Math"/>
                </w:rPr>
              </m:ctrlPr>
            </m:sSubPr>
            <m:e>
              <m:r>
                <w:rPr>
                  <w:rFonts w:ascii="Cambria Math" w:hAnsi="Cambria Math"/>
                </w:rPr>
                <m:t>U</m:t>
              </m:r>
            </m:e>
            <m:sub>
              <m:r>
                <w:rPr>
                  <w:rFonts w:ascii="Cambria Math" w:hAnsi="Cambria Math"/>
                </w:rPr>
                <m:t>i,j+1</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i-1,j</m:t>
                  </m:r>
                </m:sub>
              </m:sSub>
            </m:e>
            <m:e>
              <m:r>
                <w:rPr>
                  <w:rFonts w:ascii="Cambria Math" w:hAnsi="Cambria Math"/>
                </w:rPr>
                <m:t>2</m:t>
              </m:r>
              <m:sSub>
                <m:sSubPr>
                  <m:ctrlPr>
                    <w:rPr>
                      <w:rFonts w:ascii="Cambria Math" w:hAnsi="Cambria Math"/>
                    </w:rPr>
                  </m:ctrlPr>
                </m:sSubPr>
                <m:e>
                  <m:r>
                    <w:rPr>
                      <w:rFonts w:ascii="Cambria Math" w:hAnsi="Cambria Math"/>
                    </w:rPr>
                    <m:t>U</m:t>
                  </m:r>
                </m:e>
                <m:sub>
                  <m:r>
                    <w:rPr>
                      <w:rFonts w:ascii="Cambria Math" w:hAnsi="Cambria Math"/>
                    </w:rPr>
                    <m:t>i,j</m:t>
                  </m:r>
                </m:sub>
              </m:sSub>
            </m:e>
            <m:e>
              <m:sSub>
                <m:sSubPr>
                  <m:ctrlPr>
                    <w:rPr>
                      <w:rFonts w:ascii="Cambria Math" w:hAnsi="Cambria Math"/>
                    </w:rPr>
                  </m:ctrlPr>
                </m:sSubPr>
                <m:e>
                  <m:r>
                    <w:rPr>
                      <w:rFonts w:ascii="Cambria Math" w:hAnsi="Cambria Math"/>
                    </w:rPr>
                    <m:t>U</m:t>
                  </m:r>
                </m:e>
                <m:sub>
                  <m:r>
                    <w:rPr>
                      <w:rFonts w:ascii="Cambria Math" w:hAnsi="Cambria Math"/>
                    </w:rPr>
                    <m:t>i+1,j</m:t>
                  </m:r>
                </m:sub>
              </m:sSub>
            </m:e>
          </m:d>
          <m:r>
            <m:rPr>
              <m:sty m:val="p"/>
            </m:rPr>
            <w:rPr>
              <w:rFonts w:ascii="Cambria" w:hAnsi="Cambria"/>
            </w:rPr>
            <w:br/>
          </m:r>
        </m:oMath>
      </m:oMathPara>
    </w:p>
    <w:p w14:paraId="400ED692" w14:textId="77777777" w:rsidR="00A23BB3" w:rsidRPr="00353355" w:rsidRDefault="00A23BB3" w:rsidP="00A23BB3">
      <w:pPr>
        <w:spacing w:line="360" w:lineRule="auto"/>
        <w:rPr>
          <w:rFonts w:ascii="Cambria" w:hAnsi="Cambria"/>
        </w:rPr>
      </w:pPr>
      <w:r w:rsidRPr="00353355">
        <w:rPr>
          <w:rFonts w:ascii="Cambria" w:hAnsi="Cambria"/>
          <w:b/>
          <w:bCs/>
        </w:rPr>
        <w:lastRenderedPageBreak/>
        <w:t>Step 5: First level (</w:t>
      </w:r>
      <m:oMath>
        <m:r>
          <w:rPr>
            <w:rFonts w:ascii="Cambria Math" w:hAnsi="Cambria Math"/>
          </w:rPr>
          <m:t>j=0→j=1</m:t>
        </m:r>
      </m:oMath>
      <w:r w:rsidRPr="00353355">
        <w:rPr>
          <w:rFonts w:ascii="Cambria" w:hAnsi="Cambria"/>
          <w:b/>
          <w:bCs/>
        </w:rPr>
        <w:t>)</w:t>
      </w:r>
    </w:p>
    <w:p w14:paraId="144A8518" w14:textId="77777777" w:rsidR="00A23BB3" w:rsidRPr="00353355" w:rsidRDefault="00A23BB3" w:rsidP="00A23BB3">
      <w:pPr>
        <w:spacing w:line="360" w:lineRule="auto"/>
        <w:rPr>
          <w:rFonts w:ascii="Cambria" w:hAnsi="Cambria"/>
        </w:rPr>
      </w:pPr>
      <w:r w:rsidRPr="00353355">
        <w:rPr>
          <w:rFonts w:ascii="Cambria" w:hAnsi="Cambria"/>
        </w:rPr>
        <w:t>For </w:t>
      </w:r>
      <m:oMath>
        <m:r>
          <w:rPr>
            <w:rFonts w:ascii="Cambria Math" w:hAnsi="Cambria Math"/>
          </w:rPr>
          <m:t>i=1</m:t>
        </m:r>
      </m:oMath>
      <w:r w:rsidRPr="00353355">
        <w:rPr>
          <w:rFonts w:ascii="Cambria" w:hAnsi="Cambria"/>
        </w:rPr>
        <w:t>:</w:t>
      </w:r>
    </w:p>
    <w:p w14:paraId="09E0AC55" w14:textId="77777777" w:rsidR="00A23BB3" w:rsidRPr="00353355" w:rsidRDefault="00000000" w:rsidP="00A23BB3">
      <w:pPr>
        <w:spacing w:line="360" w:lineRule="auto"/>
        <w:rPr>
          <w:rFonts w:ascii="Cambria" w:hAnsi="Cambria"/>
        </w:rPr>
      </w:pPr>
      <m:oMathPara>
        <m:oMath>
          <m:sSub>
            <m:sSubPr>
              <m:ctrlPr>
                <w:rPr>
                  <w:rFonts w:ascii="Cambria Math" w:hAnsi="Cambria Math"/>
                </w:rPr>
              </m:ctrlPr>
            </m:sSubPr>
            <m:e>
              <m:r>
                <w:rPr>
                  <w:rFonts w:ascii="Cambria Math" w:hAnsi="Cambria Math"/>
                </w:rPr>
                <m:t>U</m:t>
              </m:r>
            </m:e>
            <m:sub>
              <m:r>
                <w:rPr>
                  <w:rFonts w:ascii="Cambria Math" w:hAnsi="Cambria Math"/>
                </w:rPr>
                <m:t>1,1</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0,0</m:t>
                  </m:r>
                </m:sub>
              </m:sSub>
            </m:e>
            <m:e>
              <m:r>
                <w:rPr>
                  <w:rFonts w:ascii="Cambria Math" w:hAnsi="Cambria Math"/>
                </w:rPr>
                <m:t>2</m:t>
              </m:r>
              <m:sSub>
                <m:sSubPr>
                  <m:ctrlPr>
                    <w:rPr>
                      <w:rFonts w:ascii="Cambria Math" w:hAnsi="Cambria Math"/>
                    </w:rPr>
                  </m:ctrlPr>
                </m:sSubPr>
                <m:e>
                  <m:r>
                    <w:rPr>
                      <w:rFonts w:ascii="Cambria Math" w:hAnsi="Cambria Math"/>
                    </w:rPr>
                    <m:t>U</m:t>
                  </m:r>
                </m:e>
                <m:sub>
                  <m:r>
                    <w:rPr>
                      <w:rFonts w:ascii="Cambria Math" w:hAnsi="Cambria Math"/>
                    </w:rPr>
                    <m:t>1,0</m:t>
                  </m:r>
                </m:sub>
              </m:sSub>
            </m:e>
            <m:e>
              <m:sSub>
                <m:sSubPr>
                  <m:ctrlPr>
                    <w:rPr>
                      <w:rFonts w:ascii="Cambria Math" w:hAnsi="Cambria Math"/>
                    </w:rPr>
                  </m:ctrlPr>
                </m:sSubPr>
                <m:e>
                  <m:r>
                    <w:rPr>
                      <w:rFonts w:ascii="Cambria Math" w:hAnsi="Cambria Math"/>
                    </w:rPr>
                    <m:t>U</m:t>
                  </m:r>
                </m:e>
                <m:sub>
                  <m:r>
                    <w:rPr>
                      <w:rFonts w:ascii="Cambria Math" w:hAnsi="Cambria Math"/>
                    </w:rPr>
                    <m:t>2,0</m:t>
                  </m:r>
                </m:sub>
              </m:sSub>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d>
            <m:dPr>
              <m:begChr m:val="["/>
              <m:endChr m:val="]"/>
              <m:ctrlPr>
                <w:rPr>
                  <w:rFonts w:ascii="Cambria Math" w:hAnsi="Cambria Math"/>
                </w:rPr>
              </m:ctrlPr>
            </m:dPr>
            <m:e>
              <m:r>
                <w:rPr>
                  <w:rFonts w:ascii="Cambria Math" w:hAnsi="Cambria Math"/>
                </w:rPr>
                <m:t>0+2(0.866)+0.866</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(2.598)=0.65</m:t>
          </m:r>
          <m:r>
            <m:rPr>
              <m:sty m:val="p"/>
            </m:rPr>
            <w:rPr>
              <w:rFonts w:ascii="Cambria" w:hAnsi="Cambria"/>
            </w:rPr>
            <w:br/>
          </m:r>
        </m:oMath>
      </m:oMathPara>
    </w:p>
    <w:p w14:paraId="0B3FFEB7" w14:textId="77777777" w:rsidR="00A23BB3" w:rsidRPr="00353355" w:rsidRDefault="00A23BB3" w:rsidP="00A23BB3">
      <w:pPr>
        <w:spacing w:line="360" w:lineRule="auto"/>
        <w:rPr>
          <w:rFonts w:ascii="Cambria" w:hAnsi="Cambria"/>
        </w:rPr>
      </w:pPr>
      <w:r w:rsidRPr="00353355">
        <w:rPr>
          <w:rFonts w:ascii="Cambria" w:hAnsi="Cambria"/>
        </w:rPr>
        <w:t>For </w:t>
      </w:r>
      <m:oMath>
        <m:r>
          <w:rPr>
            <w:rFonts w:ascii="Cambria Math" w:hAnsi="Cambria Math"/>
          </w:rPr>
          <m:t>i=2</m:t>
        </m:r>
      </m:oMath>
      <w:r w:rsidRPr="00353355">
        <w:rPr>
          <w:rFonts w:ascii="Cambria" w:hAnsi="Cambria"/>
        </w:rPr>
        <w:t>:</w:t>
      </w:r>
    </w:p>
    <w:p w14:paraId="311B710C" w14:textId="77777777" w:rsidR="00A23BB3" w:rsidRPr="00353355" w:rsidRDefault="00000000" w:rsidP="00A23BB3">
      <w:pPr>
        <w:spacing w:line="360" w:lineRule="auto"/>
        <w:rPr>
          <w:rFonts w:ascii="Cambria" w:hAnsi="Cambria"/>
        </w:rPr>
      </w:pPr>
      <m:oMathPara>
        <m:oMath>
          <m:sSub>
            <m:sSubPr>
              <m:ctrlPr>
                <w:rPr>
                  <w:rFonts w:ascii="Cambria Math" w:hAnsi="Cambria Math"/>
                </w:rPr>
              </m:ctrlPr>
            </m:sSubPr>
            <m:e>
              <m:r>
                <w:rPr>
                  <w:rFonts w:ascii="Cambria Math" w:hAnsi="Cambria Math"/>
                </w:rPr>
                <m:t>U</m:t>
              </m:r>
            </m:e>
            <m:sub>
              <m:r>
                <w:rPr>
                  <w:rFonts w:ascii="Cambria Math" w:hAnsi="Cambria Math"/>
                </w:rPr>
                <m:t>2,1</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1,0</m:t>
                  </m:r>
                </m:sub>
              </m:sSub>
            </m:e>
            <m:e>
              <m:r>
                <w:rPr>
                  <w:rFonts w:ascii="Cambria Math" w:hAnsi="Cambria Math"/>
                </w:rPr>
                <m:t>2</m:t>
              </m:r>
              <m:sSub>
                <m:sSubPr>
                  <m:ctrlPr>
                    <w:rPr>
                      <w:rFonts w:ascii="Cambria Math" w:hAnsi="Cambria Math"/>
                    </w:rPr>
                  </m:ctrlPr>
                </m:sSubPr>
                <m:e>
                  <m:r>
                    <w:rPr>
                      <w:rFonts w:ascii="Cambria Math" w:hAnsi="Cambria Math"/>
                    </w:rPr>
                    <m:t>U</m:t>
                  </m:r>
                </m:e>
                <m:sub>
                  <m:r>
                    <w:rPr>
                      <w:rFonts w:ascii="Cambria Math" w:hAnsi="Cambria Math"/>
                    </w:rPr>
                    <m:t>2,0</m:t>
                  </m:r>
                </m:sub>
              </m:sSub>
            </m:e>
            <m:e>
              <m:sSub>
                <m:sSubPr>
                  <m:ctrlPr>
                    <w:rPr>
                      <w:rFonts w:ascii="Cambria Math" w:hAnsi="Cambria Math"/>
                    </w:rPr>
                  </m:ctrlPr>
                </m:sSubPr>
                <m:e>
                  <m:r>
                    <w:rPr>
                      <w:rFonts w:ascii="Cambria Math" w:hAnsi="Cambria Math"/>
                    </w:rPr>
                    <m:t>U</m:t>
                  </m:r>
                </m:e>
                <m:sub>
                  <m:r>
                    <w:rPr>
                      <w:rFonts w:ascii="Cambria Math" w:hAnsi="Cambria Math"/>
                    </w:rPr>
                    <m:t>3,0</m:t>
                  </m:r>
                </m:sub>
              </m:sSub>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d>
            <m:dPr>
              <m:begChr m:val="["/>
              <m:endChr m:val="]"/>
              <m:ctrlPr>
                <w:rPr>
                  <w:rFonts w:ascii="Cambria Math" w:hAnsi="Cambria Math"/>
                </w:rPr>
              </m:ctrlPr>
            </m:dPr>
            <m:e>
              <m:r>
                <w:rPr>
                  <w:rFonts w:ascii="Cambria Math" w:hAnsi="Cambria Math"/>
                </w:rPr>
                <m:t>0.866+2(0.866)+0</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(2.598)=0.65</m:t>
          </m:r>
          <m:r>
            <m:rPr>
              <m:sty m:val="p"/>
            </m:rPr>
            <w:rPr>
              <w:rFonts w:ascii="Cambria" w:hAnsi="Cambria"/>
            </w:rPr>
            <w:br/>
          </m:r>
        </m:oMath>
      </m:oMathPara>
    </w:p>
    <w:p w14:paraId="04CCA68A" w14:textId="77777777" w:rsidR="00A23BB3" w:rsidRPr="00353355" w:rsidRDefault="00A23BB3" w:rsidP="00A23BB3">
      <w:pPr>
        <w:spacing w:line="360" w:lineRule="auto"/>
        <w:rPr>
          <w:rFonts w:ascii="Cambria" w:hAnsi="Cambria"/>
        </w:rPr>
      </w:pPr>
      <w:r w:rsidRPr="00353355">
        <w:rPr>
          <w:rFonts w:ascii="Cambria" w:hAnsi="Cambria"/>
          <w:b/>
          <w:bCs/>
        </w:rPr>
        <w:t>Step 6: Second level (</w:t>
      </w:r>
      <m:oMath>
        <m:r>
          <w:rPr>
            <w:rFonts w:ascii="Cambria Math" w:hAnsi="Cambria Math"/>
          </w:rPr>
          <m:t>j=1→j=2</m:t>
        </m:r>
      </m:oMath>
      <w:r w:rsidRPr="00353355">
        <w:rPr>
          <w:rFonts w:ascii="Cambria" w:hAnsi="Cambria"/>
          <w:b/>
          <w:bCs/>
        </w:rPr>
        <w:t>)</w:t>
      </w:r>
    </w:p>
    <w:p w14:paraId="3A1DB30E" w14:textId="77777777" w:rsidR="00A23BB3" w:rsidRPr="00353355" w:rsidRDefault="00A23BB3" w:rsidP="00A23BB3">
      <w:pPr>
        <w:spacing w:line="360" w:lineRule="auto"/>
        <w:rPr>
          <w:rFonts w:ascii="Cambria" w:hAnsi="Cambria"/>
        </w:rPr>
      </w:pPr>
      <w:r w:rsidRPr="00353355">
        <w:rPr>
          <w:rFonts w:ascii="Cambria" w:hAnsi="Cambria"/>
        </w:rPr>
        <w:t>For </w:t>
      </w:r>
      <m:oMath>
        <m:r>
          <w:rPr>
            <w:rFonts w:ascii="Cambria Math" w:hAnsi="Cambria Math"/>
          </w:rPr>
          <m:t>i=1</m:t>
        </m:r>
      </m:oMath>
      <w:r w:rsidRPr="00353355">
        <w:rPr>
          <w:rFonts w:ascii="Cambria" w:hAnsi="Cambria"/>
        </w:rPr>
        <w:t>:</w:t>
      </w:r>
    </w:p>
    <w:p w14:paraId="206AFF66" w14:textId="77777777" w:rsidR="00A23BB3" w:rsidRPr="00353355" w:rsidRDefault="00000000" w:rsidP="00A23BB3">
      <w:pPr>
        <w:spacing w:line="360" w:lineRule="auto"/>
        <w:rPr>
          <w:rFonts w:ascii="Cambria" w:hAnsi="Cambria"/>
        </w:rPr>
      </w:pPr>
      <m:oMathPara>
        <m:oMath>
          <m:sSub>
            <m:sSubPr>
              <m:ctrlPr>
                <w:rPr>
                  <w:rFonts w:ascii="Cambria Math" w:hAnsi="Cambria Math"/>
                </w:rPr>
              </m:ctrlPr>
            </m:sSubPr>
            <m:e>
              <m:r>
                <w:rPr>
                  <w:rFonts w:ascii="Cambria Math" w:hAnsi="Cambria Math"/>
                </w:rPr>
                <m:t>U</m:t>
              </m:r>
            </m:e>
            <m:sub>
              <m:r>
                <w:rPr>
                  <w:rFonts w:ascii="Cambria Math" w:hAnsi="Cambria Math"/>
                </w:rPr>
                <m:t>1,2</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0,1</m:t>
                  </m:r>
                </m:sub>
              </m:sSub>
            </m:e>
            <m:e>
              <m:r>
                <w:rPr>
                  <w:rFonts w:ascii="Cambria Math" w:hAnsi="Cambria Math"/>
                </w:rPr>
                <m:t>2</m:t>
              </m:r>
              <m:sSub>
                <m:sSubPr>
                  <m:ctrlPr>
                    <w:rPr>
                      <w:rFonts w:ascii="Cambria Math" w:hAnsi="Cambria Math"/>
                    </w:rPr>
                  </m:ctrlPr>
                </m:sSubPr>
                <m:e>
                  <m:r>
                    <w:rPr>
                      <w:rFonts w:ascii="Cambria Math" w:hAnsi="Cambria Math"/>
                    </w:rPr>
                    <m:t>U</m:t>
                  </m:r>
                </m:e>
                <m:sub>
                  <m:r>
                    <w:rPr>
                      <w:rFonts w:ascii="Cambria Math" w:hAnsi="Cambria Math"/>
                    </w:rPr>
                    <m:t>1,1</m:t>
                  </m:r>
                </m:sub>
              </m:sSub>
            </m:e>
            <m:e>
              <m:sSub>
                <m:sSubPr>
                  <m:ctrlPr>
                    <w:rPr>
                      <w:rFonts w:ascii="Cambria Math" w:hAnsi="Cambria Math"/>
                    </w:rPr>
                  </m:ctrlPr>
                </m:sSubPr>
                <m:e>
                  <m:r>
                    <w:rPr>
                      <w:rFonts w:ascii="Cambria Math" w:hAnsi="Cambria Math"/>
                    </w:rPr>
                    <m:t>U</m:t>
                  </m:r>
                </m:e>
                <m:sub>
                  <m:r>
                    <w:rPr>
                      <w:rFonts w:ascii="Cambria Math" w:hAnsi="Cambria Math"/>
                    </w:rPr>
                    <m:t>2,1</m:t>
                  </m:r>
                </m:sub>
              </m:sSub>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d>
            <m:dPr>
              <m:begChr m:val="["/>
              <m:endChr m:val="]"/>
              <m:ctrlPr>
                <w:rPr>
                  <w:rFonts w:ascii="Cambria Math" w:hAnsi="Cambria Math"/>
                </w:rPr>
              </m:ctrlPr>
            </m:dPr>
            <m:e>
              <m:r>
                <w:rPr>
                  <w:rFonts w:ascii="Cambria Math" w:hAnsi="Cambria Math"/>
                </w:rPr>
                <m:t>0+2(0.65)+0.65</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(1.95)=0.49</m:t>
          </m:r>
          <m:r>
            <m:rPr>
              <m:sty m:val="p"/>
            </m:rPr>
            <w:rPr>
              <w:rFonts w:ascii="Cambria" w:hAnsi="Cambria"/>
            </w:rPr>
            <w:br/>
          </m:r>
        </m:oMath>
      </m:oMathPara>
    </w:p>
    <w:p w14:paraId="43D4A154" w14:textId="77777777" w:rsidR="00A23BB3" w:rsidRPr="00353355" w:rsidRDefault="00A23BB3" w:rsidP="00A23BB3">
      <w:pPr>
        <w:spacing w:line="360" w:lineRule="auto"/>
        <w:rPr>
          <w:rFonts w:ascii="Cambria" w:hAnsi="Cambria"/>
        </w:rPr>
      </w:pPr>
      <w:r w:rsidRPr="00353355">
        <w:rPr>
          <w:rFonts w:ascii="Cambria" w:hAnsi="Cambria"/>
        </w:rPr>
        <w:t>For </w:t>
      </w:r>
      <m:oMath>
        <m:r>
          <w:rPr>
            <w:rFonts w:ascii="Cambria Math" w:hAnsi="Cambria Math"/>
          </w:rPr>
          <m:t>i=2</m:t>
        </m:r>
      </m:oMath>
      <w:r w:rsidRPr="00353355">
        <w:rPr>
          <w:rFonts w:ascii="Cambria" w:hAnsi="Cambria"/>
        </w:rPr>
        <w:t>:</w:t>
      </w:r>
    </w:p>
    <w:p w14:paraId="4F3DF2F9" w14:textId="77777777" w:rsidR="00A23BB3" w:rsidRPr="00353355" w:rsidRDefault="00000000" w:rsidP="00A23BB3">
      <w:pPr>
        <w:spacing w:line="360" w:lineRule="auto"/>
        <w:rPr>
          <w:rFonts w:ascii="Cambria" w:hAnsi="Cambria"/>
        </w:rPr>
      </w:pPr>
      <m:oMathPara>
        <m:oMath>
          <m:sSub>
            <m:sSubPr>
              <m:ctrlPr>
                <w:rPr>
                  <w:rFonts w:ascii="Cambria Math" w:hAnsi="Cambria Math"/>
                </w:rPr>
              </m:ctrlPr>
            </m:sSubPr>
            <m:e>
              <m:r>
                <w:rPr>
                  <w:rFonts w:ascii="Cambria Math" w:hAnsi="Cambria Math"/>
                </w:rPr>
                <m:t>U</m:t>
              </m:r>
            </m:e>
            <m:sub>
              <m:r>
                <w:rPr>
                  <w:rFonts w:ascii="Cambria Math" w:hAnsi="Cambria Math"/>
                </w:rPr>
                <m:t>2,2</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1,1</m:t>
                  </m:r>
                </m:sub>
              </m:sSub>
            </m:e>
            <m:e>
              <m:r>
                <w:rPr>
                  <w:rFonts w:ascii="Cambria Math" w:hAnsi="Cambria Math"/>
                </w:rPr>
                <m:t>2</m:t>
              </m:r>
              <m:sSub>
                <m:sSubPr>
                  <m:ctrlPr>
                    <w:rPr>
                      <w:rFonts w:ascii="Cambria Math" w:hAnsi="Cambria Math"/>
                    </w:rPr>
                  </m:ctrlPr>
                </m:sSubPr>
                <m:e>
                  <m:r>
                    <w:rPr>
                      <w:rFonts w:ascii="Cambria Math" w:hAnsi="Cambria Math"/>
                    </w:rPr>
                    <m:t>U</m:t>
                  </m:r>
                </m:e>
                <m:sub>
                  <m:r>
                    <w:rPr>
                      <w:rFonts w:ascii="Cambria Math" w:hAnsi="Cambria Math"/>
                    </w:rPr>
                    <m:t>2,1</m:t>
                  </m:r>
                </m:sub>
              </m:sSub>
            </m:e>
            <m:e>
              <m:sSub>
                <m:sSubPr>
                  <m:ctrlPr>
                    <w:rPr>
                      <w:rFonts w:ascii="Cambria Math" w:hAnsi="Cambria Math"/>
                    </w:rPr>
                  </m:ctrlPr>
                </m:sSubPr>
                <m:e>
                  <m:r>
                    <w:rPr>
                      <w:rFonts w:ascii="Cambria Math" w:hAnsi="Cambria Math"/>
                    </w:rPr>
                    <m:t>U</m:t>
                  </m:r>
                </m:e>
                <m:sub>
                  <m:r>
                    <w:rPr>
                      <w:rFonts w:ascii="Cambria Math" w:hAnsi="Cambria Math"/>
                    </w:rPr>
                    <m:t>3,1</m:t>
                  </m:r>
                </m:sub>
              </m:sSub>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d>
            <m:dPr>
              <m:begChr m:val="["/>
              <m:endChr m:val="]"/>
              <m:ctrlPr>
                <w:rPr>
                  <w:rFonts w:ascii="Cambria Math" w:hAnsi="Cambria Math"/>
                </w:rPr>
              </m:ctrlPr>
            </m:dPr>
            <m:e>
              <m:r>
                <w:rPr>
                  <w:rFonts w:ascii="Cambria Math" w:hAnsi="Cambria Math"/>
                </w:rPr>
                <m:t>0.65+2(0.65)+0</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(1.95)=0.49</m:t>
          </m:r>
          <m:r>
            <m:rPr>
              <m:sty m:val="p"/>
            </m:rPr>
            <w:rPr>
              <w:rFonts w:ascii="Cambria" w:hAnsi="Cambria"/>
            </w:rPr>
            <w:br/>
          </m:r>
        </m:oMath>
      </m:oMathPara>
    </w:p>
    <w:p w14:paraId="169F2409" w14:textId="77777777" w:rsidR="00A23BB3" w:rsidRPr="00353355" w:rsidRDefault="00A23BB3" w:rsidP="00A23BB3">
      <w:pPr>
        <w:spacing w:line="360" w:lineRule="auto"/>
        <w:rPr>
          <w:rFonts w:ascii="Cambria" w:hAnsi="Cambria"/>
        </w:rPr>
      </w:pPr>
      <w:r w:rsidRPr="00353355">
        <w:rPr>
          <w:rFonts w:ascii="Cambria" w:hAnsi="Cambria"/>
          <w:b/>
          <w:bCs/>
        </w:rPr>
        <w:t>Answer:</w:t>
      </w:r>
    </w:p>
    <w:p w14:paraId="72361E1F" w14:textId="77777777" w:rsidR="00A23BB3" w:rsidRPr="00353355" w:rsidRDefault="00000000" w:rsidP="00A23BB3">
      <w:pPr>
        <w:spacing w:line="360" w:lineRule="auto"/>
        <w:rPr>
          <w:rFonts w:ascii="Cambria" w:hAnsi="Cambria"/>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U</m:t>
                  </m:r>
                </m:e>
                <m:sub>
                  <m:r>
                    <w:rPr>
                      <w:rFonts w:ascii="Cambria Math" w:hAnsi="Cambria Math"/>
                    </w:rPr>
                    <m:t>1,1</m:t>
                  </m:r>
                </m:sub>
              </m:sSub>
              <m:r>
                <w:rPr>
                  <w:rFonts w:ascii="Cambria Math" w:hAnsi="Cambria Math"/>
                </w:rPr>
                <m:t>=0.65,</m:t>
              </m:r>
              <m:sSub>
                <m:sSubPr>
                  <m:ctrlPr>
                    <w:rPr>
                      <w:rFonts w:ascii="Cambria Math" w:hAnsi="Cambria Math"/>
                    </w:rPr>
                  </m:ctrlPr>
                </m:sSubPr>
                <m:e>
                  <m:r>
                    <w:rPr>
                      <w:rFonts w:ascii="Cambria Math" w:hAnsi="Cambria Math"/>
                    </w:rPr>
                    <m:t>U</m:t>
                  </m:r>
                </m:e>
                <m:sub>
                  <m:r>
                    <w:rPr>
                      <w:rFonts w:ascii="Cambria Math" w:hAnsi="Cambria Math"/>
                    </w:rPr>
                    <m:t>2,1</m:t>
                  </m:r>
                </m:sub>
              </m:sSub>
              <m:r>
                <w:rPr>
                  <w:rFonts w:ascii="Cambria Math" w:hAnsi="Cambria Math"/>
                </w:rPr>
                <m:t>=0.65,</m:t>
              </m:r>
              <m:sSub>
                <m:sSubPr>
                  <m:ctrlPr>
                    <w:rPr>
                      <w:rFonts w:ascii="Cambria Math" w:hAnsi="Cambria Math"/>
                    </w:rPr>
                  </m:ctrlPr>
                </m:sSubPr>
                <m:e>
                  <m:r>
                    <w:rPr>
                      <w:rFonts w:ascii="Cambria Math" w:hAnsi="Cambria Math"/>
                    </w:rPr>
                    <m:t>U</m:t>
                  </m:r>
                </m:e>
                <m:sub>
                  <m:r>
                    <w:rPr>
                      <w:rFonts w:ascii="Cambria Math" w:hAnsi="Cambria Math"/>
                    </w:rPr>
                    <m:t>1,2</m:t>
                  </m:r>
                </m:sub>
              </m:sSub>
              <m:r>
                <w:rPr>
                  <w:rFonts w:ascii="Cambria Math" w:hAnsi="Cambria Math"/>
                </w:rPr>
                <m:t>=0.49,</m:t>
              </m:r>
              <m:sSub>
                <m:sSubPr>
                  <m:ctrlPr>
                    <w:rPr>
                      <w:rFonts w:ascii="Cambria Math" w:hAnsi="Cambria Math"/>
                    </w:rPr>
                  </m:ctrlPr>
                </m:sSubPr>
                <m:e>
                  <m:r>
                    <w:rPr>
                      <w:rFonts w:ascii="Cambria Math" w:hAnsi="Cambria Math"/>
                    </w:rPr>
                    <m:t>U</m:t>
                  </m:r>
                </m:e>
                <m:sub>
                  <m:r>
                    <w:rPr>
                      <w:rFonts w:ascii="Cambria Math" w:hAnsi="Cambria Math"/>
                    </w:rPr>
                    <m:t>2,2</m:t>
                  </m:r>
                </m:sub>
              </m:sSub>
              <m:r>
                <w:rPr>
                  <w:rFonts w:ascii="Cambria Math" w:hAnsi="Cambria Math"/>
                </w:rPr>
                <m:t>=0.49</m:t>
              </m:r>
            </m:e>
          </m:borderBox>
          <m:r>
            <m:rPr>
              <m:sty m:val="p"/>
            </m:rPr>
            <w:rPr>
              <w:rFonts w:ascii="Cambria" w:hAnsi="Cambria"/>
            </w:rPr>
            <w:br/>
          </m:r>
        </m:oMath>
      </m:oMathPara>
    </w:p>
    <w:p w14:paraId="212E7596" w14:textId="77777777" w:rsidR="00A23BB3" w:rsidRPr="00353355" w:rsidRDefault="00A23BB3" w:rsidP="00A23BB3">
      <w:pPr>
        <w:spacing w:line="360" w:lineRule="auto"/>
        <w:rPr>
          <w:rFonts w:ascii="Cambria" w:hAnsi="Cambria"/>
        </w:rPr>
      </w:pPr>
    </w:p>
    <w:p w14:paraId="0E61CBBE" w14:textId="77777777" w:rsidR="00A23BB3" w:rsidRPr="00353355" w:rsidRDefault="00A23BB3" w:rsidP="00A23BB3">
      <w:pPr>
        <w:spacing w:line="360" w:lineRule="auto"/>
        <w:rPr>
          <w:rFonts w:ascii="Cambria" w:hAnsi="Cambria"/>
          <w:b/>
          <w:bCs/>
        </w:rPr>
      </w:pPr>
      <w:r w:rsidRPr="00353355">
        <w:rPr>
          <w:rFonts w:ascii="Cambria" w:hAnsi="Cambria"/>
          <w:b/>
          <w:bCs/>
        </w:rPr>
        <w:t>Problem 2</w:t>
      </w:r>
    </w:p>
    <w:p w14:paraId="58D2001A" w14:textId="77777777" w:rsidR="00A23BB3" w:rsidRPr="00353355" w:rsidRDefault="00A23BB3" w:rsidP="00A23BB3">
      <w:pPr>
        <w:spacing w:line="360" w:lineRule="auto"/>
        <w:rPr>
          <w:rFonts w:ascii="Cambria" w:hAnsi="Cambria"/>
        </w:rPr>
      </w:pPr>
      <w:r w:rsidRPr="00353355">
        <w:rPr>
          <w:rFonts w:ascii="Cambria" w:hAnsi="Cambria"/>
        </w:rPr>
        <w:t>Find the values of </w:t>
      </w:r>
      <m:oMath>
        <m:r>
          <w:rPr>
            <w:rFonts w:ascii="Cambria Math" w:hAnsi="Cambria Math"/>
          </w:rPr>
          <m:t>u(x,t)</m:t>
        </m:r>
      </m:oMath>
      <w:r w:rsidRPr="00353355">
        <w:rPr>
          <w:rFonts w:ascii="Cambria" w:hAnsi="Cambria"/>
        </w:rPr>
        <w:t> satisfying the parabolic equation:</w:t>
      </w:r>
    </w:p>
    <w:p w14:paraId="0B5ADB9C" w14:textId="77777777" w:rsidR="00A23BB3" w:rsidRPr="00353355" w:rsidRDefault="00000000" w:rsidP="00A23BB3">
      <w:pPr>
        <w:spacing w:line="360" w:lineRule="auto"/>
        <w:rPr>
          <w:rFonts w:ascii="Cambria" w:hAnsi="Cambria"/>
        </w:rPr>
      </w:pPr>
      <m:oMathPara>
        <m:oMath>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t</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u</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m:rPr>
              <m:sty m:val="p"/>
            </m:rPr>
            <w:rPr>
              <w:rFonts w:ascii="Cambria" w:hAnsi="Cambria"/>
            </w:rPr>
            <w:br/>
          </m:r>
        </m:oMath>
      </m:oMathPara>
    </w:p>
    <w:p w14:paraId="37A7B44F" w14:textId="77777777" w:rsidR="00A23BB3" w:rsidRPr="00353355" w:rsidRDefault="00A23BB3" w:rsidP="00A23BB3">
      <w:pPr>
        <w:spacing w:line="360" w:lineRule="auto"/>
        <w:rPr>
          <w:rFonts w:ascii="Cambria" w:hAnsi="Cambria"/>
        </w:rPr>
      </w:pPr>
      <w:r w:rsidRPr="00353355">
        <w:rPr>
          <w:rFonts w:ascii="Cambria" w:hAnsi="Cambria"/>
        </w:rPr>
        <w:lastRenderedPageBreak/>
        <w:t>with boundary conditions:</w:t>
      </w:r>
    </w:p>
    <w:p w14:paraId="37BCFCDD" w14:textId="77777777" w:rsidR="00A23BB3" w:rsidRPr="00353355" w:rsidRDefault="00A23BB3" w:rsidP="00A23BB3">
      <w:pPr>
        <w:spacing w:line="360" w:lineRule="auto"/>
        <w:rPr>
          <w:rFonts w:ascii="Cambria" w:hAnsi="Cambria"/>
        </w:rPr>
      </w:pPr>
      <m:oMathPara>
        <m:oMath>
          <m:r>
            <w:rPr>
              <w:rFonts w:ascii="Cambria Math" w:hAnsi="Cambria Math"/>
            </w:rPr>
            <m:t>u(0,t)=0=u(8,t)</m:t>
          </m:r>
          <m:r>
            <m:rPr>
              <m:sty m:val="p"/>
            </m:rPr>
            <w:rPr>
              <w:rFonts w:ascii="Cambria" w:hAnsi="Cambria"/>
            </w:rPr>
            <w:br/>
          </m:r>
        </m:oMath>
      </m:oMathPara>
    </w:p>
    <w:p w14:paraId="683D6CAB" w14:textId="77777777" w:rsidR="00A23BB3" w:rsidRPr="00353355" w:rsidRDefault="00A23BB3" w:rsidP="00A23BB3">
      <w:pPr>
        <w:spacing w:line="360" w:lineRule="auto"/>
        <w:rPr>
          <w:rFonts w:ascii="Cambria" w:hAnsi="Cambria"/>
        </w:rPr>
      </w:pPr>
      <w:r w:rsidRPr="00353355">
        <w:rPr>
          <w:rFonts w:ascii="Cambria" w:hAnsi="Cambria"/>
        </w:rPr>
        <w:t>and initial condition:</w:t>
      </w:r>
    </w:p>
    <w:p w14:paraId="177ED9C7" w14:textId="77777777" w:rsidR="00A23BB3" w:rsidRPr="00353355" w:rsidRDefault="00A23BB3" w:rsidP="00A23BB3">
      <w:pPr>
        <w:spacing w:line="360" w:lineRule="auto"/>
        <w:rPr>
          <w:rFonts w:ascii="Cambria" w:hAnsi="Cambria"/>
        </w:rPr>
      </w:pPr>
      <m:oMathPara>
        <m:oMath>
          <m:r>
            <w:rPr>
              <w:rFonts w:ascii="Cambria Math" w:hAnsi="Cambria Math"/>
            </w:rPr>
            <m:t>u(x,0)=4x-</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w:hAnsi="Cambria"/>
            </w:rPr>
            <w:br/>
          </m:r>
        </m:oMath>
      </m:oMathPara>
    </w:p>
    <w:p w14:paraId="78757238" w14:textId="77777777" w:rsidR="00A23BB3" w:rsidRPr="00353355" w:rsidRDefault="00A23BB3" w:rsidP="00A23BB3">
      <w:pPr>
        <w:spacing w:line="360" w:lineRule="auto"/>
        <w:rPr>
          <w:rFonts w:ascii="Cambria" w:hAnsi="Cambria"/>
        </w:rPr>
      </w:pPr>
      <w:r w:rsidRPr="00353355">
        <w:rPr>
          <w:rFonts w:ascii="Cambria" w:hAnsi="Cambria"/>
        </w:rPr>
        <w:t>at the points </w:t>
      </w:r>
      <m:oMath>
        <m:r>
          <w:rPr>
            <w:rFonts w:ascii="Cambria Math" w:hAnsi="Cambria Math"/>
          </w:rPr>
          <m:t>x=i</m:t>
        </m:r>
      </m:oMath>
      <w:r w:rsidRPr="00353355">
        <w:rPr>
          <w:rFonts w:ascii="Cambria" w:hAnsi="Cambria"/>
        </w:rPr>
        <w:t> (</w:t>
      </w:r>
      <m:oMath>
        <m:r>
          <w:rPr>
            <w:rFonts w:ascii="Cambria Math" w:hAnsi="Cambria Math"/>
          </w:rPr>
          <m:t>i=0,1,2,…,7</m:t>
        </m:r>
      </m:oMath>
      <w:r w:rsidRPr="00353355">
        <w:rPr>
          <w:rFonts w:ascii="Cambria" w:hAnsi="Cambria"/>
        </w:rPr>
        <w:t>) and </w:t>
      </w:r>
      <m:oMath>
        <m: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8</m:t>
            </m:r>
          </m:den>
        </m:f>
        <m:r>
          <w:rPr>
            <w:rFonts w:ascii="Cambria Math" w:hAnsi="Cambria Math"/>
          </w:rPr>
          <m:t>j</m:t>
        </m:r>
      </m:oMath>
      <w:r w:rsidRPr="00353355">
        <w:rPr>
          <w:rFonts w:ascii="Cambria" w:hAnsi="Cambria"/>
        </w:rPr>
        <w:t> (</w:t>
      </w:r>
      <m:oMath>
        <m:r>
          <w:rPr>
            <w:rFonts w:ascii="Cambria Math" w:hAnsi="Cambria Math"/>
          </w:rPr>
          <m:t>j=0,1,2,…,5</m:t>
        </m:r>
      </m:oMath>
      <w:r w:rsidRPr="00353355">
        <w:rPr>
          <w:rFonts w:ascii="Cambria" w:hAnsi="Cambria"/>
        </w:rPr>
        <w:t>).</w:t>
      </w:r>
    </w:p>
    <w:p w14:paraId="4CABC0C2" w14:textId="77777777" w:rsidR="00A23BB3" w:rsidRPr="00353355" w:rsidRDefault="00A23BB3" w:rsidP="00A23BB3">
      <w:pPr>
        <w:spacing w:line="360" w:lineRule="auto"/>
        <w:rPr>
          <w:rFonts w:ascii="Cambria" w:hAnsi="Cambria"/>
        </w:rPr>
      </w:pPr>
    </w:p>
    <w:p w14:paraId="740EBA66" w14:textId="77777777" w:rsidR="00A23BB3" w:rsidRPr="00353355" w:rsidRDefault="00A23BB3" w:rsidP="00A23BB3">
      <w:pPr>
        <w:spacing w:line="360" w:lineRule="auto"/>
        <w:rPr>
          <w:rFonts w:ascii="Cambria" w:hAnsi="Cambria"/>
          <w:b/>
          <w:bCs/>
        </w:rPr>
      </w:pPr>
      <w:r w:rsidRPr="00353355">
        <w:rPr>
          <w:rFonts w:ascii="Cambria" w:hAnsi="Cambria"/>
          <w:b/>
          <w:bCs/>
        </w:rPr>
        <w:t>Solution</w:t>
      </w:r>
    </w:p>
    <w:p w14:paraId="7411D8C8" w14:textId="77777777" w:rsidR="00A23BB3" w:rsidRPr="00353355" w:rsidRDefault="00A23BB3" w:rsidP="00A23BB3">
      <w:pPr>
        <w:spacing w:line="360" w:lineRule="auto"/>
        <w:rPr>
          <w:rFonts w:ascii="Cambria" w:hAnsi="Cambria"/>
        </w:rPr>
      </w:pPr>
      <w:r w:rsidRPr="00353355">
        <w:rPr>
          <w:rFonts w:ascii="Cambria" w:hAnsi="Cambria"/>
          <w:b/>
          <w:bCs/>
        </w:rPr>
        <w:t>Step 1: Parameters</w:t>
      </w:r>
    </w:p>
    <w:p w14:paraId="6BB66910" w14:textId="77777777" w:rsidR="00A23BB3" w:rsidRPr="00353355" w:rsidRDefault="00A23BB3" w:rsidP="00A23BB3">
      <w:pPr>
        <w:spacing w:line="360" w:lineRule="auto"/>
        <w:rPr>
          <w:rFonts w:ascii="Cambria" w:hAnsi="Cambria"/>
        </w:rPr>
      </w:pPr>
      <w:r w:rsidRPr="00353355">
        <w:rPr>
          <w:rFonts w:ascii="Cambria" w:hAnsi="Cambria"/>
        </w:rPr>
        <w:t>Here </w:t>
      </w:r>
      <m:oMath>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=4</m:t>
        </m:r>
      </m:oMath>
      <w:r w:rsidRPr="00353355">
        <w:rPr>
          <w:rFonts w:ascii="Cambria" w:hAnsi="Cambria"/>
        </w:rPr>
        <w:t>, </w:t>
      </w:r>
      <m:oMath>
        <m:r>
          <w:rPr>
            <w:rFonts w:ascii="Cambria Math" w:hAnsi="Cambria Math"/>
          </w:rPr>
          <m:t>h=1</m:t>
        </m:r>
      </m:oMath>
      <w:r w:rsidRPr="00353355">
        <w:rPr>
          <w:rFonts w:ascii="Cambria" w:hAnsi="Cambria"/>
        </w:rPr>
        <w:t>, </w:t>
      </w:r>
      <m:oMath>
        <m:r>
          <w:rPr>
            <w:rFonts w:ascii="Cambria Math" w:hAnsi="Cambria Math"/>
          </w:rPr>
          <m:t>K=</m:t>
        </m:r>
        <m:f>
          <m:fPr>
            <m:ctrlPr>
              <w:rPr>
                <w:rFonts w:ascii="Cambria Math" w:hAnsi="Cambria Math"/>
              </w:rPr>
            </m:ctrlPr>
          </m:fPr>
          <m:num>
            <m:r>
              <w:rPr>
                <w:rFonts w:ascii="Cambria Math" w:hAnsi="Cambria Math"/>
              </w:rPr>
              <m:t>1</m:t>
            </m:r>
          </m:num>
          <m:den>
            <m:r>
              <w:rPr>
                <w:rFonts w:ascii="Cambria Math" w:hAnsi="Cambria Math"/>
              </w:rPr>
              <m:t>8</m:t>
            </m:r>
          </m:den>
        </m:f>
      </m:oMath>
    </w:p>
    <w:p w14:paraId="4FE9871E" w14:textId="77777777" w:rsidR="00A23BB3" w:rsidRPr="00353355" w:rsidRDefault="00A23BB3" w:rsidP="00A23BB3">
      <w:pPr>
        <w:spacing w:line="360" w:lineRule="auto"/>
        <w:rPr>
          <w:rFonts w:ascii="Cambria" w:hAnsi="Cambria"/>
        </w:rPr>
      </w:pPr>
      <m:oMathPara>
        <m:oMath>
          <m:r>
            <w:rPr>
              <w:rFonts w:ascii="Cambria Math" w:hAnsi="Cambria Math"/>
            </w:rPr>
            <m:t>α=</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K</m:t>
              </m:r>
            </m:num>
            <m:den>
              <m:sSup>
                <m:sSupPr>
                  <m:ctrlPr>
                    <w:rPr>
                      <w:rFonts w:ascii="Cambria Math" w:hAnsi="Cambria Math"/>
                    </w:rPr>
                  </m:ctrlPr>
                </m:sSupPr>
                <m:e>
                  <m:r>
                    <w:rPr>
                      <w:rFonts w:ascii="Cambria Math" w:hAnsi="Cambria Math"/>
                    </w:rPr>
                    <m:t>h</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4×</m:t>
              </m:r>
              <m:f>
                <m:fPr>
                  <m:ctrlPr>
                    <w:rPr>
                      <w:rFonts w:ascii="Cambria Math" w:hAnsi="Cambria Math"/>
                    </w:rPr>
                  </m:ctrlPr>
                </m:fPr>
                <m:num>
                  <m:r>
                    <w:rPr>
                      <w:rFonts w:ascii="Cambria Math" w:hAnsi="Cambria Math"/>
                    </w:rPr>
                    <m:t>1</m:t>
                  </m:r>
                </m:num>
                <m:den>
                  <m:r>
                    <w:rPr>
                      <w:rFonts w:ascii="Cambria Math" w:hAnsi="Cambria Math"/>
                    </w:rPr>
                    <m:t>8</m:t>
                  </m:r>
                </m:den>
              </m:f>
            </m:num>
            <m:den>
              <m:r>
                <w:rPr>
                  <w:rFonts w:ascii="Cambria Math" w:hAnsi="Cambria Math"/>
                </w:rPr>
                <m:t>1</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w:hAnsi="Cambria"/>
            </w:rPr>
            <w:br/>
          </m:r>
        </m:oMath>
      </m:oMathPara>
    </w:p>
    <w:p w14:paraId="4CF170ED" w14:textId="77777777" w:rsidR="00A23BB3" w:rsidRPr="00353355" w:rsidRDefault="00A23BB3" w:rsidP="00A23BB3">
      <w:pPr>
        <w:spacing w:line="360" w:lineRule="auto"/>
        <w:rPr>
          <w:rFonts w:ascii="Cambria" w:hAnsi="Cambria"/>
        </w:rPr>
      </w:pPr>
      <w:r w:rsidRPr="00353355">
        <w:rPr>
          <w:rFonts w:ascii="Cambria" w:hAnsi="Cambria"/>
          <w:b/>
          <w:bCs/>
        </w:rPr>
        <w:t>Step 2: Bendre-Schmidt recurrence relation</w:t>
      </w:r>
    </w:p>
    <w:p w14:paraId="65860492" w14:textId="77777777" w:rsidR="00A23BB3" w:rsidRPr="00353355" w:rsidRDefault="00A23BB3" w:rsidP="00A23BB3">
      <w:pPr>
        <w:spacing w:line="360" w:lineRule="auto"/>
        <w:rPr>
          <w:rFonts w:ascii="Cambria" w:hAnsi="Cambria"/>
        </w:rPr>
      </w:pPr>
      <w:r w:rsidRPr="00353355">
        <w:rPr>
          <w:rFonts w:ascii="Cambria" w:hAnsi="Cambria"/>
        </w:rPr>
        <w:t>Since </w:t>
      </w:r>
      <m:oMath>
        <m:r>
          <w:rPr>
            <w:rFonts w:ascii="Cambria Math" w:hAnsi="Cambria Math"/>
          </w:rPr>
          <m:t>α=</m:t>
        </m:r>
        <m:f>
          <m:fPr>
            <m:ctrlPr>
              <w:rPr>
                <w:rFonts w:ascii="Cambria Math" w:hAnsi="Cambria Math"/>
              </w:rPr>
            </m:ctrlPr>
          </m:fPr>
          <m:num>
            <m:r>
              <w:rPr>
                <w:rFonts w:ascii="Cambria Math" w:hAnsi="Cambria Math"/>
              </w:rPr>
              <m:t>1</m:t>
            </m:r>
          </m:num>
          <m:den>
            <m:r>
              <w:rPr>
                <w:rFonts w:ascii="Cambria Math" w:hAnsi="Cambria Math"/>
              </w:rPr>
              <m:t>2</m:t>
            </m:r>
          </m:den>
        </m:f>
      </m:oMath>
      <w:r w:rsidRPr="00353355">
        <w:rPr>
          <w:rFonts w:ascii="Cambria" w:hAnsi="Cambria"/>
        </w:rPr>
        <w:t>, the formula reduces to:</w:t>
      </w:r>
    </w:p>
    <w:p w14:paraId="616A3206" w14:textId="77777777" w:rsidR="00A23BB3" w:rsidRPr="00353355" w:rsidRDefault="00000000" w:rsidP="00A23BB3">
      <w:pPr>
        <w:spacing w:line="360" w:lineRule="auto"/>
        <w:rPr>
          <w:rFonts w:ascii="Cambria" w:hAnsi="Cambria"/>
        </w:rPr>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U</m:t>
                    </m:r>
                  </m:e>
                  <m:sub>
                    <m:r>
                      <w:rPr>
                        <w:rFonts w:ascii="Cambria Math" w:hAnsi="Cambria Math"/>
                      </w:rPr>
                      <m:t>i,j+1</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sep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i-1,j</m:t>
                        </m:r>
                      </m:sub>
                    </m:sSub>
                  </m:e>
                  <m:e>
                    <m:sSub>
                      <m:sSubPr>
                        <m:ctrlPr>
                          <w:rPr>
                            <w:rFonts w:ascii="Cambria Math" w:hAnsi="Cambria Math"/>
                          </w:rPr>
                        </m:ctrlPr>
                      </m:sSubPr>
                      <m:e>
                        <m:r>
                          <w:rPr>
                            <w:rFonts w:ascii="Cambria Math" w:hAnsi="Cambria Math"/>
                          </w:rPr>
                          <m:t>U</m:t>
                        </m:r>
                      </m:e>
                      <m:sub>
                        <m:r>
                          <w:rPr>
                            <w:rFonts w:ascii="Cambria Math" w:hAnsi="Cambria Math"/>
                          </w:rPr>
                          <m:t>i+1,j</m:t>
                        </m:r>
                      </m:sub>
                    </m:sSub>
                  </m:e>
                </m:d>
              </m:e>
              <m:e/>
              <m:e>
                <m:r>
                  <m:rPr>
                    <m:nor/>
                  </m:rPr>
                  <w:rPr>
                    <w:rFonts w:ascii="Cambria" w:hAnsi="Cambria"/>
                  </w:rPr>
                  <m:t>(1)</m:t>
                </m:r>
              </m:e>
            </m:mr>
          </m:m>
          <m:r>
            <m:rPr>
              <m:sty m:val="p"/>
            </m:rPr>
            <w:rPr>
              <w:rFonts w:ascii="Cambria" w:hAnsi="Cambria"/>
            </w:rPr>
            <w:br/>
          </m:r>
        </m:oMath>
      </m:oMathPara>
    </w:p>
    <w:p w14:paraId="420DF9FB" w14:textId="77777777" w:rsidR="00A23BB3" w:rsidRPr="00353355" w:rsidRDefault="00A23BB3" w:rsidP="00A23BB3">
      <w:pPr>
        <w:spacing w:line="360" w:lineRule="auto"/>
        <w:rPr>
          <w:rFonts w:ascii="Cambria" w:hAnsi="Cambria"/>
        </w:rPr>
      </w:pPr>
      <w:r w:rsidRPr="00353355">
        <w:rPr>
          <w:rFonts w:ascii="Cambria" w:hAnsi="Cambria"/>
        </w:rPr>
        <w:t>Boundary conditions: </w:t>
      </w:r>
      <m:oMath>
        <m:sSub>
          <m:sSubPr>
            <m:ctrlPr>
              <w:rPr>
                <w:rFonts w:ascii="Cambria Math" w:hAnsi="Cambria Math"/>
              </w:rPr>
            </m:ctrlPr>
          </m:sSubPr>
          <m:e>
            <m:r>
              <w:rPr>
                <w:rFonts w:ascii="Cambria Math" w:hAnsi="Cambria Math"/>
              </w:rPr>
              <m:t>U</m:t>
            </m:r>
          </m:e>
          <m:sub>
            <m:r>
              <w:rPr>
                <w:rFonts w:ascii="Cambria Math" w:hAnsi="Cambria Math"/>
              </w:rPr>
              <m:t>0,j</m:t>
            </m:r>
          </m:sub>
        </m:sSub>
        <m:r>
          <w:rPr>
            <w:rFonts w:ascii="Cambria Math" w:hAnsi="Cambria Math"/>
          </w:rPr>
          <m:t>=0</m:t>
        </m:r>
      </m:oMath>
      <w:r w:rsidRPr="00353355">
        <w:rPr>
          <w:rFonts w:ascii="Cambria" w:hAnsi="Cambria"/>
        </w:rPr>
        <w:t> and </w:t>
      </w:r>
      <m:oMath>
        <m:sSub>
          <m:sSubPr>
            <m:ctrlPr>
              <w:rPr>
                <w:rFonts w:ascii="Cambria Math" w:hAnsi="Cambria Math"/>
              </w:rPr>
            </m:ctrlPr>
          </m:sSubPr>
          <m:e>
            <m:r>
              <w:rPr>
                <w:rFonts w:ascii="Cambria Math" w:hAnsi="Cambria Math"/>
              </w:rPr>
              <m:t>U</m:t>
            </m:r>
          </m:e>
          <m:sub>
            <m:r>
              <w:rPr>
                <w:rFonts w:ascii="Cambria Math" w:hAnsi="Cambria Math"/>
              </w:rPr>
              <m:t>8,j</m:t>
            </m:r>
          </m:sub>
        </m:sSub>
        <m:r>
          <w:rPr>
            <w:rFonts w:ascii="Cambria Math" w:hAnsi="Cambria Math"/>
          </w:rPr>
          <m:t>=0</m:t>
        </m:r>
      </m:oMath>
      <w:r w:rsidRPr="00353355">
        <w:rPr>
          <w:rFonts w:ascii="Cambria" w:hAnsi="Cambria"/>
        </w:rPr>
        <w:t> for all </w:t>
      </w:r>
      <m:oMath>
        <m:r>
          <w:rPr>
            <w:rFonts w:ascii="Cambria Math" w:hAnsi="Cambria Math"/>
          </w:rPr>
          <m:t>j</m:t>
        </m:r>
      </m:oMath>
      <w:r w:rsidRPr="00353355">
        <w:rPr>
          <w:rFonts w:ascii="Cambria" w:hAnsi="Cambria"/>
        </w:rPr>
        <w:t>.</w:t>
      </w:r>
    </w:p>
    <w:p w14:paraId="2D3BD7F1" w14:textId="77777777" w:rsidR="00A23BB3" w:rsidRPr="00353355" w:rsidRDefault="00A23BB3" w:rsidP="00A23BB3">
      <w:pPr>
        <w:spacing w:line="360" w:lineRule="auto"/>
        <w:rPr>
          <w:rFonts w:ascii="Cambria" w:hAnsi="Cambria"/>
        </w:rPr>
      </w:pPr>
      <w:r w:rsidRPr="00353355">
        <w:rPr>
          <w:rFonts w:ascii="Cambria" w:hAnsi="Cambria"/>
          <w:b/>
          <w:bCs/>
        </w:rPr>
        <w:t>Step 3: Initial row (</w:t>
      </w:r>
      <m:oMath>
        <m:r>
          <w:rPr>
            <w:rFonts w:ascii="Cambria Math" w:hAnsi="Cambria Math"/>
          </w:rPr>
          <m:t>j=0</m:t>
        </m:r>
      </m:oMath>
      <w:r w:rsidRPr="00353355">
        <w:rPr>
          <w:rFonts w:ascii="Cambria" w:hAnsi="Cambria"/>
          <w:b/>
          <w:bCs/>
        </w:rPr>
        <w:t>)</w:t>
      </w:r>
    </w:p>
    <w:p w14:paraId="6BD81682" w14:textId="77777777" w:rsidR="00A23BB3" w:rsidRPr="00353355" w:rsidRDefault="00A23BB3" w:rsidP="00A23BB3">
      <w:pPr>
        <w:spacing w:line="360" w:lineRule="auto"/>
        <w:rPr>
          <w:rFonts w:ascii="Cambria" w:hAnsi="Cambria"/>
        </w:rPr>
      </w:pPr>
      <m:oMathPara>
        <m:oMath>
          <m:r>
            <w:rPr>
              <w:rFonts w:ascii="Cambria Math" w:hAnsi="Cambria Math"/>
            </w:rPr>
            <w:lastRenderedPageBreak/>
            <m:t>U(x,0)=4x-</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m:rPr>
              <m:sty m:val="p"/>
            </m:rPr>
            <w:rPr>
              <w:rFonts w:ascii="Cambria" w:hAnsi="Cambria"/>
            </w:rPr>
            <w:br/>
          </m:r>
        </m:oMath>
        <m:oMath>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U</m:t>
                    </m:r>
                  </m:e>
                  <m:sub>
                    <m:r>
                      <w:rPr>
                        <w:rFonts w:ascii="Cambria Math" w:hAnsi="Cambria Math"/>
                      </w:rPr>
                      <m:t>0,0</m:t>
                    </m:r>
                  </m:sub>
                </m:sSub>
              </m:e>
              <m:e>
                <m:r>
                  <w:rPr>
                    <w:rFonts w:ascii="Cambria Math" w:hAnsi="Cambria Math"/>
                  </w:rPr>
                  <m:t>=4(0)-</m:t>
                </m:r>
                <m:f>
                  <m:fPr>
                    <m:ctrlPr>
                      <w:rPr>
                        <w:rFonts w:ascii="Cambria Math" w:hAnsi="Cambria Math"/>
                      </w:rPr>
                    </m:ctrlPr>
                  </m:fPr>
                  <m:num>
                    <m:sSup>
                      <m:sSupPr>
                        <m:ctrlPr>
                          <w:rPr>
                            <w:rFonts w:ascii="Cambria Math" w:hAnsi="Cambria Math"/>
                          </w:rPr>
                        </m:ctrlPr>
                      </m:sSupPr>
                      <m:e>
                        <m:r>
                          <w:rPr>
                            <w:rFonts w:ascii="Cambria Math" w:hAnsi="Cambria Math"/>
                          </w:rPr>
                          <m:t>0</m:t>
                        </m:r>
                      </m:e>
                      <m:sup>
                        <m:r>
                          <w:rPr>
                            <w:rFonts w:ascii="Cambria Math" w:hAnsi="Cambria Math"/>
                          </w:rPr>
                          <m:t>2</m:t>
                        </m:r>
                      </m:sup>
                    </m:sSup>
                  </m:num>
                  <m:den>
                    <m:r>
                      <w:rPr>
                        <w:rFonts w:ascii="Cambria Math" w:hAnsi="Cambria Math"/>
                      </w:rPr>
                      <m:t>2</m:t>
                    </m:r>
                  </m:den>
                </m:f>
                <m:r>
                  <w:rPr>
                    <w:rFonts w:ascii="Cambria Math" w:hAnsi="Cambria Math"/>
                  </w:rPr>
                  <m:t>=0</m:t>
                </m:r>
              </m:e>
            </m:mr>
            <m:mr>
              <m:e>
                <m:sSub>
                  <m:sSubPr>
                    <m:ctrlPr>
                      <w:rPr>
                        <w:rFonts w:ascii="Cambria Math" w:hAnsi="Cambria Math"/>
                      </w:rPr>
                    </m:ctrlPr>
                  </m:sSubPr>
                  <m:e>
                    <m:r>
                      <w:rPr>
                        <w:rFonts w:ascii="Cambria Math" w:hAnsi="Cambria Math"/>
                      </w:rPr>
                      <m:t>U</m:t>
                    </m:r>
                  </m:e>
                  <m:sub>
                    <m:r>
                      <w:rPr>
                        <w:rFonts w:ascii="Cambria Math" w:hAnsi="Cambria Math"/>
                      </w:rPr>
                      <m:t>1,0</m:t>
                    </m:r>
                  </m:sub>
                </m:sSub>
              </m:e>
              <m:e>
                <m:r>
                  <w:rPr>
                    <w:rFonts w:ascii="Cambria Math" w:hAnsi="Cambria Math"/>
                  </w:rPr>
                  <m:t>=4(1)-</m:t>
                </m:r>
                <m:f>
                  <m:fPr>
                    <m:ctrlPr>
                      <w:rPr>
                        <w:rFonts w:ascii="Cambria Math" w:hAnsi="Cambria Math"/>
                      </w:rPr>
                    </m:ctrlPr>
                  </m:fPr>
                  <m:num>
                    <m:sSup>
                      <m:sSupPr>
                        <m:ctrlPr>
                          <w:rPr>
                            <w:rFonts w:ascii="Cambria Math" w:hAnsi="Cambria Math"/>
                          </w:rPr>
                        </m:ctrlPr>
                      </m:sSupPr>
                      <m:e>
                        <m:r>
                          <w:rPr>
                            <w:rFonts w:ascii="Cambria Math" w:hAnsi="Cambria Math"/>
                          </w:rPr>
                          <m:t>1</m:t>
                        </m:r>
                      </m:e>
                      <m:sup>
                        <m:r>
                          <w:rPr>
                            <w:rFonts w:ascii="Cambria Math" w:hAnsi="Cambria Math"/>
                          </w:rPr>
                          <m:t>2</m:t>
                        </m:r>
                      </m:sup>
                    </m:sSup>
                  </m:num>
                  <m:den>
                    <m:r>
                      <w:rPr>
                        <w:rFonts w:ascii="Cambria Math" w:hAnsi="Cambria Math"/>
                      </w:rPr>
                      <m:t>2</m:t>
                    </m:r>
                  </m:den>
                </m:f>
                <m:r>
                  <w:rPr>
                    <w:rFonts w:ascii="Cambria Math" w:hAnsi="Cambria Math"/>
                  </w:rPr>
                  <m:t>=4-0.5=3.5</m:t>
                </m:r>
              </m:e>
            </m:mr>
            <m:mr>
              <m:e>
                <m:sSub>
                  <m:sSubPr>
                    <m:ctrlPr>
                      <w:rPr>
                        <w:rFonts w:ascii="Cambria Math" w:hAnsi="Cambria Math"/>
                      </w:rPr>
                    </m:ctrlPr>
                  </m:sSubPr>
                  <m:e>
                    <m:r>
                      <w:rPr>
                        <w:rFonts w:ascii="Cambria Math" w:hAnsi="Cambria Math"/>
                      </w:rPr>
                      <m:t>U</m:t>
                    </m:r>
                  </m:e>
                  <m:sub>
                    <m:r>
                      <w:rPr>
                        <w:rFonts w:ascii="Cambria Math" w:hAnsi="Cambria Math"/>
                      </w:rPr>
                      <m:t>2,0</m:t>
                    </m:r>
                  </m:sub>
                </m:sSub>
              </m:e>
              <m:e>
                <m:r>
                  <w:rPr>
                    <w:rFonts w:ascii="Cambria Math" w:hAnsi="Cambria Math"/>
                  </w:rPr>
                  <m:t>=4(2)-</m:t>
                </m:r>
                <m:f>
                  <m:fPr>
                    <m:ctrlPr>
                      <w:rPr>
                        <w:rFonts w:ascii="Cambria Math" w:hAnsi="Cambria Math"/>
                      </w:rPr>
                    </m:ctrlPr>
                  </m:fPr>
                  <m:num>
                    <m:sSup>
                      <m:sSupPr>
                        <m:ctrlPr>
                          <w:rPr>
                            <w:rFonts w:ascii="Cambria Math" w:hAnsi="Cambria Math"/>
                          </w:rPr>
                        </m:ctrlPr>
                      </m:sSupPr>
                      <m:e>
                        <m:r>
                          <w:rPr>
                            <w:rFonts w:ascii="Cambria Math" w:hAnsi="Cambria Math"/>
                          </w:rPr>
                          <m:t>2</m:t>
                        </m:r>
                      </m:e>
                      <m:sup>
                        <m:r>
                          <w:rPr>
                            <w:rFonts w:ascii="Cambria Math" w:hAnsi="Cambria Math"/>
                          </w:rPr>
                          <m:t>2</m:t>
                        </m:r>
                      </m:sup>
                    </m:sSup>
                  </m:num>
                  <m:den>
                    <m:r>
                      <w:rPr>
                        <w:rFonts w:ascii="Cambria Math" w:hAnsi="Cambria Math"/>
                      </w:rPr>
                      <m:t>2</m:t>
                    </m:r>
                  </m:den>
                </m:f>
                <m:r>
                  <w:rPr>
                    <w:rFonts w:ascii="Cambria Math" w:hAnsi="Cambria Math"/>
                  </w:rPr>
                  <m:t>=8-2=6</m:t>
                </m:r>
              </m:e>
            </m:mr>
            <m:mr>
              <m:e>
                <m:sSub>
                  <m:sSubPr>
                    <m:ctrlPr>
                      <w:rPr>
                        <w:rFonts w:ascii="Cambria Math" w:hAnsi="Cambria Math"/>
                      </w:rPr>
                    </m:ctrlPr>
                  </m:sSubPr>
                  <m:e>
                    <m:r>
                      <w:rPr>
                        <w:rFonts w:ascii="Cambria Math" w:hAnsi="Cambria Math"/>
                      </w:rPr>
                      <m:t>U</m:t>
                    </m:r>
                  </m:e>
                  <m:sub>
                    <m:r>
                      <w:rPr>
                        <w:rFonts w:ascii="Cambria Math" w:hAnsi="Cambria Math"/>
                      </w:rPr>
                      <m:t>3,0</m:t>
                    </m:r>
                  </m:sub>
                </m:sSub>
              </m:e>
              <m:e>
                <m:r>
                  <w:rPr>
                    <w:rFonts w:ascii="Cambria Math" w:hAnsi="Cambria Math"/>
                  </w:rPr>
                  <m:t>=4(3)-</m:t>
                </m:r>
                <m:f>
                  <m:fPr>
                    <m:ctrlPr>
                      <w:rPr>
                        <w:rFonts w:ascii="Cambria Math" w:hAnsi="Cambria Math"/>
                      </w:rPr>
                    </m:ctrlPr>
                  </m:fPr>
                  <m:num>
                    <m:sSup>
                      <m:sSupPr>
                        <m:ctrlPr>
                          <w:rPr>
                            <w:rFonts w:ascii="Cambria Math" w:hAnsi="Cambria Math"/>
                          </w:rPr>
                        </m:ctrlPr>
                      </m:sSupPr>
                      <m:e>
                        <m:r>
                          <w:rPr>
                            <w:rFonts w:ascii="Cambria Math" w:hAnsi="Cambria Math"/>
                          </w:rPr>
                          <m:t>3</m:t>
                        </m:r>
                      </m:e>
                      <m:sup>
                        <m:r>
                          <w:rPr>
                            <w:rFonts w:ascii="Cambria Math" w:hAnsi="Cambria Math"/>
                          </w:rPr>
                          <m:t>2</m:t>
                        </m:r>
                      </m:sup>
                    </m:sSup>
                  </m:num>
                  <m:den>
                    <m:r>
                      <w:rPr>
                        <w:rFonts w:ascii="Cambria Math" w:hAnsi="Cambria Math"/>
                      </w:rPr>
                      <m:t>2</m:t>
                    </m:r>
                  </m:den>
                </m:f>
                <m:r>
                  <w:rPr>
                    <w:rFonts w:ascii="Cambria Math" w:hAnsi="Cambria Math"/>
                  </w:rPr>
                  <m:t>=12-4.5=7.5</m:t>
                </m:r>
              </m:e>
            </m:mr>
            <m:mr>
              <m:e>
                <m:sSub>
                  <m:sSubPr>
                    <m:ctrlPr>
                      <w:rPr>
                        <w:rFonts w:ascii="Cambria Math" w:hAnsi="Cambria Math"/>
                      </w:rPr>
                    </m:ctrlPr>
                  </m:sSubPr>
                  <m:e>
                    <m:r>
                      <w:rPr>
                        <w:rFonts w:ascii="Cambria Math" w:hAnsi="Cambria Math"/>
                      </w:rPr>
                      <m:t>U</m:t>
                    </m:r>
                  </m:e>
                  <m:sub>
                    <m:r>
                      <w:rPr>
                        <w:rFonts w:ascii="Cambria Math" w:hAnsi="Cambria Math"/>
                      </w:rPr>
                      <m:t>4,0</m:t>
                    </m:r>
                  </m:sub>
                </m:sSub>
              </m:e>
              <m:e>
                <m:r>
                  <w:rPr>
                    <w:rFonts w:ascii="Cambria Math" w:hAnsi="Cambria Math"/>
                  </w:rPr>
                  <m:t>=4(4)-</m:t>
                </m:r>
                <m:f>
                  <m:fPr>
                    <m:ctrlPr>
                      <w:rPr>
                        <w:rFonts w:ascii="Cambria Math" w:hAnsi="Cambria Math"/>
                      </w:rPr>
                    </m:ctrlPr>
                  </m:fPr>
                  <m:num>
                    <m:sSup>
                      <m:sSupPr>
                        <m:ctrlPr>
                          <w:rPr>
                            <w:rFonts w:ascii="Cambria Math" w:hAnsi="Cambria Math"/>
                          </w:rPr>
                        </m:ctrlPr>
                      </m:sSupPr>
                      <m:e>
                        <m:r>
                          <w:rPr>
                            <w:rFonts w:ascii="Cambria Math" w:hAnsi="Cambria Math"/>
                          </w:rPr>
                          <m:t>4</m:t>
                        </m:r>
                      </m:e>
                      <m:sup>
                        <m:r>
                          <w:rPr>
                            <w:rFonts w:ascii="Cambria Math" w:hAnsi="Cambria Math"/>
                          </w:rPr>
                          <m:t>2</m:t>
                        </m:r>
                      </m:sup>
                    </m:sSup>
                  </m:num>
                  <m:den>
                    <m:r>
                      <w:rPr>
                        <w:rFonts w:ascii="Cambria Math" w:hAnsi="Cambria Math"/>
                      </w:rPr>
                      <m:t>2</m:t>
                    </m:r>
                  </m:den>
                </m:f>
                <m:r>
                  <w:rPr>
                    <w:rFonts w:ascii="Cambria Math" w:hAnsi="Cambria Math"/>
                  </w:rPr>
                  <m:t>=16-8=8</m:t>
                </m:r>
              </m:e>
            </m:mr>
            <m:mr>
              <m:e>
                <m:sSub>
                  <m:sSubPr>
                    <m:ctrlPr>
                      <w:rPr>
                        <w:rFonts w:ascii="Cambria Math" w:hAnsi="Cambria Math"/>
                      </w:rPr>
                    </m:ctrlPr>
                  </m:sSubPr>
                  <m:e>
                    <m:r>
                      <w:rPr>
                        <w:rFonts w:ascii="Cambria Math" w:hAnsi="Cambria Math"/>
                      </w:rPr>
                      <m:t>U</m:t>
                    </m:r>
                  </m:e>
                  <m:sub>
                    <m:r>
                      <w:rPr>
                        <w:rFonts w:ascii="Cambria Math" w:hAnsi="Cambria Math"/>
                      </w:rPr>
                      <m:t>5,0</m:t>
                    </m:r>
                  </m:sub>
                </m:sSub>
              </m:e>
              <m:e>
                <m:r>
                  <w:rPr>
                    <w:rFonts w:ascii="Cambria Math" w:hAnsi="Cambria Math"/>
                  </w:rPr>
                  <m:t>=4(5)-</m:t>
                </m:r>
                <m:f>
                  <m:fPr>
                    <m:ctrlPr>
                      <w:rPr>
                        <w:rFonts w:ascii="Cambria Math" w:hAnsi="Cambria Math"/>
                      </w:rPr>
                    </m:ctrlPr>
                  </m:fPr>
                  <m:num>
                    <m:sSup>
                      <m:sSupPr>
                        <m:ctrlPr>
                          <w:rPr>
                            <w:rFonts w:ascii="Cambria Math" w:hAnsi="Cambria Math"/>
                          </w:rPr>
                        </m:ctrlPr>
                      </m:sSupPr>
                      <m:e>
                        <m:r>
                          <w:rPr>
                            <w:rFonts w:ascii="Cambria Math" w:hAnsi="Cambria Math"/>
                          </w:rPr>
                          <m:t>5</m:t>
                        </m:r>
                      </m:e>
                      <m:sup>
                        <m:r>
                          <w:rPr>
                            <w:rFonts w:ascii="Cambria Math" w:hAnsi="Cambria Math"/>
                          </w:rPr>
                          <m:t>2</m:t>
                        </m:r>
                      </m:sup>
                    </m:sSup>
                  </m:num>
                  <m:den>
                    <m:r>
                      <w:rPr>
                        <w:rFonts w:ascii="Cambria Math" w:hAnsi="Cambria Math"/>
                      </w:rPr>
                      <m:t>2</m:t>
                    </m:r>
                  </m:den>
                </m:f>
                <m:r>
                  <w:rPr>
                    <w:rFonts w:ascii="Cambria Math" w:hAnsi="Cambria Math"/>
                  </w:rPr>
                  <m:t>=20-12.5=7.5</m:t>
                </m:r>
              </m:e>
            </m:mr>
            <m:mr>
              <m:e>
                <m:sSub>
                  <m:sSubPr>
                    <m:ctrlPr>
                      <w:rPr>
                        <w:rFonts w:ascii="Cambria Math" w:hAnsi="Cambria Math"/>
                      </w:rPr>
                    </m:ctrlPr>
                  </m:sSubPr>
                  <m:e>
                    <m:r>
                      <w:rPr>
                        <w:rFonts w:ascii="Cambria Math" w:hAnsi="Cambria Math"/>
                      </w:rPr>
                      <m:t>U</m:t>
                    </m:r>
                  </m:e>
                  <m:sub>
                    <m:r>
                      <w:rPr>
                        <w:rFonts w:ascii="Cambria Math" w:hAnsi="Cambria Math"/>
                      </w:rPr>
                      <m:t>6,0</m:t>
                    </m:r>
                  </m:sub>
                </m:sSub>
              </m:e>
              <m:e>
                <m:r>
                  <w:rPr>
                    <w:rFonts w:ascii="Cambria Math" w:hAnsi="Cambria Math"/>
                  </w:rPr>
                  <m:t>=4(6)-</m:t>
                </m:r>
                <m:f>
                  <m:fPr>
                    <m:ctrlPr>
                      <w:rPr>
                        <w:rFonts w:ascii="Cambria Math" w:hAnsi="Cambria Math"/>
                      </w:rPr>
                    </m:ctrlPr>
                  </m:fPr>
                  <m:num>
                    <m:sSup>
                      <m:sSupPr>
                        <m:ctrlPr>
                          <w:rPr>
                            <w:rFonts w:ascii="Cambria Math" w:hAnsi="Cambria Math"/>
                          </w:rPr>
                        </m:ctrlPr>
                      </m:sSupPr>
                      <m:e>
                        <m:r>
                          <w:rPr>
                            <w:rFonts w:ascii="Cambria Math" w:hAnsi="Cambria Math"/>
                          </w:rPr>
                          <m:t>6</m:t>
                        </m:r>
                      </m:e>
                      <m:sup>
                        <m:r>
                          <w:rPr>
                            <w:rFonts w:ascii="Cambria Math" w:hAnsi="Cambria Math"/>
                          </w:rPr>
                          <m:t>2</m:t>
                        </m:r>
                      </m:sup>
                    </m:sSup>
                  </m:num>
                  <m:den>
                    <m:r>
                      <w:rPr>
                        <w:rFonts w:ascii="Cambria Math" w:hAnsi="Cambria Math"/>
                      </w:rPr>
                      <m:t>2</m:t>
                    </m:r>
                  </m:den>
                </m:f>
                <m:r>
                  <w:rPr>
                    <w:rFonts w:ascii="Cambria Math" w:hAnsi="Cambria Math"/>
                  </w:rPr>
                  <m:t>=24-18=6</m:t>
                </m:r>
              </m:e>
            </m:mr>
            <m:mr>
              <m:e>
                <m:sSub>
                  <m:sSubPr>
                    <m:ctrlPr>
                      <w:rPr>
                        <w:rFonts w:ascii="Cambria Math" w:hAnsi="Cambria Math"/>
                      </w:rPr>
                    </m:ctrlPr>
                  </m:sSubPr>
                  <m:e>
                    <m:r>
                      <w:rPr>
                        <w:rFonts w:ascii="Cambria Math" w:hAnsi="Cambria Math"/>
                      </w:rPr>
                      <m:t>U</m:t>
                    </m:r>
                  </m:e>
                  <m:sub>
                    <m:r>
                      <w:rPr>
                        <w:rFonts w:ascii="Cambria Math" w:hAnsi="Cambria Math"/>
                      </w:rPr>
                      <m:t>7,0</m:t>
                    </m:r>
                  </m:sub>
                </m:sSub>
              </m:e>
              <m:e>
                <m:r>
                  <w:rPr>
                    <w:rFonts w:ascii="Cambria Math" w:hAnsi="Cambria Math"/>
                  </w:rPr>
                  <m:t>=4(7)-</m:t>
                </m:r>
                <m:f>
                  <m:fPr>
                    <m:ctrlPr>
                      <w:rPr>
                        <w:rFonts w:ascii="Cambria Math" w:hAnsi="Cambria Math"/>
                      </w:rPr>
                    </m:ctrlPr>
                  </m:fPr>
                  <m:num>
                    <m:sSup>
                      <m:sSupPr>
                        <m:ctrlPr>
                          <w:rPr>
                            <w:rFonts w:ascii="Cambria Math" w:hAnsi="Cambria Math"/>
                          </w:rPr>
                        </m:ctrlPr>
                      </m:sSupPr>
                      <m:e>
                        <m:r>
                          <w:rPr>
                            <w:rFonts w:ascii="Cambria Math" w:hAnsi="Cambria Math"/>
                          </w:rPr>
                          <m:t>7</m:t>
                        </m:r>
                      </m:e>
                      <m:sup>
                        <m:r>
                          <w:rPr>
                            <w:rFonts w:ascii="Cambria Math" w:hAnsi="Cambria Math"/>
                          </w:rPr>
                          <m:t>2</m:t>
                        </m:r>
                      </m:sup>
                    </m:sSup>
                  </m:num>
                  <m:den>
                    <m:r>
                      <w:rPr>
                        <w:rFonts w:ascii="Cambria Math" w:hAnsi="Cambria Math"/>
                      </w:rPr>
                      <m:t>2</m:t>
                    </m:r>
                  </m:den>
                </m:f>
                <m:r>
                  <w:rPr>
                    <w:rFonts w:ascii="Cambria Math" w:hAnsi="Cambria Math"/>
                  </w:rPr>
                  <m:t>=28-24.5=3.5</m:t>
                </m:r>
              </m:e>
            </m:mr>
            <m:mr>
              <m:e>
                <m:sSub>
                  <m:sSubPr>
                    <m:ctrlPr>
                      <w:rPr>
                        <w:rFonts w:ascii="Cambria Math" w:hAnsi="Cambria Math"/>
                      </w:rPr>
                    </m:ctrlPr>
                  </m:sSubPr>
                  <m:e>
                    <m:r>
                      <w:rPr>
                        <w:rFonts w:ascii="Cambria Math" w:hAnsi="Cambria Math"/>
                      </w:rPr>
                      <m:t>U</m:t>
                    </m:r>
                  </m:e>
                  <m:sub>
                    <m:r>
                      <w:rPr>
                        <w:rFonts w:ascii="Cambria Math" w:hAnsi="Cambria Math"/>
                      </w:rPr>
                      <m:t>8,0</m:t>
                    </m:r>
                  </m:sub>
                </m:sSub>
              </m:e>
              <m:e>
                <m:r>
                  <w:rPr>
                    <w:rFonts w:ascii="Cambria Math" w:hAnsi="Cambria Math"/>
                  </w:rPr>
                  <m:t>=4(8)-</m:t>
                </m:r>
                <m:f>
                  <m:fPr>
                    <m:ctrlPr>
                      <w:rPr>
                        <w:rFonts w:ascii="Cambria Math" w:hAnsi="Cambria Math"/>
                      </w:rPr>
                    </m:ctrlPr>
                  </m:fPr>
                  <m:num>
                    <m:sSup>
                      <m:sSupPr>
                        <m:ctrlPr>
                          <w:rPr>
                            <w:rFonts w:ascii="Cambria Math" w:hAnsi="Cambria Math"/>
                          </w:rPr>
                        </m:ctrlPr>
                      </m:sSupPr>
                      <m:e>
                        <m:r>
                          <w:rPr>
                            <w:rFonts w:ascii="Cambria Math" w:hAnsi="Cambria Math"/>
                          </w:rPr>
                          <m:t>8</m:t>
                        </m:r>
                      </m:e>
                      <m:sup>
                        <m:r>
                          <w:rPr>
                            <w:rFonts w:ascii="Cambria Math" w:hAnsi="Cambria Math"/>
                          </w:rPr>
                          <m:t>2</m:t>
                        </m:r>
                      </m:sup>
                    </m:sSup>
                  </m:num>
                  <m:den>
                    <m:r>
                      <w:rPr>
                        <w:rFonts w:ascii="Cambria Math" w:hAnsi="Cambria Math"/>
                      </w:rPr>
                      <m:t>2</m:t>
                    </m:r>
                  </m:den>
                </m:f>
                <m:r>
                  <w:rPr>
                    <w:rFonts w:ascii="Cambria Math" w:hAnsi="Cambria Math"/>
                  </w:rPr>
                  <m:t>=32-32=0</m:t>
                </m:r>
              </m:e>
            </m:mr>
          </m:m>
          <m:r>
            <m:rPr>
              <m:sty m:val="p"/>
            </m:rPr>
            <w:rPr>
              <w:rFonts w:ascii="Cambria" w:hAnsi="Cambria"/>
            </w:rPr>
            <w:br/>
          </m:r>
        </m:oMath>
      </m:oMathPara>
    </w:p>
    <w:p w14:paraId="5BE470E3" w14:textId="77777777" w:rsidR="00A23BB3" w:rsidRPr="00353355" w:rsidRDefault="00A23BB3" w:rsidP="00A23BB3">
      <w:pPr>
        <w:spacing w:line="360" w:lineRule="auto"/>
        <w:rPr>
          <w:rFonts w:ascii="Cambria" w:hAnsi="Cambria"/>
        </w:rPr>
      </w:pPr>
      <w:r w:rsidRPr="00353355">
        <w:rPr>
          <w:rFonts w:ascii="Cambria" w:hAnsi="Cambria"/>
          <w:b/>
          <w:bCs/>
        </w:rPr>
        <w:t>Step 4: First time level (</w:t>
      </w:r>
      <m:oMath>
        <m:r>
          <w:rPr>
            <w:rFonts w:ascii="Cambria Math" w:hAnsi="Cambria Math"/>
          </w:rPr>
          <m:t>j=1</m:t>
        </m:r>
      </m:oMath>
      <w:r w:rsidRPr="00353355">
        <w:rPr>
          <w:rFonts w:ascii="Cambria" w:hAnsi="Cambria"/>
          <w:b/>
          <w:bCs/>
        </w:rPr>
        <w:t>)</w:t>
      </w:r>
    </w:p>
    <w:p w14:paraId="65CB9173" w14:textId="77777777" w:rsidR="00A23BB3" w:rsidRPr="00353355" w:rsidRDefault="00A23BB3" w:rsidP="00A23BB3">
      <w:pPr>
        <w:spacing w:line="360" w:lineRule="auto"/>
        <w:rPr>
          <w:rFonts w:ascii="Cambria" w:hAnsi="Cambria"/>
        </w:rPr>
      </w:pPr>
      <w:r w:rsidRPr="00353355">
        <w:rPr>
          <w:rFonts w:ascii="Cambria" w:hAnsi="Cambria"/>
        </w:rPr>
        <w:t>Using equation (1) with </w:t>
      </w:r>
      <m:oMath>
        <m:r>
          <w:rPr>
            <w:rFonts w:ascii="Cambria Math" w:hAnsi="Cambria Math"/>
          </w:rPr>
          <m:t>j=0</m:t>
        </m:r>
      </m:oMath>
      <w:r w:rsidRPr="00353355">
        <w:rPr>
          <w:rFonts w:ascii="Cambria" w:hAnsi="Cambria"/>
        </w:rPr>
        <w:t>:</w:t>
      </w:r>
    </w:p>
    <w:p w14:paraId="4D97D293" w14:textId="77777777" w:rsidR="00A23BB3" w:rsidRPr="00353355" w:rsidRDefault="00000000" w:rsidP="00A23BB3">
      <w:pPr>
        <w:spacing w:line="360" w:lineRule="auto"/>
        <w:rPr>
          <w:rFonts w:ascii="Cambria" w:hAnsi="Cambria"/>
        </w:rPr>
      </w:pPr>
      <m:oMathPara>
        <m:oMath>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U</m:t>
                    </m:r>
                  </m:e>
                  <m:sub>
                    <m:r>
                      <w:rPr>
                        <w:rFonts w:ascii="Cambria Math" w:hAnsi="Cambria Math"/>
                      </w:rPr>
                      <m:t>1,1</m:t>
                    </m:r>
                  </m:sub>
                </m:sSub>
              </m:e>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0,0</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2,0</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(0+6)=3</m:t>
                </m:r>
              </m:e>
            </m:mr>
            <m:mr>
              <m:e>
                <m:sSub>
                  <m:sSubPr>
                    <m:ctrlPr>
                      <w:rPr>
                        <w:rFonts w:ascii="Cambria Math" w:hAnsi="Cambria Math"/>
                      </w:rPr>
                    </m:ctrlPr>
                  </m:sSubPr>
                  <m:e>
                    <m:r>
                      <w:rPr>
                        <w:rFonts w:ascii="Cambria Math" w:hAnsi="Cambria Math"/>
                      </w:rPr>
                      <m:t>U</m:t>
                    </m:r>
                  </m:e>
                  <m:sub>
                    <m:r>
                      <w:rPr>
                        <w:rFonts w:ascii="Cambria Math" w:hAnsi="Cambria Math"/>
                      </w:rPr>
                      <m:t>2,1</m:t>
                    </m:r>
                  </m:sub>
                </m:sSub>
              </m:e>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1,0</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3,0</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(3.5+7.5)=5.5</m:t>
                </m:r>
              </m:e>
            </m:mr>
            <m:mr>
              <m:e>
                <m:sSub>
                  <m:sSubPr>
                    <m:ctrlPr>
                      <w:rPr>
                        <w:rFonts w:ascii="Cambria Math" w:hAnsi="Cambria Math"/>
                      </w:rPr>
                    </m:ctrlPr>
                  </m:sSubPr>
                  <m:e>
                    <m:r>
                      <w:rPr>
                        <w:rFonts w:ascii="Cambria Math" w:hAnsi="Cambria Math"/>
                      </w:rPr>
                      <m:t>U</m:t>
                    </m:r>
                  </m:e>
                  <m:sub>
                    <m:r>
                      <w:rPr>
                        <w:rFonts w:ascii="Cambria Math" w:hAnsi="Cambria Math"/>
                      </w:rPr>
                      <m:t>3,1</m:t>
                    </m:r>
                  </m:sub>
                </m:sSub>
              </m:e>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2,0</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4,0</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(6+8)=7</m:t>
                </m:r>
              </m:e>
            </m:mr>
            <m:mr>
              <m:e>
                <m:sSub>
                  <m:sSubPr>
                    <m:ctrlPr>
                      <w:rPr>
                        <w:rFonts w:ascii="Cambria Math" w:hAnsi="Cambria Math"/>
                      </w:rPr>
                    </m:ctrlPr>
                  </m:sSubPr>
                  <m:e>
                    <m:r>
                      <w:rPr>
                        <w:rFonts w:ascii="Cambria Math" w:hAnsi="Cambria Math"/>
                      </w:rPr>
                      <m:t>U</m:t>
                    </m:r>
                  </m:e>
                  <m:sub>
                    <m:r>
                      <w:rPr>
                        <w:rFonts w:ascii="Cambria Math" w:hAnsi="Cambria Math"/>
                      </w:rPr>
                      <m:t>4,1</m:t>
                    </m:r>
                  </m:sub>
                </m:sSub>
              </m:e>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3,0</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5,0</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(7.5+7.5)=7.5</m:t>
                </m:r>
              </m:e>
            </m:mr>
            <m:mr>
              <m:e>
                <m:sSub>
                  <m:sSubPr>
                    <m:ctrlPr>
                      <w:rPr>
                        <w:rFonts w:ascii="Cambria Math" w:hAnsi="Cambria Math"/>
                      </w:rPr>
                    </m:ctrlPr>
                  </m:sSubPr>
                  <m:e>
                    <m:r>
                      <w:rPr>
                        <w:rFonts w:ascii="Cambria Math" w:hAnsi="Cambria Math"/>
                      </w:rPr>
                      <m:t>U</m:t>
                    </m:r>
                  </m:e>
                  <m:sub>
                    <m:r>
                      <w:rPr>
                        <w:rFonts w:ascii="Cambria Math" w:hAnsi="Cambria Math"/>
                      </w:rPr>
                      <m:t>5,1</m:t>
                    </m:r>
                  </m:sub>
                </m:sSub>
              </m:e>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4,0</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6,0</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(8+6)=7</m:t>
                </m:r>
              </m:e>
            </m:mr>
            <m:mr>
              <m:e>
                <m:sSub>
                  <m:sSubPr>
                    <m:ctrlPr>
                      <w:rPr>
                        <w:rFonts w:ascii="Cambria Math" w:hAnsi="Cambria Math"/>
                      </w:rPr>
                    </m:ctrlPr>
                  </m:sSubPr>
                  <m:e>
                    <m:r>
                      <w:rPr>
                        <w:rFonts w:ascii="Cambria Math" w:hAnsi="Cambria Math"/>
                      </w:rPr>
                      <m:t>U</m:t>
                    </m:r>
                  </m:e>
                  <m:sub>
                    <m:r>
                      <w:rPr>
                        <w:rFonts w:ascii="Cambria Math" w:hAnsi="Cambria Math"/>
                      </w:rPr>
                      <m:t>6,1</m:t>
                    </m:r>
                  </m:sub>
                </m:sSub>
              </m:e>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5,0</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7,0</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(7.5+3.5)=5.5</m:t>
                </m:r>
              </m:e>
            </m:mr>
            <m:mr>
              <m:e>
                <m:sSub>
                  <m:sSubPr>
                    <m:ctrlPr>
                      <w:rPr>
                        <w:rFonts w:ascii="Cambria Math" w:hAnsi="Cambria Math"/>
                      </w:rPr>
                    </m:ctrlPr>
                  </m:sSubPr>
                  <m:e>
                    <m:r>
                      <w:rPr>
                        <w:rFonts w:ascii="Cambria Math" w:hAnsi="Cambria Math"/>
                      </w:rPr>
                      <m:t>U</m:t>
                    </m:r>
                  </m:e>
                  <m:sub>
                    <m:r>
                      <w:rPr>
                        <w:rFonts w:ascii="Cambria Math" w:hAnsi="Cambria Math"/>
                      </w:rPr>
                      <m:t>7,1</m:t>
                    </m:r>
                  </m:sub>
                </m:sSub>
              </m:e>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6,0</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8,0</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(6+0)=3</m:t>
                </m:r>
              </m:e>
            </m:mr>
          </m:m>
          <m:r>
            <m:rPr>
              <m:sty m:val="p"/>
            </m:rPr>
            <w:rPr>
              <w:rFonts w:ascii="Cambria" w:hAnsi="Cambria"/>
            </w:rPr>
            <w:br/>
          </m:r>
        </m:oMath>
      </m:oMathPara>
    </w:p>
    <w:p w14:paraId="54763D86" w14:textId="77777777" w:rsidR="00A23BB3" w:rsidRPr="00353355" w:rsidRDefault="00A23BB3" w:rsidP="00A23BB3">
      <w:pPr>
        <w:spacing w:line="360" w:lineRule="auto"/>
        <w:rPr>
          <w:rFonts w:ascii="Cambria" w:hAnsi="Cambria"/>
        </w:rPr>
      </w:pPr>
      <w:r w:rsidRPr="00353355">
        <w:rPr>
          <w:rFonts w:ascii="Cambria" w:hAnsi="Cambria"/>
          <w:b/>
          <w:bCs/>
        </w:rPr>
        <w:t>Step 5: Second time level (</w:t>
      </w:r>
      <m:oMath>
        <m:r>
          <w:rPr>
            <w:rFonts w:ascii="Cambria Math" w:hAnsi="Cambria Math"/>
          </w:rPr>
          <m:t>j=2</m:t>
        </m:r>
      </m:oMath>
      <w:r w:rsidRPr="00353355">
        <w:rPr>
          <w:rFonts w:ascii="Cambria" w:hAnsi="Cambria"/>
          <w:b/>
          <w:bCs/>
        </w:rPr>
        <w:t>)</w:t>
      </w:r>
    </w:p>
    <w:p w14:paraId="57231BA4" w14:textId="77777777" w:rsidR="00A23BB3" w:rsidRPr="00353355" w:rsidRDefault="00A23BB3" w:rsidP="00A23BB3">
      <w:pPr>
        <w:spacing w:line="360" w:lineRule="auto"/>
        <w:rPr>
          <w:rFonts w:ascii="Cambria" w:hAnsi="Cambria"/>
        </w:rPr>
      </w:pPr>
      <w:r w:rsidRPr="00353355">
        <w:rPr>
          <w:rFonts w:ascii="Cambria" w:hAnsi="Cambria"/>
        </w:rPr>
        <w:t>Using equation (1) with </w:t>
      </w:r>
      <m:oMath>
        <m:r>
          <w:rPr>
            <w:rFonts w:ascii="Cambria Math" w:hAnsi="Cambria Math"/>
          </w:rPr>
          <m:t>j=1</m:t>
        </m:r>
      </m:oMath>
      <w:r w:rsidRPr="00353355">
        <w:rPr>
          <w:rFonts w:ascii="Cambria" w:hAnsi="Cambria"/>
        </w:rPr>
        <w:t>:</w:t>
      </w:r>
    </w:p>
    <w:p w14:paraId="78E833DF" w14:textId="77777777" w:rsidR="00A23BB3" w:rsidRPr="00353355" w:rsidRDefault="00000000" w:rsidP="00A23BB3">
      <w:pPr>
        <w:spacing w:line="360" w:lineRule="auto"/>
        <w:rPr>
          <w:rFonts w:ascii="Cambria" w:hAnsi="Cambria"/>
        </w:rPr>
      </w:pPr>
      <m:oMathPara>
        <m:oMath>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U</m:t>
                    </m:r>
                  </m:e>
                  <m:sub>
                    <m:r>
                      <w:rPr>
                        <w:rFonts w:ascii="Cambria Math" w:hAnsi="Cambria Math"/>
                      </w:rPr>
                      <m:t>1,2</m:t>
                    </m:r>
                  </m:sub>
                </m:sSub>
              </m:e>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2,1</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(0+5.5)=2.75</m:t>
                </m:r>
              </m:e>
            </m:mr>
            <m:mr>
              <m:e>
                <m:sSub>
                  <m:sSubPr>
                    <m:ctrlPr>
                      <w:rPr>
                        <w:rFonts w:ascii="Cambria Math" w:hAnsi="Cambria Math"/>
                      </w:rPr>
                    </m:ctrlPr>
                  </m:sSubPr>
                  <m:e>
                    <m:r>
                      <w:rPr>
                        <w:rFonts w:ascii="Cambria Math" w:hAnsi="Cambria Math"/>
                      </w:rPr>
                      <m:t>U</m:t>
                    </m:r>
                  </m:e>
                  <m:sub>
                    <m:r>
                      <w:rPr>
                        <w:rFonts w:ascii="Cambria Math" w:hAnsi="Cambria Math"/>
                      </w:rPr>
                      <m:t>2,2</m:t>
                    </m:r>
                  </m:sub>
                </m:sSub>
              </m:e>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3,1</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(3+7)=5</m:t>
                </m:r>
              </m:e>
            </m:mr>
            <m:mr>
              <m:e>
                <m:sSub>
                  <m:sSubPr>
                    <m:ctrlPr>
                      <w:rPr>
                        <w:rFonts w:ascii="Cambria Math" w:hAnsi="Cambria Math"/>
                      </w:rPr>
                    </m:ctrlPr>
                  </m:sSubPr>
                  <m:e>
                    <m:r>
                      <w:rPr>
                        <w:rFonts w:ascii="Cambria Math" w:hAnsi="Cambria Math"/>
                      </w:rPr>
                      <m:t>U</m:t>
                    </m:r>
                  </m:e>
                  <m:sub>
                    <m:r>
                      <w:rPr>
                        <w:rFonts w:ascii="Cambria Math" w:hAnsi="Cambria Math"/>
                      </w:rPr>
                      <m:t>3,2</m:t>
                    </m:r>
                  </m:sub>
                </m:sSub>
              </m:e>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4,1</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(5.5+7.5)=6.5</m:t>
                </m:r>
              </m:e>
            </m:mr>
            <m:mr>
              <m:e>
                <m:sSub>
                  <m:sSubPr>
                    <m:ctrlPr>
                      <w:rPr>
                        <w:rFonts w:ascii="Cambria Math" w:hAnsi="Cambria Math"/>
                      </w:rPr>
                    </m:ctrlPr>
                  </m:sSubPr>
                  <m:e>
                    <m:r>
                      <w:rPr>
                        <w:rFonts w:ascii="Cambria Math" w:hAnsi="Cambria Math"/>
                      </w:rPr>
                      <m:t>U</m:t>
                    </m:r>
                  </m:e>
                  <m:sub>
                    <m:r>
                      <w:rPr>
                        <w:rFonts w:ascii="Cambria Math" w:hAnsi="Cambria Math"/>
                      </w:rPr>
                      <m:t>4,2</m:t>
                    </m:r>
                  </m:sub>
                </m:sSub>
              </m:e>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3,1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5,1</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(7+7)=7</m:t>
                </m:r>
              </m:e>
            </m:mr>
            <m:mr>
              <m:e>
                <m:sSub>
                  <m:sSubPr>
                    <m:ctrlPr>
                      <w:rPr>
                        <w:rFonts w:ascii="Cambria Math" w:hAnsi="Cambria Math"/>
                      </w:rPr>
                    </m:ctrlPr>
                  </m:sSubPr>
                  <m:e>
                    <m:r>
                      <w:rPr>
                        <w:rFonts w:ascii="Cambria Math" w:hAnsi="Cambria Math"/>
                      </w:rPr>
                      <m:t>U</m:t>
                    </m:r>
                  </m:e>
                  <m:sub>
                    <m:r>
                      <w:rPr>
                        <w:rFonts w:ascii="Cambria Math" w:hAnsi="Cambria Math"/>
                      </w:rPr>
                      <m:t>5,2</m:t>
                    </m:r>
                  </m:sub>
                </m:sSub>
              </m:e>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4,1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6,1</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(7.5+5.5)=6.5</m:t>
                </m:r>
              </m:e>
            </m:mr>
            <m:mr>
              <m:e>
                <m:sSub>
                  <m:sSubPr>
                    <m:ctrlPr>
                      <w:rPr>
                        <w:rFonts w:ascii="Cambria Math" w:hAnsi="Cambria Math"/>
                      </w:rPr>
                    </m:ctrlPr>
                  </m:sSubPr>
                  <m:e>
                    <m:r>
                      <w:rPr>
                        <w:rFonts w:ascii="Cambria Math" w:hAnsi="Cambria Math"/>
                      </w:rPr>
                      <m:t>U</m:t>
                    </m:r>
                  </m:e>
                  <m:sub>
                    <m:r>
                      <w:rPr>
                        <w:rFonts w:ascii="Cambria Math" w:hAnsi="Cambria Math"/>
                      </w:rPr>
                      <m:t>6,2</m:t>
                    </m:r>
                  </m:sub>
                </m:sSub>
              </m:e>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5,1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7,1</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(7+3)=5</m:t>
                </m:r>
              </m:e>
            </m:mr>
            <m:mr>
              <m:e>
                <m:sSub>
                  <m:sSubPr>
                    <m:ctrlPr>
                      <w:rPr>
                        <w:rFonts w:ascii="Cambria Math" w:hAnsi="Cambria Math"/>
                      </w:rPr>
                    </m:ctrlPr>
                  </m:sSubPr>
                  <m:e>
                    <m:r>
                      <w:rPr>
                        <w:rFonts w:ascii="Cambria Math" w:hAnsi="Cambria Math"/>
                      </w:rPr>
                      <m:t>U</m:t>
                    </m:r>
                  </m:e>
                  <m:sub>
                    <m:r>
                      <w:rPr>
                        <w:rFonts w:ascii="Cambria Math" w:hAnsi="Cambria Math"/>
                      </w:rPr>
                      <m:t>7,2</m:t>
                    </m:r>
                  </m:sub>
                </m:sSub>
              </m:e>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6,1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8,1</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(5.5+0)=2.75</m:t>
                </m:r>
              </m:e>
            </m:mr>
          </m:m>
          <m:r>
            <m:rPr>
              <m:sty m:val="p"/>
            </m:rPr>
            <w:rPr>
              <w:rFonts w:ascii="Cambria" w:hAnsi="Cambria"/>
            </w:rPr>
            <w:br/>
          </m:r>
        </m:oMath>
      </m:oMathPara>
    </w:p>
    <w:p w14:paraId="7F1AF548" w14:textId="77777777" w:rsidR="00A23BB3" w:rsidRPr="00353355" w:rsidRDefault="00A23BB3" w:rsidP="00A23BB3">
      <w:pPr>
        <w:spacing w:line="360" w:lineRule="auto"/>
        <w:rPr>
          <w:rFonts w:ascii="Cambria" w:hAnsi="Cambria"/>
        </w:rPr>
      </w:pPr>
      <w:r w:rsidRPr="00353355">
        <w:rPr>
          <w:rFonts w:ascii="Cambria" w:hAnsi="Cambria"/>
        </w:rPr>
        <w:t>Continue similarly for </w:t>
      </w:r>
      <m:oMath>
        <m:r>
          <w:rPr>
            <w:rFonts w:ascii="Cambria Math" w:hAnsi="Cambria Math"/>
          </w:rPr>
          <m:t>j=3,4,5</m:t>
        </m:r>
      </m:oMath>
      <w:r w:rsidRPr="00353355">
        <w:rPr>
          <w:rFonts w:ascii="Cambria" w:hAnsi="Cambria"/>
        </w:rPr>
        <w:t>.</w:t>
      </w:r>
    </w:p>
    <w:p w14:paraId="4840D45A" w14:textId="77777777" w:rsidR="00A23BB3" w:rsidRPr="00353355" w:rsidRDefault="00A23BB3" w:rsidP="00A23BB3">
      <w:pPr>
        <w:spacing w:line="360" w:lineRule="auto"/>
        <w:rPr>
          <w:rFonts w:ascii="Cambria" w:hAnsi="Cambria"/>
        </w:rPr>
      </w:pPr>
      <w:r w:rsidRPr="00353355">
        <w:rPr>
          <w:rFonts w:ascii="Cambria" w:hAnsi="Cambria"/>
          <w:b/>
          <w:bCs/>
        </w:rPr>
        <w:t>Answer:</w:t>
      </w:r>
      <w:r w:rsidRPr="00353355">
        <w:rPr>
          <w:rFonts w:ascii="Cambria" w:hAnsi="Cambria"/>
        </w:rPr>
        <w:t> The values form a symmetric pattern about the center </w:t>
      </w:r>
      <m:oMath>
        <m:r>
          <w:rPr>
            <w:rFonts w:ascii="Cambria Math" w:hAnsi="Cambria Math"/>
          </w:rPr>
          <m:t>x=4</m:t>
        </m:r>
      </m:oMath>
      <w:r w:rsidRPr="00353355">
        <w:rPr>
          <w:rFonts w:ascii="Cambria" w:hAnsi="Cambria"/>
        </w:rPr>
        <w:t>.</w:t>
      </w:r>
    </w:p>
    <w:p w14:paraId="7A1F4AA5" w14:textId="77777777" w:rsidR="00A23BB3" w:rsidRPr="00353355" w:rsidRDefault="00A23BB3" w:rsidP="00A23BB3">
      <w:pPr>
        <w:spacing w:line="360" w:lineRule="auto"/>
        <w:rPr>
          <w:rFonts w:ascii="Cambria" w:hAnsi="Cambria"/>
        </w:rPr>
      </w:pPr>
    </w:p>
    <w:p w14:paraId="1D7FA6DC" w14:textId="77777777" w:rsidR="00A23BB3" w:rsidRPr="00353355" w:rsidRDefault="00A23BB3" w:rsidP="00A23BB3">
      <w:pPr>
        <w:spacing w:line="360" w:lineRule="auto"/>
        <w:rPr>
          <w:rFonts w:ascii="Cambria" w:hAnsi="Cambria"/>
          <w:b/>
          <w:bCs/>
        </w:rPr>
      </w:pPr>
      <w:r w:rsidRPr="00353355">
        <w:rPr>
          <w:rFonts w:ascii="Cambria" w:hAnsi="Cambria"/>
          <w:b/>
          <w:bCs/>
        </w:rPr>
        <w:t>Crank-Nicolson Method (Implicit)</w:t>
      </w:r>
      <w:r w:rsidRPr="00353355">
        <w:rPr>
          <w:rFonts w:ascii="Cambria" w:hAnsi="Cambria"/>
        </w:rPr>
        <w:t xml:space="preserve">For the heat equation:                                 </w:t>
      </w:r>
    </w:p>
    <w:p w14:paraId="453116C5" w14:textId="77777777" w:rsidR="00A23BB3" w:rsidRPr="00353355" w:rsidRDefault="00000000" w:rsidP="00A23BB3">
      <w:pPr>
        <w:spacing w:line="360" w:lineRule="auto"/>
        <w:rPr>
          <w:rFonts w:ascii="Cambria" w:hAnsi="Cambria"/>
        </w:rPr>
      </w:pPr>
      <m:oMath>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t</m:t>
            </m:r>
          </m:den>
        </m:f>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U</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oMath>
      <w:r w:rsidR="00A23BB3" w:rsidRPr="00353355">
        <w:rPr>
          <w:rFonts w:ascii="Cambria" w:hAnsi="Cambria"/>
          <w:noProof/>
        </w:rPr>
        <w:t xml:space="preserve"> </w:t>
      </w:r>
      <w:r w:rsidR="00A23BB3" w:rsidRPr="00353355">
        <w:rPr>
          <w:rFonts w:ascii="Cambria" w:hAnsi="Cambria"/>
        </w:rPr>
        <w:br/>
      </w:r>
    </w:p>
    <w:p w14:paraId="07435D09" w14:textId="77777777" w:rsidR="00A23BB3" w:rsidRDefault="00A23BB3" w:rsidP="00A23BB3">
      <w:pPr>
        <w:spacing w:line="360" w:lineRule="auto"/>
        <w:rPr>
          <w:rFonts w:ascii="Cambria" w:hAnsi="Cambria"/>
        </w:rPr>
      </w:pPr>
      <w:r w:rsidRPr="00353355">
        <w:rPr>
          <w:rFonts w:ascii="Cambria" w:hAnsi="Cambria"/>
          <w:noProof/>
        </w:rPr>
        <w:drawing>
          <wp:inline distT="0" distB="0" distL="0" distR="0" wp14:anchorId="5AF48391" wp14:editId="71683F98">
            <wp:extent cx="4744720" cy="1769304"/>
            <wp:effectExtent l="0" t="0" r="0" b="2540"/>
            <wp:docPr id="768636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36572" name=""/>
                    <pic:cNvPicPr/>
                  </pic:nvPicPr>
                  <pic:blipFill rotWithShape="1">
                    <a:blip r:embed="rId49">
                      <a:extLst>
                        <a:ext uri="{BEBA8EAE-BF5A-486C-A8C5-ECC9F3942E4B}">
                          <a14:imgProps xmlns:a14="http://schemas.microsoft.com/office/drawing/2010/main">
                            <a14:imgLayer r:embed="rId50">
                              <a14:imgEffect>
                                <a14:brightnessContrast bright="20000" contrast="-20000"/>
                              </a14:imgEffect>
                            </a14:imgLayer>
                          </a14:imgProps>
                        </a:ext>
                      </a:extLst>
                    </a:blip>
                    <a:srcRect t="13219"/>
                    <a:stretch>
                      <a:fillRect/>
                    </a:stretch>
                  </pic:blipFill>
                  <pic:spPr bwMode="auto">
                    <a:xfrm>
                      <a:off x="0" y="0"/>
                      <a:ext cx="4783471" cy="1783754"/>
                    </a:xfrm>
                    <a:prstGeom prst="rect">
                      <a:avLst/>
                    </a:prstGeom>
                    <a:ln>
                      <a:noFill/>
                    </a:ln>
                    <a:extLst>
                      <a:ext uri="{53640926-AAD7-44D8-BBD7-CCE9431645EC}">
                        <a14:shadowObscured xmlns:a14="http://schemas.microsoft.com/office/drawing/2010/main"/>
                      </a:ext>
                    </a:extLst>
                  </pic:spPr>
                </pic:pic>
              </a:graphicData>
            </a:graphic>
          </wp:inline>
        </w:drawing>
      </w:r>
    </w:p>
    <w:p w14:paraId="3E54D11A" w14:textId="77777777" w:rsidR="00A23BB3" w:rsidRPr="00353355" w:rsidRDefault="00A23BB3" w:rsidP="00A23BB3">
      <w:pPr>
        <w:spacing w:line="360" w:lineRule="auto"/>
        <w:jc w:val="center"/>
        <w:rPr>
          <w:rFonts w:ascii="Cambria" w:hAnsi="Cambria"/>
          <w:i/>
          <w:iCs/>
        </w:rPr>
      </w:pPr>
      <w:r w:rsidRPr="00353355">
        <w:rPr>
          <w:rFonts w:ascii="Cambria" w:hAnsi="Cambria"/>
          <w:i/>
          <w:iCs/>
        </w:rPr>
        <w:t xml:space="preserve">Figure: illustration of </w:t>
      </w:r>
      <w:r>
        <w:rPr>
          <w:rFonts w:ascii="Cambria" w:hAnsi="Cambria"/>
          <w:i/>
          <w:iCs/>
        </w:rPr>
        <w:t xml:space="preserve">Crank Nicolson </w:t>
      </w:r>
      <w:r w:rsidRPr="00353355">
        <w:rPr>
          <w:rFonts w:ascii="Cambria" w:hAnsi="Cambria"/>
          <w:i/>
          <w:iCs/>
        </w:rPr>
        <w:t>Heat Equation</w:t>
      </w:r>
    </w:p>
    <w:p w14:paraId="56E69A13" w14:textId="77777777" w:rsidR="00A23BB3" w:rsidRPr="00353355" w:rsidRDefault="00A23BB3" w:rsidP="00A23BB3">
      <w:pPr>
        <w:spacing w:line="360" w:lineRule="auto"/>
        <w:rPr>
          <w:rFonts w:ascii="Cambria" w:hAnsi="Cambria"/>
        </w:rPr>
      </w:pPr>
    </w:p>
    <w:p w14:paraId="67B1BD9E" w14:textId="77777777" w:rsidR="00A23BB3" w:rsidRPr="00353355" w:rsidRDefault="00A23BB3" w:rsidP="00A23BB3">
      <w:pPr>
        <w:spacing w:line="360" w:lineRule="auto"/>
        <w:rPr>
          <w:rFonts w:ascii="Cambria" w:hAnsi="Cambria"/>
        </w:rPr>
      </w:pPr>
      <w:r w:rsidRPr="00353355">
        <w:rPr>
          <w:rFonts w:ascii="Cambria" w:hAnsi="Cambria"/>
        </w:rPr>
        <w:t>The Crank-Nicolson formula is:</w:t>
      </w:r>
    </w:p>
    <w:p w14:paraId="28C433C3" w14:textId="77777777" w:rsidR="00A23BB3" w:rsidRPr="00353355" w:rsidRDefault="00A23BB3" w:rsidP="00A23BB3">
      <w:pPr>
        <w:spacing w:line="360" w:lineRule="auto"/>
        <w:rPr>
          <w:rFonts w:ascii="Cambria" w:hAnsi="Cambria"/>
        </w:rPr>
      </w:pPr>
      <m:oMathPara>
        <m:oMath>
          <m:r>
            <w:rPr>
              <w:rFonts w:ascii="Cambria Math" w:hAnsi="Cambria Math"/>
            </w:rPr>
            <w:lastRenderedPageBreak/>
            <m:t>(2+2α)</m:t>
          </m:r>
          <m:sSub>
            <m:sSubPr>
              <m:ctrlPr>
                <w:rPr>
                  <w:rFonts w:ascii="Cambria Math" w:hAnsi="Cambria Math"/>
                </w:rPr>
              </m:ctrlPr>
            </m:sSubPr>
            <m:e>
              <m:r>
                <w:rPr>
                  <w:rFonts w:ascii="Cambria Math" w:hAnsi="Cambria Math"/>
                </w:rPr>
                <m:t>U</m:t>
              </m:r>
            </m:e>
            <m:sub>
              <m:r>
                <w:rPr>
                  <w:rFonts w:ascii="Cambria Math" w:hAnsi="Cambria Math"/>
                </w:rPr>
                <m:t>i,j+1</m:t>
              </m:r>
            </m:sub>
          </m:sSub>
          <m:r>
            <w:rPr>
              <w:rFonts w:ascii="Cambria Math" w:hAnsi="Cambria Math"/>
            </w:rPr>
            <m:t>=α</m:t>
          </m:r>
          <m:sSub>
            <m:sSubPr>
              <m:ctrlPr>
                <w:rPr>
                  <w:rFonts w:ascii="Cambria Math" w:hAnsi="Cambria Math"/>
                </w:rPr>
              </m:ctrlPr>
            </m:sSubPr>
            <m:e>
              <m:r>
                <w:rPr>
                  <w:rFonts w:ascii="Cambria Math" w:hAnsi="Cambria Math"/>
                </w:rPr>
                <m:t>U</m:t>
              </m:r>
            </m:e>
            <m:sub>
              <m:r>
                <w:rPr>
                  <w:rFonts w:ascii="Cambria Math" w:hAnsi="Cambria Math"/>
                </w:rPr>
                <m:t>i-1,j</m:t>
              </m:r>
            </m:sub>
          </m:sSub>
          <m:r>
            <w:rPr>
              <w:rFonts w:ascii="Cambria Math" w:hAnsi="Cambria Math"/>
            </w:rPr>
            <m:t>+α</m:t>
          </m:r>
          <m:sSub>
            <m:sSubPr>
              <m:ctrlPr>
                <w:rPr>
                  <w:rFonts w:ascii="Cambria Math" w:hAnsi="Cambria Math"/>
                </w:rPr>
              </m:ctrlPr>
            </m:sSubPr>
            <m:e>
              <m:r>
                <w:rPr>
                  <w:rFonts w:ascii="Cambria Math" w:hAnsi="Cambria Math"/>
                </w:rPr>
                <m:t>U</m:t>
              </m:r>
            </m:e>
            <m:sub>
              <m:r>
                <w:rPr>
                  <w:rFonts w:ascii="Cambria Math" w:hAnsi="Cambria Math"/>
                </w:rPr>
                <m:t>i+1,j</m:t>
              </m:r>
            </m:sub>
          </m:sSub>
          <m:r>
            <w:rPr>
              <w:rFonts w:ascii="Cambria Math" w:hAnsi="Cambria Math"/>
            </w:rPr>
            <m:t>+α</m:t>
          </m:r>
          <m:sSub>
            <m:sSubPr>
              <m:ctrlPr>
                <w:rPr>
                  <w:rFonts w:ascii="Cambria Math" w:hAnsi="Cambria Math"/>
                </w:rPr>
              </m:ctrlPr>
            </m:sSubPr>
            <m:e>
              <m:r>
                <w:rPr>
                  <w:rFonts w:ascii="Cambria Math" w:hAnsi="Cambria Math"/>
                </w:rPr>
                <m:t>U</m:t>
              </m:r>
            </m:e>
            <m:sub>
              <m:r>
                <w:rPr>
                  <w:rFonts w:ascii="Cambria Math" w:hAnsi="Cambria Math"/>
                </w:rPr>
                <m:t>i-1,j+1</m:t>
              </m:r>
            </m:sub>
          </m:sSub>
          <m:r>
            <w:rPr>
              <w:rFonts w:ascii="Cambria Math" w:hAnsi="Cambria Math"/>
            </w:rPr>
            <m:t>+α</m:t>
          </m:r>
          <m:sSub>
            <m:sSubPr>
              <m:ctrlPr>
                <w:rPr>
                  <w:rFonts w:ascii="Cambria Math" w:hAnsi="Cambria Math"/>
                </w:rPr>
              </m:ctrlPr>
            </m:sSubPr>
            <m:e>
              <m:r>
                <w:rPr>
                  <w:rFonts w:ascii="Cambria Math" w:hAnsi="Cambria Math"/>
                </w:rPr>
                <m:t>U</m:t>
              </m:r>
            </m:e>
            <m:sub>
              <m:r>
                <w:rPr>
                  <w:rFonts w:ascii="Cambria Math" w:hAnsi="Cambria Math"/>
                </w:rPr>
                <m:t>i+1,j+1</m:t>
              </m:r>
            </m:sub>
          </m:sSub>
          <m:r>
            <w:rPr>
              <w:rFonts w:ascii="Cambria Math" w:hAnsi="Cambria Math"/>
            </w:rPr>
            <m:t>+(2-2α)</m:t>
          </m:r>
          <m:sSub>
            <m:sSubPr>
              <m:ctrlPr>
                <w:rPr>
                  <w:rFonts w:ascii="Cambria Math" w:hAnsi="Cambria Math"/>
                </w:rPr>
              </m:ctrlPr>
            </m:sSubPr>
            <m:e>
              <m:r>
                <w:rPr>
                  <w:rFonts w:ascii="Cambria Math" w:hAnsi="Cambria Math"/>
                </w:rPr>
                <m:t>U</m:t>
              </m:r>
            </m:e>
            <m:sub>
              <m:r>
                <w:rPr>
                  <w:rFonts w:ascii="Cambria Math" w:hAnsi="Cambria Math"/>
                </w:rPr>
                <m:t>i,j</m:t>
              </m:r>
            </m:sub>
          </m:sSub>
          <m:r>
            <m:rPr>
              <m:sty m:val="p"/>
            </m:rPr>
            <w:rPr>
              <w:rFonts w:ascii="Cambria" w:hAnsi="Cambria"/>
            </w:rPr>
            <w:br/>
          </m:r>
        </m:oMath>
      </m:oMathPara>
    </w:p>
    <w:p w14:paraId="0A027FC2" w14:textId="77777777" w:rsidR="00A23BB3" w:rsidRPr="00353355" w:rsidRDefault="00A23BB3" w:rsidP="00A23BB3">
      <w:pPr>
        <w:spacing w:line="360" w:lineRule="auto"/>
        <w:rPr>
          <w:rFonts w:ascii="Cambria" w:hAnsi="Cambria"/>
        </w:rPr>
      </w:pPr>
      <w:r w:rsidRPr="00353355">
        <w:rPr>
          <w:rFonts w:ascii="Cambria" w:hAnsi="Cambria"/>
        </w:rPr>
        <w:t>Solving for </w:t>
      </w:r>
      <m:oMath>
        <m:sSub>
          <m:sSubPr>
            <m:ctrlPr>
              <w:rPr>
                <w:rFonts w:ascii="Cambria Math" w:hAnsi="Cambria Math"/>
              </w:rPr>
            </m:ctrlPr>
          </m:sSubPr>
          <m:e>
            <m:r>
              <w:rPr>
                <w:rFonts w:ascii="Cambria Math" w:hAnsi="Cambria Math"/>
              </w:rPr>
              <m:t>U</m:t>
            </m:r>
          </m:e>
          <m:sub>
            <m:r>
              <w:rPr>
                <w:rFonts w:ascii="Cambria Math" w:hAnsi="Cambria Math"/>
              </w:rPr>
              <m:t>i,j+1</m:t>
            </m:r>
          </m:sub>
        </m:sSub>
      </m:oMath>
      <w:r w:rsidRPr="00353355">
        <w:rPr>
          <w:rFonts w:ascii="Cambria" w:hAnsi="Cambria"/>
        </w:rPr>
        <w:t>:</w:t>
      </w:r>
    </w:p>
    <w:p w14:paraId="1CEBE6A2" w14:textId="77777777" w:rsidR="00A23BB3" w:rsidRPr="00353355" w:rsidRDefault="00000000" w:rsidP="00A23BB3">
      <w:pPr>
        <w:spacing w:line="360" w:lineRule="auto"/>
        <w:rPr>
          <w:rFonts w:ascii="Cambria" w:hAnsi="Cambria"/>
        </w:rPr>
      </w:pPr>
      <m:oMathPara>
        <m:oMath>
          <m:sSub>
            <m:sSubPr>
              <m:ctrlPr>
                <w:rPr>
                  <w:rFonts w:ascii="Cambria Math" w:hAnsi="Cambria Math"/>
                </w:rPr>
              </m:ctrlPr>
            </m:sSubPr>
            <m:e>
              <m:r>
                <w:rPr>
                  <w:rFonts w:ascii="Cambria Math" w:hAnsi="Cambria Math"/>
                </w:rPr>
                <m:t>U</m:t>
              </m:r>
            </m:e>
            <m:sub>
              <m:r>
                <w:rPr>
                  <w:rFonts w:ascii="Cambria Math" w:hAnsi="Cambria Math"/>
                </w:rPr>
                <m:t>i,j+1</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2(1+α)</m:t>
              </m:r>
            </m:den>
          </m:f>
          <m:d>
            <m:dPr>
              <m:begChr m:val="["/>
              <m:endChr m:val="]"/>
              <m:ctrlPr>
                <w:rPr>
                  <w:rFonts w:ascii="Cambria Math" w:hAnsi="Cambria Math"/>
                </w:rPr>
              </m:ctrlPr>
            </m:dPr>
            <m:e>
              <m:r>
                <w:rPr>
                  <w:rFonts w:ascii="Cambria Math" w:hAnsi="Cambria Math"/>
                </w:rPr>
                <m:t>α</m:t>
              </m:r>
              <m:sSub>
                <m:sSubPr>
                  <m:ctrlPr>
                    <w:rPr>
                      <w:rFonts w:ascii="Cambria Math" w:hAnsi="Cambria Math"/>
                    </w:rPr>
                  </m:ctrlPr>
                </m:sSubPr>
                <m:e>
                  <m:r>
                    <w:rPr>
                      <w:rFonts w:ascii="Cambria Math" w:hAnsi="Cambria Math"/>
                    </w:rPr>
                    <m:t>U</m:t>
                  </m:r>
                </m:e>
                <m:sub>
                  <m:r>
                    <w:rPr>
                      <w:rFonts w:ascii="Cambria Math" w:hAnsi="Cambria Math"/>
                    </w:rPr>
                    <m:t>i+1,j</m:t>
                  </m:r>
                </m:sub>
              </m:sSub>
              <m:r>
                <w:rPr>
                  <w:rFonts w:ascii="Cambria Math" w:hAnsi="Cambria Math"/>
                </w:rPr>
                <m:t>+α</m:t>
              </m:r>
              <m:sSub>
                <m:sSubPr>
                  <m:ctrlPr>
                    <w:rPr>
                      <w:rFonts w:ascii="Cambria Math" w:hAnsi="Cambria Math"/>
                    </w:rPr>
                  </m:ctrlPr>
                </m:sSubPr>
                <m:e>
                  <m:r>
                    <w:rPr>
                      <w:rFonts w:ascii="Cambria Math" w:hAnsi="Cambria Math"/>
                    </w:rPr>
                    <m:t>U</m:t>
                  </m:r>
                </m:e>
                <m:sub>
                  <m:r>
                    <w:rPr>
                      <w:rFonts w:ascii="Cambria Math" w:hAnsi="Cambria Math"/>
                    </w:rPr>
                    <m:t>i-1,j</m:t>
                  </m:r>
                </m:sub>
              </m:sSub>
              <m:r>
                <w:rPr>
                  <w:rFonts w:ascii="Cambria Math" w:hAnsi="Cambria Math"/>
                </w:rPr>
                <m:t>+α</m:t>
              </m:r>
              <m:sSub>
                <m:sSubPr>
                  <m:ctrlPr>
                    <w:rPr>
                      <w:rFonts w:ascii="Cambria Math" w:hAnsi="Cambria Math"/>
                    </w:rPr>
                  </m:ctrlPr>
                </m:sSubPr>
                <m:e>
                  <m:r>
                    <w:rPr>
                      <w:rFonts w:ascii="Cambria Math" w:hAnsi="Cambria Math"/>
                    </w:rPr>
                    <m:t>U</m:t>
                  </m:r>
                </m:e>
                <m:sub>
                  <m:r>
                    <w:rPr>
                      <w:rFonts w:ascii="Cambria Math" w:hAnsi="Cambria Math"/>
                    </w:rPr>
                    <m:t>i+1,j+1</m:t>
                  </m:r>
                </m:sub>
              </m:sSub>
              <m:r>
                <w:rPr>
                  <w:rFonts w:ascii="Cambria Math" w:hAnsi="Cambria Math"/>
                </w:rPr>
                <m:t>+α</m:t>
              </m:r>
              <m:sSub>
                <m:sSubPr>
                  <m:ctrlPr>
                    <w:rPr>
                      <w:rFonts w:ascii="Cambria Math" w:hAnsi="Cambria Math"/>
                    </w:rPr>
                  </m:ctrlPr>
                </m:sSubPr>
                <m:e>
                  <m:r>
                    <w:rPr>
                      <w:rFonts w:ascii="Cambria Math" w:hAnsi="Cambria Math"/>
                    </w:rPr>
                    <m:t>U</m:t>
                  </m:r>
                </m:e>
                <m:sub>
                  <m:r>
                    <w:rPr>
                      <w:rFonts w:ascii="Cambria Math" w:hAnsi="Cambria Math"/>
                    </w:rPr>
                    <m:t>i-1,j+1</m:t>
                  </m:r>
                </m:sub>
              </m:sSub>
              <m:r>
                <w:rPr>
                  <w:rFonts w:ascii="Cambria Math" w:hAnsi="Cambria Math"/>
                </w:rPr>
                <m:t>+(1-α)2</m:t>
              </m:r>
              <m:sSub>
                <m:sSubPr>
                  <m:ctrlPr>
                    <w:rPr>
                      <w:rFonts w:ascii="Cambria Math" w:hAnsi="Cambria Math"/>
                    </w:rPr>
                  </m:ctrlPr>
                </m:sSubPr>
                <m:e>
                  <m:r>
                    <w:rPr>
                      <w:rFonts w:ascii="Cambria Math" w:hAnsi="Cambria Math"/>
                    </w:rPr>
                    <m:t>U</m:t>
                  </m:r>
                </m:e>
                <m:sub>
                  <m:r>
                    <w:rPr>
                      <w:rFonts w:ascii="Cambria Math" w:hAnsi="Cambria Math"/>
                    </w:rPr>
                    <m:t>i,j</m:t>
                  </m:r>
                </m:sub>
              </m:sSub>
            </m:e>
          </m:d>
          <m:r>
            <m:rPr>
              <m:sty m:val="p"/>
            </m:rPr>
            <w:rPr>
              <w:rFonts w:ascii="Cambria" w:hAnsi="Cambria"/>
            </w:rPr>
            <w:br/>
          </m:r>
        </m:oMath>
      </m:oMathPara>
    </w:p>
    <w:p w14:paraId="20FB8E53" w14:textId="77777777" w:rsidR="00A23BB3" w:rsidRPr="00353355" w:rsidRDefault="00A23BB3" w:rsidP="00A23BB3">
      <w:pPr>
        <w:spacing w:line="360" w:lineRule="auto"/>
        <w:rPr>
          <w:rFonts w:ascii="Cambria" w:hAnsi="Cambria"/>
        </w:rPr>
      </w:pPr>
      <w:r w:rsidRPr="00353355">
        <w:rPr>
          <w:rFonts w:ascii="Cambria" w:hAnsi="Cambria"/>
        </w:rPr>
        <w:t>In terms of A, B, C, D, E (neighboring points), we get:</w:t>
      </w:r>
    </w:p>
    <w:p w14:paraId="6D8FC5D7" w14:textId="77777777" w:rsidR="00A23BB3" w:rsidRPr="00353355" w:rsidRDefault="00000000" w:rsidP="00A23BB3">
      <w:pPr>
        <w:spacing w:line="360" w:lineRule="auto"/>
        <w:rPr>
          <w:rFonts w:ascii="Cambria" w:hAnsi="Cambria"/>
        </w:rPr>
      </w:pPr>
      <m:oMathPara>
        <m:oMath>
          <m:sSub>
            <m:sSubPr>
              <m:ctrlPr>
                <w:rPr>
                  <w:rFonts w:ascii="Cambria Math" w:hAnsi="Cambria Math"/>
                </w:rPr>
              </m:ctrlPr>
            </m:sSubPr>
            <m:e>
              <m:r>
                <w:rPr>
                  <w:rFonts w:ascii="Cambria Math" w:hAnsi="Cambria Math"/>
                </w:rPr>
                <m:t>U</m:t>
              </m:r>
            </m:e>
            <m:sub>
              <m:r>
                <w:rPr>
                  <w:rFonts w:ascii="Cambria Math" w:hAnsi="Cambria Math"/>
                </w:rPr>
                <m:t>i,j+1</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2(1+α)</m:t>
              </m:r>
            </m:den>
          </m:f>
          <m:d>
            <m:dPr>
              <m:begChr m:val="["/>
              <m:endChr m:val="]"/>
              <m:ctrlPr>
                <w:rPr>
                  <w:rFonts w:ascii="Cambria Math" w:hAnsi="Cambria Math"/>
                </w:rPr>
              </m:ctrlPr>
            </m:dPr>
            <m:e>
              <m:r>
                <w:rPr>
                  <w:rFonts w:ascii="Cambria Math" w:hAnsi="Cambria Math"/>
                </w:rPr>
                <m:t>αD+αC+αB+αA+(1-α)2E</m:t>
              </m:r>
            </m:e>
          </m:d>
          <m:r>
            <m:rPr>
              <m:sty m:val="p"/>
            </m:rPr>
            <w:rPr>
              <w:rFonts w:ascii="Cambria" w:hAnsi="Cambria"/>
            </w:rPr>
            <w:br/>
          </m:r>
        </m:oMath>
      </m:oMathPara>
    </w:p>
    <w:p w14:paraId="3FA5B215" w14:textId="77777777" w:rsidR="00A23BB3" w:rsidRPr="00353355" w:rsidRDefault="00A23BB3" w:rsidP="00A23BB3">
      <w:pPr>
        <w:spacing w:line="360" w:lineRule="auto"/>
        <w:rPr>
          <w:rFonts w:ascii="Cambria" w:hAnsi="Cambria"/>
        </w:rPr>
      </w:pPr>
      <w:r w:rsidRPr="00353355">
        <w:rPr>
          <w:rFonts w:ascii="Cambria" w:hAnsi="Cambria"/>
        </w:rPr>
        <w:t>Special Case: </w:t>
      </w:r>
      <m:oMath>
        <m:r>
          <w:rPr>
            <w:rFonts w:ascii="Cambria Math" w:hAnsi="Cambria Math"/>
          </w:rPr>
          <m:t>α=1</m:t>
        </m:r>
      </m:oMath>
    </w:p>
    <w:p w14:paraId="52AD9589" w14:textId="77777777" w:rsidR="00A23BB3" w:rsidRPr="00353355" w:rsidRDefault="00A23BB3" w:rsidP="00A23BB3">
      <w:pPr>
        <w:spacing w:line="360" w:lineRule="auto"/>
        <w:rPr>
          <w:rFonts w:ascii="Cambria" w:hAnsi="Cambria"/>
        </w:rPr>
      </w:pPr>
      <w:r w:rsidRPr="00353355">
        <w:rPr>
          <w:rFonts w:ascii="Cambria" w:hAnsi="Cambria"/>
        </w:rPr>
        <w:t>When </w:t>
      </w:r>
      <m:oMath>
        <m:r>
          <w:rPr>
            <w:rFonts w:ascii="Cambria Math" w:hAnsi="Cambria Math"/>
          </w:rPr>
          <m:t>α=1</m:t>
        </m:r>
      </m:oMath>
      <w:r w:rsidRPr="00353355">
        <w:rPr>
          <w:rFonts w:ascii="Cambria" w:hAnsi="Cambria"/>
        </w:rPr>
        <w:t>:</w:t>
      </w:r>
    </w:p>
    <w:p w14:paraId="684E94AA" w14:textId="77777777" w:rsidR="00A23BB3" w:rsidRPr="00353355" w:rsidRDefault="00000000" w:rsidP="00A23BB3">
      <w:pPr>
        <w:spacing w:line="360" w:lineRule="auto"/>
        <w:rPr>
          <w:rFonts w:ascii="Cambria" w:hAnsi="Cambria"/>
        </w:rPr>
      </w:pPr>
      <m:oMathPara>
        <m:oMath>
          <m:sSub>
            <m:sSubPr>
              <m:ctrlPr>
                <w:rPr>
                  <w:rFonts w:ascii="Cambria Math" w:hAnsi="Cambria Math"/>
                </w:rPr>
              </m:ctrlPr>
            </m:sSubPr>
            <m:e>
              <m:r>
                <w:rPr>
                  <w:rFonts w:ascii="Cambria Math" w:hAnsi="Cambria Math"/>
                </w:rPr>
                <m:t>U</m:t>
              </m:r>
            </m:e>
            <m:sub>
              <m:r>
                <w:rPr>
                  <w:rFonts w:ascii="Cambria Math" w:hAnsi="Cambria Math"/>
                </w:rPr>
                <m:t>i,j+1</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d>
            <m:dPr>
              <m:begChr m:val="["/>
              <m:sepChr m:val="+"/>
              <m:endChr m:val="]"/>
              <m:ctrlPr>
                <w:rPr>
                  <w:rFonts w:ascii="Cambria Math" w:hAnsi="Cambria Math"/>
                </w:rPr>
              </m:ctrlPr>
            </m:dPr>
            <m:e>
              <m:r>
                <w:rPr>
                  <w:rFonts w:ascii="Cambria Math" w:hAnsi="Cambria Math"/>
                </w:rPr>
                <m:t>D</m:t>
              </m:r>
            </m:e>
            <m:e>
              <m:r>
                <w:rPr>
                  <w:rFonts w:ascii="Cambria Math" w:hAnsi="Cambria Math"/>
                </w:rPr>
                <m:t>C</m:t>
              </m:r>
            </m:e>
            <m:e>
              <m:r>
                <w:rPr>
                  <w:rFonts w:ascii="Cambria Math" w:hAnsi="Cambria Math"/>
                </w:rPr>
                <m:t>B</m:t>
              </m:r>
            </m:e>
            <m:e>
              <m:r>
                <w:rPr>
                  <w:rFonts w:ascii="Cambria Math" w:hAnsi="Cambria Math"/>
                </w:rPr>
                <m:t>A</m:t>
              </m:r>
            </m:e>
          </m:d>
          <m:r>
            <m:rPr>
              <m:sty m:val="p"/>
            </m:rPr>
            <w:rPr>
              <w:rFonts w:ascii="Cambria" w:hAnsi="Cambria"/>
            </w:rPr>
            <w:br/>
          </m:r>
        </m:oMath>
        <m:oMath>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i,j+1</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d>
            <m:dPr>
              <m:begChr m:val="["/>
              <m:sepChr m:val="+"/>
              <m:endChr m:val="]"/>
              <m:ctrlPr>
                <w:rPr>
                  <w:rFonts w:ascii="Cambria Math" w:hAnsi="Cambria Math"/>
                </w:rPr>
              </m:ctrlPr>
            </m:dPr>
            <m:e>
              <m:r>
                <w:rPr>
                  <w:rFonts w:ascii="Cambria Math" w:hAnsi="Cambria Math"/>
                </w:rPr>
                <m:t>A</m:t>
              </m:r>
            </m:e>
            <m:e>
              <m:r>
                <w:rPr>
                  <w:rFonts w:ascii="Cambria Math" w:hAnsi="Cambria Math"/>
                </w:rPr>
                <m:t>B</m:t>
              </m:r>
            </m:e>
            <m:e>
              <m:r>
                <w:rPr>
                  <w:rFonts w:ascii="Cambria Math" w:hAnsi="Cambria Math"/>
                </w:rPr>
                <m:t>C</m:t>
              </m:r>
            </m:e>
            <m:e>
              <m:r>
                <w:rPr>
                  <w:rFonts w:ascii="Cambria Math" w:hAnsi="Cambria Math"/>
                </w:rPr>
                <m:t>D</m:t>
              </m:r>
            </m:e>
          </m:d>
          <m:r>
            <m:rPr>
              <m:sty m:val="p"/>
            </m:rPr>
            <w:rPr>
              <w:rFonts w:ascii="Cambria" w:hAnsi="Cambria"/>
            </w:rPr>
            <w:br/>
          </m:r>
        </m:oMath>
      </m:oMathPara>
    </w:p>
    <w:p w14:paraId="29AA2D2E" w14:textId="77777777" w:rsidR="00A23BB3" w:rsidRPr="00353355" w:rsidRDefault="00A23BB3" w:rsidP="00A23BB3">
      <w:pPr>
        <w:spacing w:line="360" w:lineRule="auto"/>
        <w:rPr>
          <w:rFonts w:ascii="Cambria" w:hAnsi="Cambria"/>
        </w:rPr>
      </w:pPr>
      <w:r w:rsidRPr="00353355">
        <w:rPr>
          <w:rFonts w:ascii="Cambria" w:hAnsi="Cambria"/>
        </w:rPr>
        <w:br/>
      </w:r>
    </w:p>
    <w:p w14:paraId="0093F503" w14:textId="77777777" w:rsidR="00A23BB3" w:rsidRPr="00353355" w:rsidRDefault="00A23BB3" w:rsidP="00A23BB3">
      <w:pPr>
        <w:spacing w:line="360" w:lineRule="auto"/>
        <w:rPr>
          <w:rFonts w:ascii="Cambria" w:hAnsi="Cambria"/>
        </w:rPr>
      </w:pPr>
      <w:r w:rsidRPr="00353355">
        <w:rPr>
          <w:rFonts w:ascii="Cambria" w:hAnsi="Cambria"/>
          <w:b/>
          <w:bCs/>
        </w:rPr>
        <w:t>Advantages over Schmidt method:</w:t>
      </w:r>
    </w:p>
    <w:p w14:paraId="472B2983" w14:textId="77777777" w:rsidR="00A23BB3" w:rsidRPr="00353355" w:rsidRDefault="00A23BB3">
      <w:pPr>
        <w:numPr>
          <w:ilvl w:val="0"/>
          <w:numId w:val="25"/>
        </w:numPr>
        <w:spacing w:after="160" w:line="360" w:lineRule="auto"/>
        <w:rPr>
          <w:rFonts w:ascii="Cambria" w:hAnsi="Cambria"/>
        </w:rPr>
      </w:pPr>
      <w:r w:rsidRPr="00353355">
        <w:rPr>
          <w:rFonts w:ascii="Cambria" w:hAnsi="Cambria"/>
          <w:b/>
          <w:bCs/>
        </w:rPr>
        <w:t>Unconditionally stable</w:t>
      </w:r>
      <w:r w:rsidRPr="00353355">
        <w:rPr>
          <w:rFonts w:ascii="Cambria" w:hAnsi="Cambria"/>
        </w:rPr>
        <w:t> (no restriction on </w:t>
      </w:r>
      <m:oMath>
        <m:r>
          <w:rPr>
            <w:rFonts w:ascii="Cambria Math" w:hAnsi="Cambria Math"/>
          </w:rPr>
          <m:t>r</m:t>
        </m:r>
      </m:oMath>
      <w:r w:rsidRPr="00353355">
        <w:rPr>
          <w:rFonts w:ascii="Cambria" w:hAnsi="Cambria"/>
        </w:rPr>
        <w:t>)</w:t>
      </w:r>
    </w:p>
    <w:p w14:paraId="5DE473FC" w14:textId="77777777" w:rsidR="00A23BB3" w:rsidRPr="00353355" w:rsidRDefault="00A23BB3">
      <w:pPr>
        <w:numPr>
          <w:ilvl w:val="0"/>
          <w:numId w:val="25"/>
        </w:numPr>
        <w:spacing w:after="160" w:line="360" w:lineRule="auto"/>
        <w:rPr>
          <w:rFonts w:ascii="Cambria" w:hAnsi="Cambria"/>
        </w:rPr>
      </w:pPr>
      <w:r w:rsidRPr="00353355">
        <w:rPr>
          <w:rFonts w:ascii="Cambria" w:hAnsi="Cambria"/>
        </w:rPr>
        <w:t>Allows larger time steps</w:t>
      </w:r>
    </w:p>
    <w:p w14:paraId="20427758" w14:textId="77777777" w:rsidR="00A23BB3" w:rsidRPr="00353355" w:rsidRDefault="00A23BB3">
      <w:pPr>
        <w:numPr>
          <w:ilvl w:val="0"/>
          <w:numId w:val="25"/>
        </w:numPr>
        <w:spacing w:after="160" w:line="360" w:lineRule="auto"/>
        <w:rPr>
          <w:rFonts w:ascii="Cambria" w:hAnsi="Cambria"/>
        </w:rPr>
      </w:pPr>
      <w:r w:rsidRPr="00353355">
        <w:rPr>
          <w:rFonts w:ascii="Cambria" w:hAnsi="Cambria"/>
        </w:rPr>
        <w:t>Second-order accurate in both space and time</w:t>
      </w:r>
    </w:p>
    <w:p w14:paraId="30E93AEB" w14:textId="77777777" w:rsidR="00A23BB3" w:rsidRPr="00353355" w:rsidRDefault="00A23BB3" w:rsidP="00A23BB3">
      <w:pPr>
        <w:spacing w:line="360" w:lineRule="auto"/>
        <w:rPr>
          <w:rFonts w:ascii="Cambria" w:hAnsi="Cambria"/>
        </w:rPr>
      </w:pPr>
      <w:r w:rsidRPr="00353355">
        <w:rPr>
          <w:rFonts w:ascii="Cambria" w:hAnsi="Cambria"/>
          <w:b/>
          <w:bCs/>
        </w:rPr>
        <w:t>Disadvantage:</w:t>
      </w:r>
    </w:p>
    <w:p w14:paraId="7E861BF0" w14:textId="77777777" w:rsidR="00A23BB3" w:rsidRPr="00353355" w:rsidRDefault="00A23BB3">
      <w:pPr>
        <w:numPr>
          <w:ilvl w:val="0"/>
          <w:numId w:val="26"/>
        </w:numPr>
        <w:spacing w:after="160" w:line="360" w:lineRule="auto"/>
        <w:rPr>
          <w:rFonts w:ascii="Cambria" w:hAnsi="Cambria"/>
        </w:rPr>
      </w:pPr>
      <w:r w:rsidRPr="00353355">
        <w:rPr>
          <w:rFonts w:ascii="Cambria" w:hAnsi="Cambria"/>
        </w:rPr>
        <w:t>Requires solving a tridiagonal system of equations at each time step</w:t>
      </w:r>
    </w:p>
    <w:p w14:paraId="79EACCD5" w14:textId="77777777" w:rsidR="00A23BB3" w:rsidRPr="00353355" w:rsidRDefault="00A23BB3" w:rsidP="00A23BB3">
      <w:pPr>
        <w:spacing w:line="360" w:lineRule="auto"/>
        <w:ind w:left="720"/>
        <w:rPr>
          <w:rFonts w:ascii="Cambria" w:hAnsi="Cambria"/>
          <w:b/>
          <w:bCs/>
        </w:rPr>
      </w:pPr>
      <w:r w:rsidRPr="00353355">
        <w:rPr>
          <w:rFonts w:ascii="Cambria" w:hAnsi="Cambria"/>
          <w:b/>
          <w:bCs/>
        </w:rPr>
        <w:t>Solved Example 1: Crank-Nicolson Method</w:t>
      </w:r>
    </w:p>
    <w:p w14:paraId="3FC0F0F4" w14:textId="77777777" w:rsidR="00A23BB3" w:rsidRPr="00353355" w:rsidRDefault="00A23BB3" w:rsidP="00A23BB3">
      <w:pPr>
        <w:spacing w:line="360" w:lineRule="auto"/>
        <w:ind w:left="720"/>
        <w:rPr>
          <w:rFonts w:ascii="Cambria" w:hAnsi="Cambria"/>
          <w:b/>
          <w:bCs/>
        </w:rPr>
      </w:pPr>
      <w:r w:rsidRPr="00353355">
        <w:rPr>
          <w:rFonts w:ascii="Cambria" w:hAnsi="Cambria"/>
          <w:b/>
          <w:bCs/>
        </w:rPr>
        <w:t>Problem</w:t>
      </w:r>
    </w:p>
    <w:p w14:paraId="67E897EE" w14:textId="77777777" w:rsidR="00A23BB3" w:rsidRPr="00353355" w:rsidRDefault="00A23BB3" w:rsidP="00A23BB3">
      <w:pPr>
        <w:spacing w:line="360" w:lineRule="auto"/>
        <w:ind w:left="720"/>
        <w:rPr>
          <w:rFonts w:ascii="Cambria" w:hAnsi="Cambria"/>
        </w:rPr>
      </w:pPr>
      <w:r w:rsidRPr="00353355">
        <w:rPr>
          <w:rFonts w:ascii="Cambria" w:hAnsi="Cambria"/>
        </w:rPr>
        <w:lastRenderedPageBreak/>
        <w:t>Solve:</w:t>
      </w:r>
    </w:p>
    <w:p w14:paraId="611976C0" w14:textId="77777777" w:rsidR="00A23BB3" w:rsidRPr="00353355" w:rsidRDefault="00000000" w:rsidP="00A23BB3">
      <w:pPr>
        <w:spacing w:line="360" w:lineRule="auto"/>
        <w:ind w:left="720"/>
        <w:rPr>
          <w:rFonts w:ascii="Cambria" w:hAnsi="Cambria"/>
        </w:rPr>
      </w:pPr>
      <m:oMathPara>
        <m:oMath>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u</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t</m:t>
              </m:r>
            </m:den>
          </m:f>
          <m:r>
            <m:rPr>
              <m:sty m:val="p"/>
            </m:rPr>
            <w:rPr>
              <w:rFonts w:ascii="Cambria" w:hAnsi="Cambria"/>
            </w:rPr>
            <w:br/>
          </m:r>
        </m:oMath>
      </m:oMathPara>
    </w:p>
    <w:p w14:paraId="28ED962B" w14:textId="77777777" w:rsidR="00A23BB3" w:rsidRPr="00353355" w:rsidRDefault="00A23BB3" w:rsidP="00A23BB3">
      <w:pPr>
        <w:spacing w:line="360" w:lineRule="auto"/>
        <w:ind w:left="720"/>
        <w:rPr>
          <w:rFonts w:ascii="Cambria" w:hAnsi="Cambria"/>
        </w:rPr>
      </w:pPr>
      <w:r w:rsidRPr="00353355">
        <w:rPr>
          <w:rFonts w:ascii="Cambria" w:hAnsi="Cambria"/>
        </w:rPr>
        <w:t>subject to:</w:t>
      </w:r>
    </w:p>
    <w:p w14:paraId="3DA6B11C" w14:textId="77777777" w:rsidR="00A23BB3" w:rsidRPr="00353355" w:rsidRDefault="00A23BB3">
      <w:pPr>
        <w:numPr>
          <w:ilvl w:val="0"/>
          <w:numId w:val="29"/>
        </w:numPr>
        <w:spacing w:after="160" w:line="360" w:lineRule="auto"/>
        <w:rPr>
          <w:rFonts w:ascii="Cambria" w:hAnsi="Cambria"/>
        </w:rPr>
      </w:pPr>
      <m:oMath>
        <m:r>
          <w:rPr>
            <w:rFonts w:ascii="Cambria Math" w:hAnsi="Cambria Math"/>
          </w:rPr>
          <m:t>u(0,t)=0</m:t>
        </m:r>
      </m:oMath>
      <w:r w:rsidRPr="00353355">
        <w:rPr>
          <w:rFonts w:ascii="Cambria" w:hAnsi="Cambria"/>
        </w:rPr>
        <w:t>, </w:t>
      </w:r>
      <m:oMath>
        <m:r>
          <w:rPr>
            <w:rFonts w:ascii="Cambria Math" w:hAnsi="Cambria Math"/>
          </w:rPr>
          <m:t>u(1,t)=0</m:t>
        </m:r>
      </m:oMath>
    </w:p>
    <w:p w14:paraId="3EE54F92" w14:textId="77777777" w:rsidR="00A23BB3" w:rsidRPr="00353355" w:rsidRDefault="00A23BB3">
      <w:pPr>
        <w:numPr>
          <w:ilvl w:val="0"/>
          <w:numId w:val="29"/>
        </w:numPr>
        <w:spacing w:after="160" w:line="360" w:lineRule="auto"/>
        <w:rPr>
          <w:rFonts w:ascii="Cambria" w:hAnsi="Cambria"/>
        </w:rPr>
      </w:pPr>
      <m:oMath>
        <m:r>
          <w:rPr>
            <w:rFonts w:ascii="Cambria Math" w:hAnsi="Cambria Math"/>
          </w:rPr>
          <m:t>u(x,0)=100x(1-x)</m:t>
        </m:r>
      </m:oMath>
    </w:p>
    <w:p w14:paraId="7E2A6A0E" w14:textId="77777777" w:rsidR="00A23BB3" w:rsidRPr="00353355" w:rsidRDefault="00A23BB3" w:rsidP="00A23BB3">
      <w:pPr>
        <w:spacing w:line="360" w:lineRule="auto"/>
        <w:ind w:left="720"/>
        <w:rPr>
          <w:rFonts w:ascii="Cambria" w:hAnsi="Cambria"/>
          <w:b/>
          <w:bCs/>
        </w:rPr>
      </w:pPr>
      <w:r w:rsidRPr="00353355">
        <w:rPr>
          <w:rFonts w:ascii="Cambria" w:hAnsi="Cambria"/>
          <w:b/>
          <w:bCs/>
        </w:rPr>
        <w:t>Solution</w:t>
      </w:r>
    </w:p>
    <w:p w14:paraId="3C338902" w14:textId="77777777" w:rsidR="00A23BB3" w:rsidRPr="00353355" w:rsidRDefault="00A23BB3" w:rsidP="00A23BB3">
      <w:pPr>
        <w:spacing w:line="360" w:lineRule="auto"/>
        <w:ind w:left="720"/>
        <w:rPr>
          <w:rFonts w:ascii="Cambria" w:hAnsi="Cambria"/>
        </w:rPr>
      </w:pPr>
      <w:r w:rsidRPr="00353355">
        <w:rPr>
          <w:rFonts w:ascii="Cambria" w:hAnsi="Cambria"/>
        </w:rPr>
        <w:t>Given equation: </w:t>
      </w:r>
      <m:oMath>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u</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t</m:t>
            </m:r>
          </m:den>
        </m:f>
        <m:r>
          <w:rPr>
            <w:rFonts w:ascii="Cambria Math" w:hAnsi="Cambria Math"/>
          </w:rPr>
          <m:t>=0</m:t>
        </m:r>
      </m:oMath>
    </w:p>
    <w:p w14:paraId="201BD730" w14:textId="77777777" w:rsidR="00A23BB3" w:rsidRPr="00353355" w:rsidRDefault="00A23BB3" w:rsidP="00A23BB3">
      <w:pPr>
        <w:spacing w:line="360" w:lineRule="auto"/>
        <w:ind w:left="720"/>
        <w:rPr>
          <w:rFonts w:ascii="Cambria" w:hAnsi="Cambria"/>
        </w:rPr>
      </w:pPr>
      <w:r w:rsidRPr="00353355">
        <w:rPr>
          <w:rFonts w:ascii="Cambria" w:hAnsi="Cambria"/>
        </w:rPr>
        <w:t>Comparing with </w:t>
      </w:r>
      <m:oMath>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t</m:t>
            </m:r>
          </m:den>
        </m:f>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u</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oMath>
      <w:r w:rsidRPr="00353355">
        <w:rPr>
          <w:rFonts w:ascii="Cambria" w:hAnsi="Cambria"/>
        </w:rPr>
        <w:t>, we get </w:t>
      </w:r>
      <m:oMath>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=1</m:t>
        </m:r>
      </m:oMath>
      <w:r w:rsidRPr="00353355">
        <w:rPr>
          <w:rFonts w:ascii="Cambria" w:hAnsi="Cambria"/>
        </w:rPr>
        <w:t>.</w:t>
      </w:r>
    </w:p>
    <w:p w14:paraId="671B0E86" w14:textId="77777777" w:rsidR="00A23BB3" w:rsidRPr="00353355" w:rsidRDefault="00A23BB3" w:rsidP="00A23BB3">
      <w:pPr>
        <w:spacing w:line="360" w:lineRule="auto"/>
        <w:ind w:left="720"/>
        <w:rPr>
          <w:rFonts w:ascii="Cambria" w:hAnsi="Cambria"/>
        </w:rPr>
      </w:pPr>
      <w:r w:rsidRPr="00353355">
        <w:rPr>
          <w:rFonts w:ascii="Cambria" w:hAnsi="Cambria"/>
        </w:rPr>
        <w:t>Let </w:t>
      </w:r>
      <m:oMath>
        <m:r>
          <w:rPr>
            <w:rFonts w:ascii="Cambria Math" w:hAnsi="Cambria Math"/>
          </w:rPr>
          <m:t>h=0.25</m:t>
        </m:r>
      </m:oMath>
      <w:r w:rsidRPr="00353355">
        <w:rPr>
          <w:rFonts w:ascii="Cambria" w:hAnsi="Cambria"/>
        </w:rPr>
        <w:t> (if not given, assume a reasonable value).</w:t>
      </w:r>
    </w:p>
    <w:p w14:paraId="14090C77" w14:textId="77777777" w:rsidR="00A23BB3" w:rsidRPr="00353355" w:rsidRDefault="00A23BB3" w:rsidP="00A23BB3">
      <w:pPr>
        <w:spacing w:line="360" w:lineRule="auto"/>
        <w:ind w:left="720"/>
        <w:rPr>
          <w:rFonts w:ascii="Cambria" w:hAnsi="Cambria"/>
        </w:rPr>
      </w:pPr>
      <m:oMathPara>
        <m:oMath>
          <m:r>
            <w:rPr>
              <w:rFonts w:ascii="Cambria Math" w:hAnsi="Cambria Math"/>
            </w:rPr>
            <m:t>α=</m:t>
          </m:r>
          <m:f>
            <m:fPr>
              <m:ctrlPr>
                <w:rPr>
                  <w:rFonts w:ascii="Cambria Math" w:hAnsi="Cambria Math"/>
                </w:rPr>
              </m:ctrlPr>
            </m:fPr>
            <m:num>
              <m:r>
                <w:rPr>
                  <w:rFonts w:ascii="Cambria Math" w:hAnsi="Cambria Math"/>
                </w:rPr>
                <m:t>k</m:t>
              </m:r>
              <m:sSup>
                <m:sSupPr>
                  <m:ctrlPr>
                    <w:rPr>
                      <w:rFonts w:ascii="Cambria Math" w:hAnsi="Cambria Math"/>
                    </w:rPr>
                  </m:ctrlPr>
                </m:sSupPr>
                <m:e>
                  <m:r>
                    <w:rPr>
                      <w:rFonts w:ascii="Cambria Math" w:hAnsi="Cambria Math"/>
                    </w:rPr>
                    <m:t>c</m:t>
                  </m:r>
                </m:e>
                <m:sup>
                  <m:r>
                    <w:rPr>
                      <w:rFonts w:ascii="Cambria Math" w:hAnsi="Cambria Math"/>
                    </w:rPr>
                    <m:t>2</m:t>
                  </m:r>
                </m:sup>
              </m:sSup>
            </m:num>
            <m:den>
              <m:sSup>
                <m:sSupPr>
                  <m:ctrlPr>
                    <w:rPr>
                      <w:rFonts w:ascii="Cambria Math" w:hAnsi="Cambria Math"/>
                    </w:rPr>
                  </m:ctrlPr>
                </m:sSupPr>
                <m:e>
                  <m:r>
                    <w:rPr>
                      <w:rFonts w:ascii="Cambria Math" w:hAnsi="Cambria Math"/>
                    </w:rPr>
                    <m:t>h</m:t>
                  </m:r>
                </m:e>
                <m:sup>
                  <m:r>
                    <w:rPr>
                      <w:rFonts w:ascii="Cambria Math" w:hAnsi="Cambria Math"/>
                    </w:rPr>
                    <m:t>2</m:t>
                  </m:r>
                </m:sup>
              </m:sSup>
            </m:den>
          </m:f>
          <m:r>
            <m:rPr>
              <m:sty m:val="p"/>
            </m:rPr>
            <w:rPr>
              <w:rFonts w:ascii="Cambria" w:hAnsi="Cambria"/>
            </w:rPr>
            <w:br/>
          </m:r>
        </m:oMath>
      </m:oMathPara>
    </w:p>
    <w:p w14:paraId="3A2FE648" w14:textId="77777777" w:rsidR="00A23BB3" w:rsidRPr="00353355" w:rsidRDefault="00A23BB3" w:rsidP="00A23BB3">
      <w:pPr>
        <w:spacing w:line="360" w:lineRule="auto"/>
        <w:ind w:left="720"/>
        <w:rPr>
          <w:rFonts w:ascii="Cambria" w:hAnsi="Cambria"/>
        </w:rPr>
      </w:pPr>
      <w:r w:rsidRPr="00353355">
        <w:rPr>
          <w:rFonts w:ascii="Cambria" w:hAnsi="Cambria"/>
        </w:rPr>
        <w:t>Given </w:t>
      </w:r>
      <m:oMath>
        <m:r>
          <w:rPr>
            <w:rFonts w:ascii="Cambria Math" w:hAnsi="Cambria Math"/>
          </w:rPr>
          <m:t>α=1</m:t>
        </m:r>
      </m:oMath>
      <w:r w:rsidRPr="00353355">
        <w:rPr>
          <w:rFonts w:ascii="Cambria" w:hAnsi="Cambria"/>
        </w:rPr>
        <w:t>, so </w:t>
      </w:r>
      <m:oMath>
        <m:r>
          <w:rPr>
            <w:rFonts w:ascii="Cambria Math" w:hAnsi="Cambria Math"/>
          </w:rPr>
          <m:t>k=</m:t>
        </m:r>
        <m:sSup>
          <m:sSupPr>
            <m:ctrlPr>
              <w:rPr>
                <w:rFonts w:ascii="Cambria Math" w:hAnsi="Cambria Math"/>
              </w:rPr>
            </m:ctrlPr>
          </m:sSupPr>
          <m:e>
            <m:r>
              <w:rPr>
                <w:rFonts w:ascii="Cambria Math" w:hAnsi="Cambria Math"/>
              </w:rPr>
              <m:t>h</m:t>
            </m:r>
          </m:e>
          <m:sup>
            <m:r>
              <w:rPr>
                <w:rFonts w:ascii="Cambria Math" w:hAnsi="Cambria Math"/>
              </w:rPr>
              <m:t>2</m:t>
            </m:r>
          </m:sup>
        </m:sSup>
        <m:r>
          <w:rPr>
            <w:rFonts w:ascii="Cambria Math" w:hAnsi="Cambria Math"/>
          </w:rPr>
          <m:t>=0.0625</m:t>
        </m:r>
      </m:oMath>
      <w:r w:rsidRPr="00353355">
        <w:rPr>
          <w:rFonts w:ascii="Cambria" w:hAnsi="Cambria"/>
        </w:rPr>
        <w:t>.</w:t>
      </w:r>
    </w:p>
    <w:p w14:paraId="5AA222B5" w14:textId="77777777" w:rsidR="00A23BB3" w:rsidRPr="00353355" w:rsidRDefault="00A23BB3" w:rsidP="00A23BB3">
      <w:pPr>
        <w:spacing w:line="360" w:lineRule="auto"/>
        <w:ind w:left="720"/>
        <w:rPr>
          <w:rFonts w:ascii="Cambria" w:hAnsi="Cambria"/>
        </w:rPr>
      </w:pPr>
      <w:r w:rsidRPr="00353355">
        <w:rPr>
          <w:rFonts w:ascii="Cambria" w:hAnsi="Cambria"/>
          <w:b/>
          <w:bCs/>
        </w:rPr>
        <w:t>Initial condition values:</w:t>
      </w:r>
    </w:p>
    <w:p w14:paraId="191A6FB2" w14:textId="77777777" w:rsidR="00A23BB3" w:rsidRPr="00353355" w:rsidRDefault="00A23BB3" w:rsidP="00A23BB3">
      <w:pPr>
        <w:spacing w:line="360" w:lineRule="auto"/>
        <w:ind w:left="720"/>
        <w:rPr>
          <w:rFonts w:ascii="Cambria" w:hAnsi="Cambria"/>
        </w:rPr>
      </w:pPr>
      <w:r w:rsidRPr="00353355">
        <w:rPr>
          <w:rFonts w:ascii="Cambria" w:hAnsi="Cambria"/>
        </w:rPr>
        <w:t>At </w:t>
      </w:r>
      <m:oMath>
        <m:r>
          <w:rPr>
            <w:rFonts w:ascii="Cambria Math" w:hAnsi="Cambria Math"/>
          </w:rPr>
          <m:t>x=0.25</m:t>
        </m:r>
      </m:oMath>
      <w:r w:rsidRPr="00353355">
        <w:rPr>
          <w:rFonts w:ascii="Cambria" w:hAnsi="Cambria"/>
        </w:rPr>
        <w:t>: </w:t>
      </w:r>
      <m:oMath>
        <m:r>
          <w:rPr>
            <w:rFonts w:ascii="Cambria Math" w:hAnsi="Cambria Math"/>
          </w:rPr>
          <m:t>u=100×0.25×(1-0.25)=100×0.25×0.75=18.75</m:t>
        </m:r>
      </m:oMath>
    </w:p>
    <w:p w14:paraId="263BAF65" w14:textId="77777777" w:rsidR="00A23BB3" w:rsidRPr="00353355" w:rsidRDefault="00A23BB3" w:rsidP="00A23BB3">
      <w:pPr>
        <w:spacing w:line="360" w:lineRule="auto"/>
        <w:ind w:left="720"/>
        <w:rPr>
          <w:rFonts w:ascii="Cambria" w:hAnsi="Cambria"/>
        </w:rPr>
      </w:pPr>
      <w:r w:rsidRPr="00353355">
        <w:rPr>
          <w:rFonts w:ascii="Cambria" w:hAnsi="Cambria"/>
        </w:rPr>
        <w:t>At </w:t>
      </w:r>
      <m:oMath>
        <m:r>
          <w:rPr>
            <w:rFonts w:ascii="Cambria Math" w:hAnsi="Cambria Math"/>
          </w:rPr>
          <m:t>x=0.50</m:t>
        </m:r>
      </m:oMath>
      <w:r w:rsidRPr="00353355">
        <w:rPr>
          <w:rFonts w:ascii="Cambria" w:hAnsi="Cambria"/>
        </w:rPr>
        <w:t>: </w:t>
      </w:r>
      <m:oMath>
        <m:r>
          <w:rPr>
            <w:rFonts w:ascii="Cambria Math" w:hAnsi="Cambria Math"/>
          </w:rPr>
          <m:t>u=100×0.50×0.50=25</m:t>
        </m:r>
      </m:oMath>
    </w:p>
    <w:p w14:paraId="5AC48437" w14:textId="77777777" w:rsidR="00A23BB3" w:rsidRPr="00353355" w:rsidRDefault="00A23BB3" w:rsidP="00A23BB3">
      <w:pPr>
        <w:spacing w:line="360" w:lineRule="auto"/>
        <w:ind w:left="720"/>
        <w:rPr>
          <w:rFonts w:ascii="Cambria" w:hAnsi="Cambria"/>
        </w:rPr>
      </w:pPr>
      <w:r w:rsidRPr="00353355">
        <w:rPr>
          <w:rFonts w:ascii="Cambria" w:hAnsi="Cambria"/>
        </w:rPr>
        <w:t>At </w:t>
      </w:r>
      <m:oMath>
        <m:r>
          <w:rPr>
            <w:rFonts w:ascii="Cambria Math" w:hAnsi="Cambria Math"/>
          </w:rPr>
          <m:t>x=0.75</m:t>
        </m:r>
      </m:oMath>
      <w:r w:rsidRPr="00353355">
        <w:rPr>
          <w:rFonts w:ascii="Cambria" w:hAnsi="Cambria"/>
        </w:rPr>
        <w:t>: </w:t>
      </w:r>
      <m:oMath>
        <m:r>
          <w:rPr>
            <w:rFonts w:ascii="Cambria Math" w:hAnsi="Cambria Math"/>
          </w:rPr>
          <m:t>u=100×0.75×0.25=18.75</m:t>
        </m:r>
      </m:oMath>
    </w:p>
    <w:p w14:paraId="4011199B" w14:textId="77777777" w:rsidR="00A23BB3" w:rsidRPr="00353355" w:rsidRDefault="00A23BB3" w:rsidP="00A23BB3">
      <w:pPr>
        <w:spacing w:line="360" w:lineRule="auto"/>
        <w:ind w:left="720"/>
        <w:rPr>
          <w:rFonts w:ascii="Cambria" w:hAnsi="Cambria"/>
        </w:rPr>
      </w:pPr>
      <w:r w:rsidRPr="00353355">
        <w:rPr>
          <w:rFonts w:ascii="Cambria" w:hAnsi="Cambria"/>
          <w:b/>
          <w:bCs/>
        </w:rPr>
        <w:t>Using Crank-Nicolson with </w:t>
      </w:r>
      <m:oMath>
        <m:r>
          <w:rPr>
            <w:rFonts w:ascii="Cambria Math" w:hAnsi="Cambria Math"/>
          </w:rPr>
          <m:t>α=1</m:t>
        </m:r>
      </m:oMath>
      <w:r w:rsidRPr="00353355">
        <w:rPr>
          <w:rFonts w:ascii="Cambria" w:hAnsi="Cambria"/>
          <w:b/>
          <w:bCs/>
        </w:rPr>
        <w:t>:</w:t>
      </w:r>
    </w:p>
    <w:p w14:paraId="6B10312A" w14:textId="77777777" w:rsidR="00A23BB3" w:rsidRPr="00353355" w:rsidRDefault="00000000" w:rsidP="00A23BB3">
      <w:pPr>
        <w:spacing w:line="360" w:lineRule="auto"/>
        <w:ind w:left="720"/>
        <w:rPr>
          <w:rFonts w:ascii="Cambria" w:hAnsi="Cambria"/>
        </w:rPr>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d>
                  <m:dPr>
                    <m:begChr m:val="["/>
                    <m:sepChr m:val="+"/>
                    <m:endChr m:val="]"/>
                    <m:ctrlPr>
                      <w:rPr>
                        <w:rFonts w:ascii="Cambria Math" w:hAnsi="Cambria Math"/>
                      </w:rPr>
                    </m:ctrlPr>
                  </m:dPr>
                  <m:e>
                    <m:r>
                      <w:rPr>
                        <w:rFonts w:ascii="Cambria Math" w:hAnsi="Cambria Math"/>
                      </w:rPr>
                      <m:t>0</m:t>
                    </m:r>
                  </m:e>
                  <m:e>
                    <m:sSub>
                      <m:sSubPr>
                        <m:ctrlPr>
                          <w:rPr>
                            <w:rFonts w:ascii="Cambria Math" w:hAnsi="Cambria Math"/>
                          </w:rPr>
                        </m:ctrlPr>
                      </m:sSubPr>
                      <m:e>
                        <m:r>
                          <w:rPr>
                            <w:rFonts w:ascii="Cambria Math" w:hAnsi="Cambria Math"/>
                          </w:rPr>
                          <m:t>U</m:t>
                        </m:r>
                      </m:e>
                      <m:sub>
                        <m:r>
                          <w:rPr>
                            <w:rFonts w:ascii="Cambria Math" w:hAnsi="Cambria Math"/>
                          </w:rPr>
                          <m:t>2</m:t>
                        </m:r>
                      </m:sub>
                    </m:sSub>
                  </m:e>
                  <m:e>
                    <m:r>
                      <w:rPr>
                        <w:rFonts w:ascii="Cambria Math" w:hAnsi="Cambria Math"/>
                      </w:rPr>
                      <m:t>25</m:t>
                    </m:r>
                  </m:e>
                  <m:e>
                    <m:r>
                      <w:rPr>
                        <w:rFonts w:ascii="Cambria Math" w:hAnsi="Cambria Math"/>
                      </w:rPr>
                      <m:t>0</m:t>
                    </m:r>
                  </m:e>
                </m:d>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+25)</m:t>
                </m:r>
              </m:e>
              <m:e/>
              <m:e>
                <m:r>
                  <m:rPr>
                    <m:nor/>
                  </m:rPr>
                  <w:rPr>
                    <w:rFonts w:ascii="Cambria" w:hAnsi="Cambria"/>
                  </w:rPr>
                  <m:t>(i)</m:t>
                </m:r>
              </m:e>
            </m:mr>
          </m:m>
          <m:r>
            <m:rPr>
              <m:sty m:val="p"/>
            </m:rPr>
            <w:rPr>
              <w:rFonts w:ascii="Cambria" w:hAnsi="Cambria"/>
            </w:rPr>
            <w:br/>
          </m:r>
        </m:oMath>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1</m:t>
                        </m:r>
                      </m:sub>
                    </m:sSub>
                  </m:e>
                  <m:e>
                    <m:sSub>
                      <m:sSubPr>
                        <m:ctrlPr>
                          <w:rPr>
                            <w:rFonts w:ascii="Cambria Math" w:hAnsi="Cambria Math"/>
                          </w:rPr>
                        </m:ctrlPr>
                      </m:sSubPr>
                      <m:e>
                        <m:r>
                          <w:rPr>
                            <w:rFonts w:ascii="Cambria Math" w:hAnsi="Cambria Math"/>
                          </w:rPr>
                          <m:t>U</m:t>
                        </m:r>
                      </m:e>
                      <m:sub>
                        <m:r>
                          <w:rPr>
                            <w:rFonts w:ascii="Cambria Math" w:hAnsi="Cambria Math"/>
                          </w:rPr>
                          <m:t>3</m:t>
                        </m:r>
                      </m:sub>
                    </m:sSub>
                  </m:e>
                  <m:e>
                    <m:r>
                      <w:rPr>
                        <w:rFonts w:ascii="Cambria Math" w:hAnsi="Cambria Math"/>
                      </w:rPr>
                      <m:t>18.75</m:t>
                    </m:r>
                  </m:e>
                  <m:e>
                    <m:r>
                      <w:rPr>
                        <w:rFonts w:ascii="Cambria Math" w:hAnsi="Cambria Math"/>
                      </w:rPr>
                      <m:t>18.75</m:t>
                    </m:r>
                  </m:e>
                </m:d>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3</m:t>
                    </m:r>
                  </m:sub>
                </m:sSub>
                <m:r>
                  <w:rPr>
                    <w:rFonts w:ascii="Cambria Math" w:hAnsi="Cambria Math"/>
                  </w:rPr>
                  <m:t>+37.5)</m:t>
                </m:r>
              </m:e>
              <m:e/>
              <m:e>
                <m:r>
                  <m:rPr>
                    <m:nor/>
                  </m:rPr>
                  <w:rPr>
                    <w:rFonts w:ascii="Cambria" w:hAnsi="Cambria"/>
                  </w:rPr>
                  <m:t>(ii)</m:t>
                </m:r>
              </m:e>
            </m:mr>
          </m:m>
          <m:r>
            <m:rPr>
              <m:sty m:val="p"/>
            </m:rPr>
            <w:rPr>
              <w:rFonts w:ascii="Cambria" w:hAnsi="Cambria"/>
            </w:rPr>
            <w:br/>
          </m:r>
        </m:oMath>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U</m:t>
                    </m:r>
                  </m:e>
                  <m:sub>
                    <m:r>
                      <w:rPr>
                        <w:rFonts w:ascii="Cambria Math" w:hAnsi="Cambria Math"/>
                      </w:rPr>
                      <m:t>3</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2</m:t>
                        </m:r>
                      </m:sub>
                    </m:sSub>
                  </m:e>
                  <m:e>
                    <m:r>
                      <w:rPr>
                        <w:rFonts w:ascii="Cambria Math" w:hAnsi="Cambria Math"/>
                      </w:rPr>
                      <m:t>0</m:t>
                    </m:r>
                  </m:e>
                  <m:e>
                    <m:r>
                      <w:rPr>
                        <w:rFonts w:ascii="Cambria Math" w:hAnsi="Cambria Math"/>
                      </w:rPr>
                      <m:t>0</m:t>
                    </m:r>
                  </m:e>
                  <m:e>
                    <m:r>
                      <w:rPr>
                        <w:rFonts w:ascii="Cambria Math" w:hAnsi="Cambria Math"/>
                      </w:rPr>
                      <m:t>25</m:t>
                    </m:r>
                  </m:e>
                </m:d>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3</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+25)</m:t>
                </m:r>
              </m:e>
              <m:e/>
              <m:e>
                <m:r>
                  <m:rPr>
                    <m:nor/>
                  </m:rPr>
                  <w:rPr>
                    <w:rFonts w:ascii="Cambria" w:hAnsi="Cambria"/>
                  </w:rPr>
                  <m:t>(iii)</m:t>
                </m:r>
              </m:e>
            </m:mr>
          </m:m>
          <m:r>
            <m:rPr>
              <m:sty m:val="p"/>
            </m:rPr>
            <w:rPr>
              <w:rFonts w:ascii="Cambria" w:hAnsi="Cambria"/>
            </w:rPr>
            <w:br/>
          </m:r>
        </m:oMath>
      </m:oMathPara>
    </w:p>
    <w:p w14:paraId="673AFAA3" w14:textId="77777777" w:rsidR="00A23BB3" w:rsidRPr="00353355" w:rsidRDefault="00A23BB3" w:rsidP="00A23BB3">
      <w:pPr>
        <w:spacing w:line="360" w:lineRule="auto"/>
        <w:ind w:left="720"/>
        <w:rPr>
          <w:rFonts w:ascii="Cambria" w:hAnsi="Cambria"/>
        </w:rPr>
      </w:pPr>
      <w:r w:rsidRPr="00353355">
        <w:rPr>
          <w:rFonts w:ascii="Cambria" w:hAnsi="Cambria"/>
        </w:rPr>
        <w:t>Solving these three equations:</w:t>
      </w:r>
    </w:p>
    <w:p w14:paraId="5CAE2C16" w14:textId="77777777" w:rsidR="00A23BB3" w:rsidRPr="00353355" w:rsidRDefault="00000000" w:rsidP="00A23BB3">
      <w:pPr>
        <w:spacing w:line="360" w:lineRule="auto"/>
        <w:ind w:left="720"/>
        <w:rPr>
          <w:rFonts w:ascii="Cambria" w:hAnsi="Cambria"/>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=9.82,</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=14.28,</m:t>
              </m:r>
              <m:sSub>
                <m:sSubPr>
                  <m:ctrlPr>
                    <w:rPr>
                      <w:rFonts w:ascii="Cambria Math" w:hAnsi="Cambria Math"/>
                    </w:rPr>
                  </m:ctrlPr>
                </m:sSubPr>
                <m:e>
                  <m:r>
                    <w:rPr>
                      <w:rFonts w:ascii="Cambria Math" w:hAnsi="Cambria Math"/>
                    </w:rPr>
                    <m:t>U</m:t>
                  </m:r>
                </m:e>
                <m:sub>
                  <m:r>
                    <w:rPr>
                      <w:rFonts w:ascii="Cambria Math" w:hAnsi="Cambria Math"/>
                    </w:rPr>
                    <m:t>3</m:t>
                  </m:r>
                </m:sub>
              </m:sSub>
              <m:r>
                <w:rPr>
                  <w:rFonts w:ascii="Cambria Math" w:hAnsi="Cambria Math"/>
                </w:rPr>
                <m:t>=9.82</m:t>
              </m:r>
            </m:e>
          </m:borderBox>
          <m:r>
            <m:rPr>
              <m:sty m:val="p"/>
            </m:rPr>
            <w:rPr>
              <w:rFonts w:ascii="Cambria" w:hAnsi="Cambria"/>
            </w:rPr>
            <w:br/>
          </m:r>
        </m:oMath>
      </m:oMathPara>
    </w:p>
    <w:p w14:paraId="20DE1EE9" w14:textId="77777777" w:rsidR="00A23BB3" w:rsidRPr="00353355" w:rsidRDefault="00A23BB3" w:rsidP="00A23BB3">
      <w:pPr>
        <w:spacing w:line="360" w:lineRule="auto"/>
        <w:ind w:left="720"/>
        <w:rPr>
          <w:rFonts w:ascii="Cambria" w:hAnsi="Cambria"/>
        </w:rPr>
      </w:pPr>
    </w:p>
    <w:p w14:paraId="04549F19" w14:textId="77777777" w:rsidR="00A23BB3" w:rsidRPr="00353355" w:rsidRDefault="00A23BB3" w:rsidP="00A23BB3">
      <w:pPr>
        <w:spacing w:line="360" w:lineRule="auto"/>
        <w:ind w:left="720"/>
        <w:rPr>
          <w:rFonts w:ascii="Cambria" w:hAnsi="Cambria"/>
          <w:b/>
          <w:bCs/>
        </w:rPr>
      </w:pPr>
      <w:r w:rsidRPr="00353355">
        <w:rPr>
          <w:rFonts w:ascii="Cambria" w:hAnsi="Cambria"/>
          <w:b/>
          <w:bCs/>
        </w:rPr>
        <w:t xml:space="preserve">Solved Example 2: </w:t>
      </w:r>
    </w:p>
    <w:p w14:paraId="3D683C60" w14:textId="77777777" w:rsidR="00A23BB3" w:rsidRPr="00353355" w:rsidRDefault="00A23BB3" w:rsidP="00A23BB3">
      <w:pPr>
        <w:spacing w:line="360" w:lineRule="auto"/>
        <w:ind w:left="720"/>
        <w:rPr>
          <w:rFonts w:ascii="Cambria" w:hAnsi="Cambria"/>
          <w:b/>
          <w:bCs/>
        </w:rPr>
      </w:pPr>
      <w:r w:rsidRPr="00353355">
        <w:rPr>
          <w:rFonts w:ascii="Cambria" w:hAnsi="Cambria"/>
          <w:b/>
          <w:bCs/>
        </w:rPr>
        <w:t>Crank-Nicolson Problem</w:t>
      </w:r>
    </w:p>
    <w:p w14:paraId="62E114DA" w14:textId="77777777" w:rsidR="00A23BB3" w:rsidRPr="00353355" w:rsidRDefault="00A23BB3" w:rsidP="00A23BB3">
      <w:pPr>
        <w:spacing w:line="360" w:lineRule="auto"/>
        <w:ind w:left="720"/>
        <w:rPr>
          <w:rFonts w:ascii="Cambria" w:hAnsi="Cambria"/>
        </w:rPr>
      </w:pPr>
      <w:r w:rsidRPr="00353355">
        <w:rPr>
          <w:rFonts w:ascii="Cambria" w:hAnsi="Cambria"/>
        </w:rPr>
        <w:t>Solve:</w:t>
      </w:r>
    </w:p>
    <w:p w14:paraId="6FE9D133" w14:textId="77777777" w:rsidR="00A23BB3" w:rsidRPr="00353355" w:rsidRDefault="00000000" w:rsidP="00A23BB3">
      <w:pPr>
        <w:spacing w:line="360" w:lineRule="auto"/>
        <w:ind w:left="720"/>
        <w:rPr>
          <w:rFonts w:ascii="Cambria" w:hAnsi="Cambria"/>
        </w:rPr>
      </w:pPr>
      <m:oMathPara>
        <m:oMath>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U</m:t>
              </m:r>
            </m:num>
            <m:den>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x</m:t>
              </m:r>
            </m:den>
          </m:f>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U</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m:rPr>
              <m:sty m:val="p"/>
            </m:rPr>
            <w:rPr>
              <w:rFonts w:ascii="Cambria" w:hAnsi="Cambria"/>
            </w:rPr>
            <w:br/>
          </m:r>
        </m:oMath>
      </m:oMathPara>
    </w:p>
    <w:p w14:paraId="780B81D7" w14:textId="77777777" w:rsidR="00A23BB3" w:rsidRPr="00353355" w:rsidRDefault="00A23BB3" w:rsidP="00A23BB3">
      <w:pPr>
        <w:spacing w:line="360" w:lineRule="auto"/>
        <w:ind w:left="720"/>
        <w:rPr>
          <w:rFonts w:ascii="Cambria" w:hAnsi="Cambria"/>
        </w:rPr>
      </w:pPr>
      <w:r w:rsidRPr="00353355">
        <w:rPr>
          <w:rFonts w:ascii="Cambria" w:hAnsi="Cambria"/>
        </w:rPr>
        <w:t>with conditions:</w:t>
      </w:r>
    </w:p>
    <w:p w14:paraId="6C812018" w14:textId="77777777" w:rsidR="00A23BB3" w:rsidRPr="00353355" w:rsidRDefault="00A23BB3">
      <w:pPr>
        <w:numPr>
          <w:ilvl w:val="0"/>
          <w:numId w:val="30"/>
        </w:numPr>
        <w:spacing w:after="160" w:line="360" w:lineRule="auto"/>
        <w:rPr>
          <w:rFonts w:ascii="Cambria" w:hAnsi="Cambria"/>
        </w:rPr>
      </w:pPr>
      <m:oMath>
        <m:r>
          <w:rPr>
            <w:rFonts w:ascii="Cambria Math" w:hAnsi="Cambria Math"/>
          </w:rPr>
          <m:t>U(x,0)=0</m:t>
        </m:r>
      </m:oMath>
    </w:p>
    <w:p w14:paraId="30B936D3" w14:textId="77777777" w:rsidR="00A23BB3" w:rsidRPr="00353355" w:rsidRDefault="00A23BB3">
      <w:pPr>
        <w:numPr>
          <w:ilvl w:val="0"/>
          <w:numId w:val="30"/>
        </w:numPr>
        <w:spacing w:after="160" w:line="360" w:lineRule="auto"/>
        <w:rPr>
          <w:rFonts w:ascii="Cambria" w:hAnsi="Cambria"/>
        </w:rPr>
      </w:pPr>
      <m:oMath>
        <m:r>
          <w:rPr>
            <w:rFonts w:ascii="Cambria Math" w:hAnsi="Cambria Math"/>
          </w:rPr>
          <m:t>U(0,t)=0</m:t>
        </m:r>
      </m:oMath>
    </w:p>
    <w:p w14:paraId="4C790B1A" w14:textId="77777777" w:rsidR="00A23BB3" w:rsidRPr="00353355" w:rsidRDefault="00A23BB3">
      <w:pPr>
        <w:numPr>
          <w:ilvl w:val="0"/>
          <w:numId w:val="30"/>
        </w:numPr>
        <w:spacing w:after="160" w:line="360" w:lineRule="auto"/>
        <w:rPr>
          <w:rFonts w:ascii="Cambria" w:hAnsi="Cambria"/>
        </w:rPr>
      </w:pPr>
      <m:oMath>
        <m:r>
          <w:rPr>
            <w:rFonts w:ascii="Cambria Math" w:hAnsi="Cambria Math"/>
          </w:rPr>
          <m:t>U(1,t)=200t</m:t>
        </m:r>
      </m:oMath>
    </w:p>
    <w:p w14:paraId="5AABC51A" w14:textId="77777777" w:rsidR="00A23BB3" w:rsidRPr="00353355" w:rsidRDefault="00A23BB3" w:rsidP="00A23BB3">
      <w:pPr>
        <w:spacing w:line="360" w:lineRule="auto"/>
        <w:ind w:left="720"/>
        <w:rPr>
          <w:rFonts w:ascii="Cambria" w:hAnsi="Cambria"/>
        </w:rPr>
      </w:pPr>
      <w:r w:rsidRPr="00353355">
        <w:rPr>
          <w:rFonts w:ascii="Cambria" w:hAnsi="Cambria"/>
        </w:rPr>
        <w:t>Compute </w:t>
      </w:r>
      <m:oMath>
        <m:r>
          <w:rPr>
            <w:rFonts w:ascii="Cambria Math" w:hAnsi="Cambria Math"/>
          </w:rPr>
          <m:t>U</m:t>
        </m:r>
      </m:oMath>
      <w:r w:rsidRPr="00353355">
        <w:rPr>
          <w:rFonts w:ascii="Cambria" w:hAnsi="Cambria"/>
        </w:rPr>
        <w:t> for one step in </w:t>
      </w:r>
      <m:oMath>
        <m:r>
          <w:rPr>
            <w:rFonts w:ascii="Cambria Math" w:hAnsi="Cambria Math"/>
          </w:rPr>
          <m:t>t</m:t>
        </m:r>
      </m:oMath>
      <w:r w:rsidRPr="00353355">
        <w:rPr>
          <w:rFonts w:ascii="Cambria" w:hAnsi="Cambria"/>
        </w:rPr>
        <w:t> division.</w:t>
      </w:r>
    </w:p>
    <w:p w14:paraId="0AB55C6D" w14:textId="77777777" w:rsidR="00A23BB3" w:rsidRPr="00353355" w:rsidRDefault="00A23BB3" w:rsidP="00A23BB3">
      <w:pPr>
        <w:spacing w:line="360" w:lineRule="auto"/>
        <w:ind w:left="720"/>
        <w:rPr>
          <w:rFonts w:ascii="Cambria" w:hAnsi="Cambria"/>
          <w:b/>
          <w:bCs/>
        </w:rPr>
      </w:pPr>
      <w:r w:rsidRPr="00353355">
        <w:rPr>
          <w:rFonts w:ascii="Cambria" w:hAnsi="Cambria"/>
          <w:b/>
          <w:bCs/>
        </w:rPr>
        <w:t>Solution</w:t>
      </w:r>
    </w:p>
    <w:p w14:paraId="6AA77D3D" w14:textId="77777777" w:rsidR="00A23BB3" w:rsidRPr="00353355" w:rsidRDefault="00A23BB3" w:rsidP="00A23BB3">
      <w:pPr>
        <w:spacing w:line="360" w:lineRule="auto"/>
        <w:ind w:left="720"/>
        <w:rPr>
          <w:rFonts w:ascii="Cambria" w:hAnsi="Cambria"/>
        </w:rPr>
      </w:pPr>
      <w:r w:rsidRPr="00353355">
        <w:rPr>
          <w:rFonts w:ascii="Cambria" w:hAnsi="Cambria"/>
        </w:rPr>
        <w:t>Here </w:t>
      </w:r>
      <m:oMath>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=16</m:t>
        </m:r>
      </m:oMath>
      <w:r w:rsidRPr="00353355">
        <w:rPr>
          <w:rFonts w:ascii="Cambria" w:hAnsi="Cambria"/>
        </w:rPr>
        <w:t>.</w:t>
      </w:r>
    </w:p>
    <w:p w14:paraId="367C7D7B" w14:textId="77777777" w:rsidR="00A23BB3" w:rsidRPr="00353355" w:rsidRDefault="00A23BB3" w:rsidP="00A23BB3">
      <w:pPr>
        <w:spacing w:line="360" w:lineRule="auto"/>
        <w:ind w:left="720"/>
        <w:rPr>
          <w:rFonts w:ascii="Cambria" w:hAnsi="Cambria"/>
        </w:rPr>
      </w:pPr>
      <w:r w:rsidRPr="00353355">
        <w:rPr>
          <w:rFonts w:ascii="Cambria" w:hAnsi="Cambria"/>
        </w:rPr>
        <w:t>Take </w:t>
      </w:r>
      <m:oMath>
        <m:r>
          <w:rPr>
            <w:rFonts w:ascii="Cambria Math" w:hAnsi="Cambria Math"/>
          </w:rPr>
          <m:t>h=0.25</m:t>
        </m:r>
      </m:oMath>
      <w:r w:rsidRPr="00353355">
        <w:rPr>
          <w:rFonts w:ascii="Cambria" w:hAnsi="Cambria"/>
        </w:rPr>
        <w:t> (standard assumption if not given).</w:t>
      </w:r>
    </w:p>
    <w:p w14:paraId="60E695DF" w14:textId="77777777" w:rsidR="00A23BB3" w:rsidRPr="00353355" w:rsidRDefault="00A23BB3" w:rsidP="00A23BB3">
      <w:pPr>
        <w:spacing w:line="360" w:lineRule="auto"/>
        <w:ind w:left="720"/>
        <w:rPr>
          <w:rFonts w:ascii="Cambria" w:hAnsi="Cambria"/>
        </w:rPr>
      </w:pPr>
      <m:oMathPara>
        <m:oMath>
          <m:r>
            <w:rPr>
              <w:rFonts w:ascii="Cambria Math" w:hAnsi="Cambria Math"/>
            </w:rPr>
            <m:t>α=</m:t>
          </m:r>
          <m:f>
            <m:fPr>
              <m:ctrlPr>
                <w:rPr>
                  <w:rFonts w:ascii="Cambria Math" w:hAnsi="Cambria Math"/>
                </w:rPr>
              </m:ctrlPr>
            </m:fPr>
            <m:num>
              <m:r>
                <w:rPr>
                  <w:rFonts w:ascii="Cambria Math" w:hAnsi="Cambria Math"/>
                </w:rPr>
                <m:t>k</m:t>
              </m:r>
              <m:sSup>
                <m:sSupPr>
                  <m:ctrlPr>
                    <w:rPr>
                      <w:rFonts w:ascii="Cambria Math" w:hAnsi="Cambria Math"/>
                    </w:rPr>
                  </m:ctrlPr>
                </m:sSupPr>
                <m:e>
                  <m:r>
                    <w:rPr>
                      <w:rFonts w:ascii="Cambria Math" w:hAnsi="Cambria Math"/>
                    </w:rPr>
                    <m:t>c</m:t>
                  </m:r>
                </m:e>
                <m:sup>
                  <m:r>
                    <w:rPr>
                      <w:rFonts w:ascii="Cambria Math" w:hAnsi="Cambria Math"/>
                    </w:rPr>
                    <m:t>2</m:t>
                  </m:r>
                </m:sup>
              </m:sSup>
            </m:num>
            <m:den>
              <m:sSup>
                <m:sSupPr>
                  <m:ctrlPr>
                    <w:rPr>
                      <w:rFonts w:ascii="Cambria Math" w:hAnsi="Cambria Math"/>
                    </w:rPr>
                  </m:ctrlPr>
                </m:sSupPr>
                <m:e>
                  <m:r>
                    <w:rPr>
                      <w:rFonts w:ascii="Cambria Math" w:hAnsi="Cambria Math"/>
                    </w:rPr>
                    <m:t>h</m:t>
                  </m:r>
                </m:e>
                <m:sup>
                  <m:r>
                    <w:rPr>
                      <w:rFonts w:ascii="Cambria Math" w:hAnsi="Cambria Math"/>
                    </w:rPr>
                    <m:t>2</m:t>
                  </m:r>
                </m:sup>
              </m:sSup>
            </m:den>
          </m:f>
          <m:r>
            <m:rPr>
              <m:sty m:val="p"/>
            </m:rPr>
            <w:rPr>
              <w:rFonts w:ascii="Cambria" w:hAnsi="Cambria"/>
            </w:rPr>
            <w:br/>
          </m:r>
        </m:oMath>
      </m:oMathPara>
    </w:p>
    <w:p w14:paraId="09108314" w14:textId="77777777" w:rsidR="00A23BB3" w:rsidRPr="00353355" w:rsidRDefault="00A23BB3" w:rsidP="00A23BB3">
      <w:pPr>
        <w:spacing w:line="360" w:lineRule="auto"/>
        <w:ind w:left="720"/>
        <w:rPr>
          <w:rFonts w:ascii="Cambria" w:hAnsi="Cambria"/>
        </w:rPr>
      </w:pPr>
      <w:r w:rsidRPr="00353355">
        <w:rPr>
          <w:rFonts w:ascii="Cambria" w:hAnsi="Cambria"/>
        </w:rPr>
        <w:t>[Further computation would depend on choosing </w:t>
      </w:r>
      <m:oMath>
        <m:r>
          <w:rPr>
            <w:rFonts w:ascii="Cambria Math" w:hAnsi="Cambria Math"/>
          </w:rPr>
          <m:t>k</m:t>
        </m:r>
      </m:oMath>
      <w:r w:rsidRPr="00353355">
        <w:rPr>
          <w:rFonts w:ascii="Cambria" w:hAnsi="Cambria"/>
        </w:rPr>
        <w:t> such that </w:t>
      </w:r>
      <m:oMath>
        <m:r>
          <w:rPr>
            <w:rFonts w:ascii="Cambria Math" w:hAnsi="Cambria Math"/>
          </w:rPr>
          <m:t>α</m:t>
        </m:r>
      </m:oMath>
      <w:r w:rsidRPr="00353355">
        <w:rPr>
          <w:rFonts w:ascii="Cambria" w:hAnsi="Cambria"/>
        </w:rPr>
        <w:t> satisfies stability conditions.]</w:t>
      </w:r>
    </w:p>
    <w:p w14:paraId="59813B6E" w14:textId="77777777" w:rsidR="00A23BB3" w:rsidRPr="00353355" w:rsidRDefault="00A23BB3" w:rsidP="00A23BB3">
      <w:pPr>
        <w:spacing w:line="360" w:lineRule="auto"/>
        <w:ind w:left="720"/>
        <w:rPr>
          <w:rFonts w:ascii="Cambria" w:hAnsi="Cambria"/>
        </w:rPr>
      </w:pPr>
    </w:p>
    <w:p w14:paraId="4DD1C865" w14:textId="77777777" w:rsidR="00A23BB3" w:rsidRPr="00353355" w:rsidRDefault="00A23BB3" w:rsidP="00A23BB3">
      <w:pPr>
        <w:spacing w:line="360" w:lineRule="auto"/>
        <w:ind w:left="720"/>
        <w:rPr>
          <w:rFonts w:ascii="Cambria" w:hAnsi="Cambria"/>
          <w:b/>
          <w:bCs/>
        </w:rPr>
      </w:pPr>
      <w:r w:rsidRPr="00353355">
        <w:rPr>
          <w:rFonts w:ascii="Cambria" w:hAnsi="Cambria"/>
          <w:b/>
          <w:bCs/>
        </w:rPr>
        <w:lastRenderedPageBreak/>
        <w:t>Iterative Solution for Laplace Equation</w:t>
      </w:r>
    </w:p>
    <w:p w14:paraId="0401B7F1" w14:textId="77777777" w:rsidR="00A23BB3" w:rsidRPr="00353355" w:rsidRDefault="00A23BB3" w:rsidP="00A23BB3">
      <w:pPr>
        <w:spacing w:line="360" w:lineRule="auto"/>
        <w:ind w:left="720"/>
        <w:rPr>
          <w:rFonts w:ascii="Cambria" w:hAnsi="Cambria"/>
          <w:b/>
          <w:bCs/>
        </w:rPr>
      </w:pPr>
      <w:r w:rsidRPr="00353355">
        <w:rPr>
          <w:rFonts w:ascii="Cambria" w:hAnsi="Cambria"/>
          <w:b/>
          <w:bCs/>
        </w:rPr>
        <w:t>Iteration Results</w:t>
      </w:r>
    </w:p>
    <w:p w14:paraId="50FA4595" w14:textId="77777777" w:rsidR="00A23BB3" w:rsidRPr="00353355" w:rsidRDefault="00000000" w:rsidP="00A23BB3">
      <w:pPr>
        <w:spacing w:line="360" w:lineRule="auto"/>
        <w:ind w:left="720"/>
        <w:rPr>
          <w:rFonts w:ascii="Cambria" w:hAnsi="Cambria"/>
        </w:rPr>
      </w:pPr>
      <m:oMathPara>
        <m:oMath>
          <m:m>
            <m:mPr>
              <m:plcHide m:val="1"/>
              <m:mcs>
                <m:mc>
                  <m:mcPr>
                    <m:count m:val="5"/>
                    <m:mcJc m:val="center"/>
                  </m:mcPr>
                </m:mc>
              </m:mcs>
              <m:ctrlPr>
                <w:rPr>
                  <w:rFonts w:ascii="Cambria Math" w:hAnsi="Cambria Math"/>
                </w:rPr>
              </m:ctrlPr>
            </m:mPr>
            <m:mr>
              <m:e>
                <m:r>
                  <m:rPr>
                    <m:nor/>
                  </m:rPr>
                  <w:rPr>
                    <w:rFonts w:ascii="Cambria" w:hAnsi="Cambria"/>
                  </w:rPr>
                  <m:t>Iteration</m:t>
                </m:r>
              </m:e>
              <m:e>
                <m:sSub>
                  <m:sSubPr>
                    <m:ctrlPr>
                      <w:rPr>
                        <w:rFonts w:ascii="Cambria Math" w:hAnsi="Cambria Math"/>
                      </w:rPr>
                    </m:ctrlPr>
                  </m:sSubPr>
                  <m:e>
                    <m:r>
                      <w:rPr>
                        <w:rFonts w:ascii="Cambria Math" w:hAnsi="Cambria Math"/>
                      </w:rPr>
                      <m:t>U</m:t>
                    </m:r>
                  </m:e>
                  <m:sub>
                    <m:r>
                      <w:rPr>
                        <w:rFonts w:ascii="Cambria Math" w:hAnsi="Cambria Math"/>
                      </w:rPr>
                      <m:t>1</m:t>
                    </m:r>
                  </m:sub>
                </m:sSub>
              </m:e>
              <m:e>
                <m:sSub>
                  <m:sSubPr>
                    <m:ctrlPr>
                      <w:rPr>
                        <w:rFonts w:ascii="Cambria Math" w:hAnsi="Cambria Math"/>
                      </w:rPr>
                    </m:ctrlPr>
                  </m:sSubPr>
                  <m:e>
                    <m:r>
                      <w:rPr>
                        <w:rFonts w:ascii="Cambria Math" w:hAnsi="Cambria Math"/>
                      </w:rPr>
                      <m:t>U</m:t>
                    </m:r>
                  </m:e>
                  <m:sub>
                    <m:r>
                      <w:rPr>
                        <w:rFonts w:ascii="Cambria Math" w:hAnsi="Cambria Math"/>
                      </w:rPr>
                      <m:t>2</m:t>
                    </m:r>
                  </m:sub>
                </m:sSub>
              </m:e>
              <m:e>
                <m:sSub>
                  <m:sSubPr>
                    <m:ctrlPr>
                      <w:rPr>
                        <w:rFonts w:ascii="Cambria Math" w:hAnsi="Cambria Math"/>
                      </w:rPr>
                    </m:ctrlPr>
                  </m:sSubPr>
                  <m:e>
                    <m:r>
                      <w:rPr>
                        <w:rFonts w:ascii="Cambria Math" w:hAnsi="Cambria Math"/>
                      </w:rPr>
                      <m:t>U</m:t>
                    </m:r>
                  </m:e>
                  <m:sub>
                    <m:r>
                      <w:rPr>
                        <w:rFonts w:ascii="Cambria Math" w:hAnsi="Cambria Math"/>
                      </w:rPr>
                      <m:t>3</m:t>
                    </m:r>
                  </m:sub>
                </m:sSub>
              </m:e>
              <m:e>
                <m:sSub>
                  <m:sSubPr>
                    <m:ctrlPr>
                      <w:rPr>
                        <w:rFonts w:ascii="Cambria Math" w:hAnsi="Cambria Math"/>
                      </w:rPr>
                    </m:ctrlPr>
                  </m:sSubPr>
                  <m:e>
                    <m:r>
                      <w:rPr>
                        <w:rFonts w:ascii="Cambria Math" w:hAnsi="Cambria Math"/>
                      </w:rPr>
                      <m:t>U</m:t>
                    </m:r>
                  </m:e>
                  <m:sub>
                    <m:r>
                      <w:rPr>
                        <w:rFonts w:ascii="Cambria Math" w:hAnsi="Cambria Math"/>
                      </w:rPr>
                      <m:t>4</m:t>
                    </m:r>
                  </m:sub>
                </m:sSub>
              </m:e>
            </m:mr>
            <m:mr>
              <m:e>
                <m:r>
                  <w:rPr>
                    <w:rFonts w:ascii="Cambria Math" w:hAnsi="Cambria Math"/>
                  </w:rPr>
                  <m:t>6</m:t>
                </m:r>
              </m:e>
              <m:e>
                <m:r>
                  <w:rPr>
                    <w:rFonts w:ascii="Cambria Math" w:hAnsi="Cambria Math"/>
                  </w:rPr>
                  <m:t>951</m:t>
                </m:r>
              </m:e>
              <m:e>
                <m:r>
                  <w:rPr>
                    <w:rFonts w:ascii="Cambria Math" w:hAnsi="Cambria Math"/>
                  </w:rPr>
                  <m:t>1016</m:t>
                </m:r>
              </m:e>
              <m:e>
                <m:r>
                  <w:rPr>
                    <w:rFonts w:ascii="Cambria Math" w:hAnsi="Cambria Math"/>
                  </w:rPr>
                  <m:t>1266</m:t>
                </m:r>
              </m:e>
              <m:e>
                <m:r>
                  <w:rPr>
                    <w:rFonts w:ascii="Cambria Math" w:hAnsi="Cambria Math"/>
                  </w:rPr>
                  <m:t>1146</m:t>
                </m:r>
              </m:e>
            </m:mr>
            <m:mr>
              <m:e>
                <m:r>
                  <w:rPr>
                    <w:rFonts w:ascii="Cambria Math" w:hAnsi="Cambria Math"/>
                  </w:rPr>
                  <m:t>7</m:t>
                </m:r>
              </m:e>
              <m:e>
                <m:r>
                  <w:rPr>
                    <w:rFonts w:ascii="Cambria Math" w:hAnsi="Cambria Math"/>
                  </w:rPr>
                  <m:t>946</m:t>
                </m:r>
              </m:e>
              <m:e>
                <m:r>
                  <w:rPr>
                    <w:rFonts w:ascii="Cambria Math" w:hAnsi="Cambria Math"/>
                  </w:rPr>
                  <m:t>1011</m:t>
                </m:r>
              </m:e>
              <m:e>
                <m:r>
                  <w:rPr>
                    <w:rFonts w:ascii="Cambria Math" w:hAnsi="Cambria Math"/>
                  </w:rPr>
                  <m:t>1260</m:t>
                </m:r>
              </m:e>
              <m:e>
                <m:r>
                  <w:rPr>
                    <w:rFonts w:ascii="Cambria Math" w:hAnsi="Cambria Math"/>
                  </w:rPr>
                  <m:t>1138</m:t>
                </m:r>
              </m:e>
            </m:mr>
            <m:mr>
              <m:e>
                <m:r>
                  <w:rPr>
                    <w:rFonts w:ascii="Cambria Math" w:hAnsi="Cambria Math"/>
                  </w:rPr>
                  <m:t>8</m:t>
                </m:r>
              </m:e>
              <m:e>
                <m:r>
                  <w:rPr>
                    <w:rFonts w:ascii="Cambria Math" w:hAnsi="Cambria Math"/>
                  </w:rPr>
                  <m:t>943</m:t>
                </m:r>
              </m:e>
              <m:e>
                <m:r>
                  <w:rPr>
                    <w:rFonts w:ascii="Cambria Math" w:hAnsi="Cambria Math"/>
                  </w:rPr>
                  <m:t>1007</m:t>
                </m:r>
              </m:e>
              <m:e>
                <m:r>
                  <w:rPr>
                    <w:rFonts w:ascii="Cambria Math" w:hAnsi="Cambria Math"/>
                  </w:rPr>
                  <m:t>1257</m:t>
                </m:r>
              </m:e>
              <m:e>
                <m:r>
                  <w:rPr>
                    <w:rFonts w:ascii="Cambria Math" w:hAnsi="Cambria Math"/>
                  </w:rPr>
                  <m:t>1134</m:t>
                </m:r>
              </m:e>
            </m:mr>
            <m:mr>
              <m:e>
                <m:r>
                  <w:rPr>
                    <w:rFonts w:ascii="Cambria Math" w:hAnsi="Cambria Math"/>
                  </w:rPr>
                  <m:t>9</m:t>
                </m:r>
              </m:e>
              <m:e>
                <m:r>
                  <w:rPr>
                    <w:rFonts w:ascii="Cambria Math" w:hAnsi="Cambria Math"/>
                  </w:rPr>
                  <m:t>941</m:t>
                </m:r>
              </m:e>
              <m:e>
                <m:r>
                  <w:rPr>
                    <w:rFonts w:ascii="Cambria Math" w:hAnsi="Cambria Math"/>
                  </w:rPr>
                  <m:t>1005</m:t>
                </m:r>
              </m:e>
              <m:e>
                <m:r>
                  <w:rPr>
                    <w:rFonts w:ascii="Cambria Math" w:hAnsi="Cambria Math"/>
                  </w:rPr>
                  <m:t>1255</m:t>
                </m:r>
              </m:e>
              <m:e>
                <m:r>
                  <w:rPr>
                    <w:rFonts w:ascii="Cambria Math" w:hAnsi="Cambria Math"/>
                  </w:rPr>
                  <m:t>1131</m:t>
                </m:r>
              </m:e>
            </m:mr>
            <m:mr>
              <m:e>
                <m:r>
                  <w:rPr>
                    <w:rFonts w:ascii="Cambria Math" w:hAnsi="Cambria Math"/>
                  </w:rPr>
                  <m:t>10</m:t>
                </m:r>
              </m:e>
              <m:e>
                <m:r>
                  <w:rPr>
                    <w:rFonts w:ascii="Cambria Math" w:hAnsi="Cambria Math"/>
                  </w:rPr>
                  <m:t>940</m:t>
                </m:r>
              </m:e>
              <m:e>
                <m:r>
                  <w:rPr>
                    <w:rFonts w:ascii="Cambria Math" w:hAnsi="Cambria Math"/>
                  </w:rPr>
                  <m:t>1003</m:t>
                </m:r>
              </m:e>
              <m:e>
                <m:r>
                  <w:rPr>
                    <w:rFonts w:ascii="Cambria Math" w:hAnsi="Cambria Math"/>
                  </w:rPr>
                  <m:t>1253</m:t>
                </m:r>
              </m:e>
              <m:e>
                <m:r>
                  <w:rPr>
                    <w:rFonts w:ascii="Cambria Math" w:hAnsi="Cambria Math"/>
                  </w:rPr>
                  <m:t>1129</m:t>
                </m:r>
              </m:e>
            </m:mr>
            <m:mr>
              <m:e>
                <m:r>
                  <w:rPr>
                    <w:rFonts w:ascii="Cambria Math" w:hAnsi="Cambria Math"/>
                  </w:rPr>
                  <m:t>11</m:t>
                </m:r>
              </m:e>
              <m:e>
                <m:r>
                  <w:rPr>
                    <w:rFonts w:ascii="Cambria Math" w:hAnsi="Cambria Math"/>
                  </w:rPr>
                  <m:t>939</m:t>
                </m:r>
              </m:e>
              <m:e>
                <m:r>
                  <w:rPr>
                    <w:rFonts w:ascii="Cambria Math" w:hAnsi="Cambria Math"/>
                  </w:rPr>
                  <m:t>1002</m:t>
                </m:r>
              </m:e>
              <m:e>
                <m:r>
                  <w:rPr>
                    <w:rFonts w:ascii="Cambria Math" w:hAnsi="Cambria Math"/>
                  </w:rPr>
                  <m:t>1252</m:t>
                </m:r>
              </m:e>
              <m:e>
                <m:r>
                  <w:rPr>
                    <w:rFonts w:ascii="Cambria Math" w:hAnsi="Cambria Math"/>
                  </w:rPr>
                  <m:t>1128</m:t>
                </m:r>
              </m:e>
            </m:mr>
            <m:mr>
              <m:e>
                <m:r>
                  <w:rPr>
                    <w:rFonts w:ascii="Cambria Math" w:hAnsi="Cambria Math"/>
                  </w:rPr>
                  <m:t>12</m:t>
                </m:r>
              </m:e>
              <m:e>
                <m:r>
                  <w:rPr>
                    <w:rFonts w:ascii="Cambria Math" w:hAnsi="Cambria Math"/>
                  </w:rPr>
                  <m:t>939</m:t>
                </m:r>
              </m:e>
              <m:e>
                <m:r>
                  <w:rPr>
                    <w:rFonts w:ascii="Cambria Math" w:hAnsi="Cambria Math"/>
                  </w:rPr>
                  <m:t>1001</m:t>
                </m:r>
              </m:e>
              <m:e>
                <m:r>
                  <w:rPr>
                    <w:rFonts w:ascii="Cambria Math" w:hAnsi="Cambria Math"/>
                  </w:rPr>
                  <m:t>1251</m:t>
                </m:r>
              </m:e>
              <m:e>
                <m:r>
                  <w:rPr>
                    <w:rFonts w:ascii="Cambria Math" w:hAnsi="Cambria Math"/>
                  </w:rPr>
                  <m:t>1126</m:t>
                </m:r>
              </m:e>
            </m:mr>
          </m:m>
          <m:r>
            <m:rPr>
              <m:sty m:val="p"/>
            </m:rPr>
            <w:rPr>
              <w:rFonts w:ascii="Cambria" w:hAnsi="Cambria"/>
            </w:rPr>
            <w:br/>
          </m:r>
        </m:oMath>
      </m:oMathPara>
    </w:p>
    <w:p w14:paraId="2C4C4557" w14:textId="77777777" w:rsidR="00A23BB3" w:rsidRPr="00353355" w:rsidRDefault="00A23BB3" w:rsidP="00A23BB3">
      <w:pPr>
        <w:spacing w:line="360" w:lineRule="auto"/>
        <w:ind w:left="720"/>
        <w:rPr>
          <w:rFonts w:ascii="Cambria" w:hAnsi="Cambria"/>
        </w:rPr>
      </w:pPr>
      <w:proofErr w:type="gramStart"/>
      <w:r w:rsidRPr="00353355">
        <w:rPr>
          <w:rFonts w:ascii="Cambria" w:hAnsi="Cambria"/>
        </w:rPr>
        <w:t>Thus</w:t>
      </w:r>
      <w:proofErr w:type="gramEnd"/>
      <w:r w:rsidRPr="00353355">
        <w:rPr>
          <w:rFonts w:ascii="Cambria" w:hAnsi="Cambria"/>
        </w:rPr>
        <w:t xml:space="preserve"> there is negligible difference between the values obtained in the 11th and 12th iterations.</w:t>
      </w:r>
    </w:p>
    <w:p w14:paraId="050CD6C7" w14:textId="77777777" w:rsidR="00A23BB3" w:rsidRPr="00353355" w:rsidRDefault="00A23BB3" w:rsidP="00A23BB3">
      <w:pPr>
        <w:spacing w:line="360" w:lineRule="auto"/>
        <w:ind w:left="720"/>
        <w:rPr>
          <w:rFonts w:ascii="Cambria" w:hAnsi="Cambria"/>
        </w:rPr>
      </w:pPr>
      <w:r w:rsidRPr="00353355">
        <w:rPr>
          <w:rFonts w:ascii="Cambria" w:hAnsi="Cambria"/>
        </w:rPr>
        <w:t>Hence:</w:t>
      </w:r>
    </w:p>
    <w:p w14:paraId="58983E4C" w14:textId="77777777" w:rsidR="00A23BB3" w:rsidRPr="00353355" w:rsidRDefault="00000000" w:rsidP="00A23BB3">
      <w:pPr>
        <w:spacing w:line="360" w:lineRule="auto"/>
        <w:ind w:left="720"/>
        <w:rPr>
          <w:rFonts w:ascii="Cambria" w:hAnsi="Cambria"/>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=939,</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=1001,</m:t>
              </m:r>
              <m:sSub>
                <m:sSubPr>
                  <m:ctrlPr>
                    <w:rPr>
                      <w:rFonts w:ascii="Cambria Math" w:hAnsi="Cambria Math"/>
                    </w:rPr>
                  </m:ctrlPr>
                </m:sSubPr>
                <m:e>
                  <m:r>
                    <w:rPr>
                      <w:rFonts w:ascii="Cambria Math" w:hAnsi="Cambria Math"/>
                    </w:rPr>
                    <m:t>U</m:t>
                  </m:r>
                </m:e>
                <m:sub>
                  <m:r>
                    <w:rPr>
                      <w:rFonts w:ascii="Cambria Math" w:hAnsi="Cambria Math"/>
                    </w:rPr>
                    <m:t>3</m:t>
                  </m:r>
                </m:sub>
              </m:sSub>
              <m:r>
                <w:rPr>
                  <w:rFonts w:ascii="Cambria Math" w:hAnsi="Cambria Math"/>
                </w:rPr>
                <m:t>=1251,</m:t>
              </m:r>
              <m:sSub>
                <m:sSubPr>
                  <m:ctrlPr>
                    <w:rPr>
                      <w:rFonts w:ascii="Cambria Math" w:hAnsi="Cambria Math"/>
                    </w:rPr>
                  </m:ctrlPr>
                </m:sSubPr>
                <m:e>
                  <m:r>
                    <w:rPr>
                      <w:rFonts w:ascii="Cambria Math" w:hAnsi="Cambria Math"/>
                    </w:rPr>
                    <m:t>U</m:t>
                  </m:r>
                </m:e>
                <m:sub>
                  <m:r>
                    <w:rPr>
                      <w:rFonts w:ascii="Cambria Math" w:hAnsi="Cambria Math"/>
                    </w:rPr>
                    <m:t>4</m:t>
                  </m:r>
                </m:sub>
              </m:sSub>
              <m:r>
                <w:rPr>
                  <w:rFonts w:ascii="Cambria Math" w:hAnsi="Cambria Math"/>
                </w:rPr>
                <m:t>=1126</m:t>
              </m:r>
            </m:e>
          </m:borderBox>
          <m:r>
            <m:rPr>
              <m:sty m:val="p"/>
            </m:rPr>
            <w:rPr>
              <w:rFonts w:ascii="Cambria" w:hAnsi="Cambria"/>
            </w:rPr>
            <w:br/>
          </m:r>
        </m:oMath>
      </m:oMathPara>
    </w:p>
    <w:p w14:paraId="639AD7AD" w14:textId="77777777" w:rsidR="00A23BB3" w:rsidRPr="00353355" w:rsidRDefault="00A23BB3" w:rsidP="00A23BB3">
      <w:pPr>
        <w:spacing w:line="360" w:lineRule="auto"/>
        <w:ind w:left="720"/>
        <w:rPr>
          <w:rFonts w:ascii="Cambria" w:hAnsi="Cambria"/>
        </w:rPr>
      </w:pPr>
    </w:p>
    <w:p w14:paraId="46510188" w14:textId="77777777" w:rsidR="00A23BB3" w:rsidRPr="00353355" w:rsidRDefault="00A23BB3" w:rsidP="00A23BB3">
      <w:pPr>
        <w:spacing w:line="360" w:lineRule="auto"/>
        <w:ind w:left="720"/>
        <w:rPr>
          <w:rFonts w:ascii="Cambria" w:hAnsi="Cambria"/>
          <w:b/>
          <w:bCs/>
        </w:rPr>
      </w:pPr>
      <w:r w:rsidRPr="00353355">
        <w:rPr>
          <w:rFonts w:ascii="Cambria" w:hAnsi="Cambria"/>
          <w:b/>
          <w:bCs/>
        </w:rPr>
        <w:t>Initial Values for Laplace Problem</w:t>
      </w:r>
    </w:p>
    <w:p w14:paraId="2CB497A6" w14:textId="77777777" w:rsidR="00A23BB3" w:rsidRPr="00353355" w:rsidRDefault="00A23BB3" w:rsidP="00A23BB3">
      <w:pPr>
        <w:spacing w:line="360" w:lineRule="auto"/>
        <w:ind w:left="720"/>
        <w:rPr>
          <w:rFonts w:ascii="Cambria" w:hAnsi="Cambria"/>
        </w:rPr>
      </w:pPr>
      <w:r w:rsidRPr="00353355">
        <w:rPr>
          <w:rFonts w:ascii="Cambria" w:hAnsi="Cambria"/>
        </w:rPr>
        <w:t>To obtain initial values for interior points </w:t>
      </w:r>
      <m:oMath>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4</m:t>
            </m:r>
          </m:sub>
        </m:sSub>
      </m:oMath>
      <w:r w:rsidRPr="00353355">
        <w:rPr>
          <w:rFonts w:ascii="Cambria" w:hAnsi="Cambria"/>
        </w:rPr>
        <w:t>, assume </w:t>
      </w:r>
      <m:oMath>
        <m:sSub>
          <m:sSubPr>
            <m:ctrlPr>
              <w:rPr>
                <w:rFonts w:ascii="Cambria Math" w:hAnsi="Cambria Math"/>
              </w:rPr>
            </m:ctrlPr>
          </m:sSubPr>
          <m:e>
            <m:r>
              <w:rPr>
                <w:rFonts w:ascii="Cambria Math" w:hAnsi="Cambria Math"/>
              </w:rPr>
              <m:t>u</m:t>
            </m:r>
          </m:e>
          <m:sub>
            <m:r>
              <w:rPr>
                <w:rFonts w:ascii="Cambria Math" w:hAnsi="Cambria Math"/>
              </w:rPr>
              <m:t>4</m:t>
            </m:r>
          </m:sub>
        </m:sSub>
        <m:r>
          <w:rPr>
            <w:rFonts w:ascii="Cambria Math" w:hAnsi="Cambria Math"/>
          </w:rPr>
          <m:t>=0</m:t>
        </m:r>
      </m:oMath>
      <w:r w:rsidRPr="00353355">
        <w:rPr>
          <w:rFonts w:ascii="Cambria" w:hAnsi="Cambria"/>
        </w:rPr>
        <w:t>:</w:t>
      </w:r>
    </w:p>
    <w:p w14:paraId="272A7B98" w14:textId="77777777" w:rsidR="00A23BB3" w:rsidRPr="00353355" w:rsidRDefault="00000000" w:rsidP="00A23BB3">
      <w:pPr>
        <w:spacing w:line="360" w:lineRule="auto"/>
        <w:ind w:left="720"/>
        <w:rPr>
          <w:rFonts w:ascii="Cambria" w:hAnsi="Cambria"/>
        </w:rPr>
      </w:pPr>
      <m:oMathPara>
        <m:oMath>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(1000+0+1000+2000)=1000</m:t>
          </m:r>
          <m:r>
            <m:rPr>
              <m:sty m:val="p"/>
            </m:rPr>
            <w:rPr>
              <w:rFonts w:ascii="Cambria" w:hAnsi="Cambria"/>
            </w:rPr>
            <w:br/>
          </m:r>
        </m:oMath>
        <m:oMath>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(1000+5000+1000+0)=625</m:t>
          </m:r>
          <m:r>
            <m:rPr>
              <m:sty m:val="p"/>
            </m:rPr>
            <w:rPr>
              <w:rFonts w:ascii="Cambria" w:hAnsi="Cambria"/>
            </w:rPr>
            <w:br/>
          </m:r>
        </m:oMath>
        <m:oMath>
          <m:sSub>
            <m:sSubPr>
              <m:ctrlPr>
                <w:rPr>
                  <w:rFonts w:ascii="Cambria Math" w:hAnsi="Cambria Math"/>
                </w:rPr>
              </m:ctrlPr>
            </m:sSubPr>
            <m:e>
              <m:r>
                <w:rPr>
                  <w:rFonts w:ascii="Cambria Math" w:hAnsi="Cambria Math"/>
                </w:rPr>
                <m:t>u</m:t>
              </m:r>
            </m:e>
            <m:sub>
              <m:r>
                <w:rPr>
                  <w:rFonts w:ascii="Cambria Math" w:hAnsi="Cambria Math"/>
                </w:rPr>
                <m:t>3</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(2000+0+1000+500)=375</m:t>
          </m:r>
          <m:r>
            <m:rPr>
              <m:sty m:val="p"/>
            </m:rPr>
            <w:rPr>
              <w:rFonts w:ascii="Cambria" w:hAnsi="Cambria"/>
            </w:rPr>
            <w:br/>
          </m:r>
        </m:oMath>
        <m:oMath>
          <m:sSub>
            <m:sSubPr>
              <m:ctrlPr>
                <w:rPr>
                  <w:rFonts w:ascii="Cambria Math" w:hAnsi="Cambria Math"/>
                </w:rPr>
              </m:ctrlPr>
            </m:sSubPr>
            <m:e>
              <m:r>
                <w:rPr>
                  <w:rFonts w:ascii="Cambria Math" w:hAnsi="Cambria Math"/>
                </w:rPr>
                <m:t>u</m:t>
              </m:r>
            </m:e>
            <m:sub>
              <m:r>
                <w:rPr>
                  <w:rFonts w:ascii="Cambria Math" w:hAnsi="Cambria Math"/>
                </w:rPr>
                <m:t>4</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(375+0+625+0)=250</m:t>
          </m:r>
        </m:oMath>
      </m:oMathPara>
    </w:p>
    <w:p w14:paraId="23D44A37" w14:textId="77777777" w:rsidR="00A23BB3" w:rsidRPr="00353355" w:rsidRDefault="00A23BB3" w:rsidP="00A23BB3">
      <w:pPr>
        <w:spacing w:line="360" w:lineRule="auto"/>
        <w:rPr>
          <w:rFonts w:ascii="Cambria" w:hAnsi="Cambria"/>
          <w:b/>
          <w:bCs/>
        </w:rPr>
      </w:pPr>
    </w:p>
    <w:p w14:paraId="222FEB36" w14:textId="77777777" w:rsidR="00A23BB3" w:rsidRPr="00353355" w:rsidRDefault="00A23BB3" w:rsidP="00A23BB3">
      <w:pPr>
        <w:spacing w:line="360" w:lineRule="auto"/>
        <w:rPr>
          <w:rFonts w:ascii="Cambria" w:hAnsi="Cambria"/>
          <w:b/>
          <w:bCs/>
        </w:rPr>
      </w:pPr>
    </w:p>
    <w:p w14:paraId="235F382E" w14:textId="77777777" w:rsidR="00A23BB3" w:rsidRPr="00353355" w:rsidRDefault="00A23BB3" w:rsidP="00A23BB3">
      <w:pPr>
        <w:spacing w:line="360" w:lineRule="auto"/>
        <w:rPr>
          <w:rFonts w:ascii="Cambria" w:hAnsi="Cambria"/>
          <w:b/>
          <w:bCs/>
        </w:rPr>
      </w:pPr>
    </w:p>
    <w:p w14:paraId="16FB1415" w14:textId="77777777" w:rsidR="00A23BB3" w:rsidRPr="00353355" w:rsidRDefault="00A23BB3" w:rsidP="00A23BB3">
      <w:pPr>
        <w:spacing w:line="360" w:lineRule="auto"/>
        <w:rPr>
          <w:rFonts w:ascii="Cambria" w:hAnsi="Cambria"/>
          <w:b/>
          <w:bCs/>
        </w:rPr>
      </w:pPr>
      <w:r w:rsidRPr="00353355">
        <w:rPr>
          <w:rFonts w:ascii="Cambria" w:hAnsi="Cambria"/>
          <w:b/>
          <w:bCs/>
        </w:rPr>
        <w:lastRenderedPageBreak/>
        <w:t>Comparison of Methods</w:t>
      </w:r>
    </w:p>
    <w:tbl>
      <w:tblPr>
        <w:tblStyle w:val="TableGrid"/>
        <w:tblW w:w="10050" w:type="dxa"/>
        <w:tblLook w:val="04A0" w:firstRow="1" w:lastRow="0" w:firstColumn="1" w:lastColumn="0" w:noHBand="0" w:noVBand="1"/>
      </w:tblPr>
      <w:tblGrid>
        <w:gridCol w:w="3158"/>
        <w:gridCol w:w="3233"/>
        <w:gridCol w:w="3659"/>
      </w:tblGrid>
      <w:tr w:rsidR="00A23BB3" w:rsidRPr="00353355" w14:paraId="5EC8AFA2" w14:textId="77777777" w:rsidTr="00E846A4">
        <w:tc>
          <w:tcPr>
            <w:tcW w:w="0" w:type="auto"/>
            <w:shd w:val="clear" w:color="auto" w:fill="F2F2F2" w:themeFill="background1" w:themeFillShade="F2"/>
            <w:hideMark/>
          </w:tcPr>
          <w:p w14:paraId="393E152A" w14:textId="77777777" w:rsidR="00A23BB3" w:rsidRPr="00353355" w:rsidRDefault="00A23BB3" w:rsidP="00E846A4">
            <w:pPr>
              <w:spacing w:after="160" w:line="360" w:lineRule="auto"/>
              <w:rPr>
                <w:rFonts w:ascii="Cambria" w:hAnsi="Cambria"/>
              </w:rPr>
            </w:pPr>
            <w:r w:rsidRPr="00353355">
              <w:rPr>
                <w:rFonts w:ascii="Cambria" w:hAnsi="Cambria"/>
              </w:rPr>
              <w:t>Feature</w:t>
            </w:r>
          </w:p>
        </w:tc>
        <w:tc>
          <w:tcPr>
            <w:tcW w:w="0" w:type="auto"/>
            <w:shd w:val="clear" w:color="auto" w:fill="F2F2F2" w:themeFill="background1" w:themeFillShade="F2"/>
            <w:hideMark/>
          </w:tcPr>
          <w:p w14:paraId="1DBEB431" w14:textId="77777777" w:rsidR="00A23BB3" w:rsidRPr="00353355" w:rsidRDefault="00A23BB3" w:rsidP="00E846A4">
            <w:pPr>
              <w:spacing w:after="160" w:line="360" w:lineRule="auto"/>
              <w:rPr>
                <w:rFonts w:ascii="Cambria" w:hAnsi="Cambria"/>
              </w:rPr>
            </w:pPr>
            <w:r w:rsidRPr="00353355">
              <w:rPr>
                <w:rFonts w:ascii="Cambria" w:hAnsi="Cambria"/>
              </w:rPr>
              <w:t>Schmidt (Explicit)</w:t>
            </w:r>
          </w:p>
        </w:tc>
        <w:tc>
          <w:tcPr>
            <w:tcW w:w="0" w:type="auto"/>
            <w:shd w:val="clear" w:color="auto" w:fill="F2F2F2" w:themeFill="background1" w:themeFillShade="F2"/>
            <w:hideMark/>
          </w:tcPr>
          <w:p w14:paraId="38137DAA" w14:textId="77777777" w:rsidR="00A23BB3" w:rsidRPr="00353355" w:rsidRDefault="00A23BB3" w:rsidP="00E846A4">
            <w:pPr>
              <w:spacing w:after="160" w:line="360" w:lineRule="auto"/>
              <w:rPr>
                <w:rFonts w:ascii="Cambria" w:hAnsi="Cambria"/>
              </w:rPr>
            </w:pPr>
            <w:r w:rsidRPr="00353355">
              <w:rPr>
                <w:rFonts w:ascii="Cambria" w:hAnsi="Cambria"/>
              </w:rPr>
              <w:t>Crank-Nicolson (Implicit)</w:t>
            </w:r>
          </w:p>
        </w:tc>
      </w:tr>
      <w:tr w:rsidR="00A23BB3" w:rsidRPr="00353355" w14:paraId="03064BC7" w14:textId="77777777" w:rsidTr="00E846A4">
        <w:tc>
          <w:tcPr>
            <w:tcW w:w="0" w:type="auto"/>
            <w:hideMark/>
          </w:tcPr>
          <w:p w14:paraId="5406C1A0" w14:textId="77777777" w:rsidR="00A23BB3" w:rsidRPr="00353355" w:rsidRDefault="00A23BB3" w:rsidP="00E846A4">
            <w:pPr>
              <w:spacing w:after="160" w:line="360" w:lineRule="auto"/>
              <w:rPr>
                <w:rFonts w:ascii="Cambria" w:hAnsi="Cambria"/>
              </w:rPr>
            </w:pPr>
            <w:r w:rsidRPr="00353355">
              <w:rPr>
                <w:rFonts w:ascii="Cambria" w:hAnsi="Cambria"/>
              </w:rPr>
              <w:t>Stability</w:t>
            </w:r>
          </w:p>
        </w:tc>
        <w:tc>
          <w:tcPr>
            <w:tcW w:w="0" w:type="auto"/>
            <w:hideMark/>
          </w:tcPr>
          <w:p w14:paraId="223F06EC" w14:textId="77777777" w:rsidR="00A23BB3" w:rsidRPr="00353355" w:rsidRDefault="00A23BB3" w:rsidP="00E846A4">
            <w:pPr>
              <w:spacing w:after="160" w:line="360" w:lineRule="auto"/>
              <w:rPr>
                <w:rFonts w:ascii="Cambria" w:hAnsi="Cambria"/>
              </w:rPr>
            </w:pPr>
            <w:r w:rsidRPr="00353355">
              <w:rPr>
                <w:rFonts w:ascii="Cambria" w:hAnsi="Cambria"/>
              </w:rPr>
              <w:t>Conditional (</w:t>
            </w:r>
            <m:oMath>
              <m:r>
                <w:rPr>
                  <w:rFonts w:ascii="Cambria Math" w:hAnsi="Cambria Math"/>
                </w:rPr>
                <m:t>r≤1</m:t>
              </m:r>
              <m:r>
                <m:rPr>
                  <m:sty m:val="p"/>
                </m:rPr>
                <w:rPr>
                  <w:rFonts w:ascii="Cambria Math" w:hAnsi="Cambria Math"/>
                </w:rPr>
                <m:t>/</m:t>
              </m:r>
              <m:r>
                <w:rPr>
                  <w:rFonts w:ascii="Cambria Math" w:hAnsi="Cambria Math"/>
                </w:rPr>
                <m:t>2</m:t>
              </m:r>
            </m:oMath>
            <w:r w:rsidRPr="00353355">
              <w:rPr>
                <w:rFonts w:ascii="Cambria" w:hAnsi="Cambria"/>
              </w:rPr>
              <w:t>)</w:t>
            </w:r>
          </w:p>
        </w:tc>
        <w:tc>
          <w:tcPr>
            <w:tcW w:w="0" w:type="auto"/>
            <w:hideMark/>
          </w:tcPr>
          <w:p w14:paraId="66F93F82" w14:textId="77777777" w:rsidR="00A23BB3" w:rsidRPr="00353355" w:rsidRDefault="00A23BB3" w:rsidP="00E846A4">
            <w:pPr>
              <w:spacing w:after="160" w:line="360" w:lineRule="auto"/>
              <w:rPr>
                <w:rFonts w:ascii="Cambria" w:hAnsi="Cambria"/>
              </w:rPr>
            </w:pPr>
            <w:r w:rsidRPr="00353355">
              <w:rPr>
                <w:rFonts w:ascii="Cambria" w:hAnsi="Cambria"/>
              </w:rPr>
              <w:t>Unconditional</w:t>
            </w:r>
          </w:p>
        </w:tc>
      </w:tr>
      <w:tr w:rsidR="00A23BB3" w:rsidRPr="00353355" w14:paraId="0E46A5EC" w14:textId="77777777" w:rsidTr="00E846A4">
        <w:tc>
          <w:tcPr>
            <w:tcW w:w="0" w:type="auto"/>
            <w:hideMark/>
          </w:tcPr>
          <w:p w14:paraId="2395B3D6" w14:textId="77777777" w:rsidR="00A23BB3" w:rsidRPr="00353355" w:rsidRDefault="00A23BB3" w:rsidP="00E846A4">
            <w:pPr>
              <w:spacing w:after="160" w:line="360" w:lineRule="auto"/>
              <w:rPr>
                <w:rFonts w:ascii="Cambria" w:hAnsi="Cambria"/>
              </w:rPr>
            </w:pPr>
            <w:r w:rsidRPr="00353355">
              <w:rPr>
                <w:rFonts w:ascii="Cambria" w:hAnsi="Cambria"/>
              </w:rPr>
              <w:t>Time step restriction</w:t>
            </w:r>
          </w:p>
        </w:tc>
        <w:tc>
          <w:tcPr>
            <w:tcW w:w="0" w:type="auto"/>
            <w:hideMark/>
          </w:tcPr>
          <w:p w14:paraId="4120E878" w14:textId="77777777" w:rsidR="00A23BB3" w:rsidRPr="00353355" w:rsidRDefault="00A23BB3" w:rsidP="00E846A4">
            <w:pPr>
              <w:spacing w:after="160" w:line="360" w:lineRule="auto"/>
              <w:rPr>
                <w:rFonts w:ascii="Cambria" w:hAnsi="Cambria"/>
              </w:rPr>
            </w:pPr>
            <w:r w:rsidRPr="00353355">
              <w:rPr>
                <w:rFonts w:ascii="Cambria" w:hAnsi="Cambria"/>
              </w:rPr>
              <w:t>Severe</w:t>
            </w:r>
          </w:p>
        </w:tc>
        <w:tc>
          <w:tcPr>
            <w:tcW w:w="0" w:type="auto"/>
            <w:hideMark/>
          </w:tcPr>
          <w:p w14:paraId="26831844" w14:textId="77777777" w:rsidR="00A23BB3" w:rsidRPr="00353355" w:rsidRDefault="00A23BB3" w:rsidP="00E846A4">
            <w:pPr>
              <w:spacing w:after="160" w:line="360" w:lineRule="auto"/>
              <w:rPr>
                <w:rFonts w:ascii="Cambria" w:hAnsi="Cambria"/>
              </w:rPr>
            </w:pPr>
            <w:r w:rsidRPr="00353355">
              <w:rPr>
                <w:rFonts w:ascii="Cambria" w:hAnsi="Cambria"/>
              </w:rPr>
              <w:t>None</w:t>
            </w:r>
          </w:p>
        </w:tc>
      </w:tr>
      <w:tr w:rsidR="00A23BB3" w:rsidRPr="00353355" w14:paraId="7B3DB038" w14:textId="77777777" w:rsidTr="00E846A4">
        <w:tc>
          <w:tcPr>
            <w:tcW w:w="0" w:type="auto"/>
            <w:hideMark/>
          </w:tcPr>
          <w:p w14:paraId="47581192" w14:textId="77777777" w:rsidR="00A23BB3" w:rsidRPr="00353355" w:rsidRDefault="00A23BB3" w:rsidP="00E846A4">
            <w:pPr>
              <w:spacing w:after="160" w:line="360" w:lineRule="auto"/>
              <w:rPr>
                <w:rFonts w:ascii="Cambria" w:hAnsi="Cambria"/>
              </w:rPr>
            </w:pPr>
            <w:r w:rsidRPr="00353355">
              <w:rPr>
                <w:rFonts w:ascii="Cambria" w:hAnsi="Cambria"/>
              </w:rPr>
              <w:t>Computation per step</w:t>
            </w:r>
          </w:p>
        </w:tc>
        <w:tc>
          <w:tcPr>
            <w:tcW w:w="0" w:type="auto"/>
            <w:hideMark/>
          </w:tcPr>
          <w:p w14:paraId="18A6E8C8" w14:textId="77777777" w:rsidR="00A23BB3" w:rsidRPr="00353355" w:rsidRDefault="00A23BB3" w:rsidP="00E846A4">
            <w:pPr>
              <w:spacing w:after="160" w:line="360" w:lineRule="auto"/>
              <w:rPr>
                <w:rFonts w:ascii="Cambria" w:hAnsi="Cambria"/>
              </w:rPr>
            </w:pPr>
            <w:r w:rsidRPr="00353355">
              <w:rPr>
                <w:rFonts w:ascii="Cambria" w:hAnsi="Cambria"/>
              </w:rPr>
              <w:t>Fast (explicit formula)</w:t>
            </w:r>
          </w:p>
        </w:tc>
        <w:tc>
          <w:tcPr>
            <w:tcW w:w="0" w:type="auto"/>
            <w:hideMark/>
          </w:tcPr>
          <w:p w14:paraId="563CF2DB" w14:textId="77777777" w:rsidR="00A23BB3" w:rsidRPr="00353355" w:rsidRDefault="00A23BB3" w:rsidP="00E846A4">
            <w:pPr>
              <w:spacing w:after="160" w:line="360" w:lineRule="auto"/>
              <w:rPr>
                <w:rFonts w:ascii="Cambria" w:hAnsi="Cambria"/>
              </w:rPr>
            </w:pPr>
            <w:r w:rsidRPr="00353355">
              <w:rPr>
                <w:rFonts w:ascii="Cambria" w:hAnsi="Cambria"/>
              </w:rPr>
              <w:t>Slower (solve system)</w:t>
            </w:r>
          </w:p>
        </w:tc>
      </w:tr>
      <w:tr w:rsidR="00A23BB3" w:rsidRPr="00353355" w14:paraId="39647F13" w14:textId="77777777" w:rsidTr="00E846A4">
        <w:tc>
          <w:tcPr>
            <w:tcW w:w="0" w:type="auto"/>
            <w:hideMark/>
          </w:tcPr>
          <w:p w14:paraId="089E4D6E" w14:textId="77777777" w:rsidR="00A23BB3" w:rsidRPr="00353355" w:rsidRDefault="00A23BB3" w:rsidP="00E846A4">
            <w:pPr>
              <w:spacing w:after="160" w:line="360" w:lineRule="auto"/>
              <w:rPr>
                <w:rFonts w:ascii="Cambria" w:hAnsi="Cambria"/>
              </w:rPr>
            </w:pPr>
            <w:r w:rsidRPr="00353355">
              <w:rPr>
                <w:rFonts w:ascii="Cambria" w:hAnsi="Cambria"/>
              </w:rPr>
              <w:t>Accuracy</w:t>
            </w:r>
          </w:p>
        </w:tc>
        <w:tc>
          <w:tcPr>
            <w:tcW w:w="0" w:type="auto"/>
            <w:hideMark/>
          </w:tcPr>
          <w:p w14:paraId="3C0D3CD1" w14:textId="77777777" w:rsidR="00A23BB3" w:rsidRPr="00353355" w:rsidRDefault="00A23BB3" w:rsidP="00E846A4">
            <w:pPr>
              <w:spacing w:after="160" w:line="360" w:lineRule="auto"/>
              <w:rPr>
                <w:rFonts w:ascii="Cambria" w:hAnsi="Cambria"/>
              </w:rPr>
            </w:pPr>
            <w:r w:rsidRPr="00353355">
              <w:rPr>
                <w:rFonts w:ascii="Cambria" w:hAnsi="Cambria"/>
              </w:rPr>
              <w:t>First order in time</w:t>
            </w:r>
          </w:p>
        </w:tc>
        <w:tc>
          <w:tcPr>
            <w:tcW w:w="0" w:type="auto"/>
            <w:hideMark/>
          </w:tcPr>
          <w:p w14:paraId="62E2FF2E" w14:textId="77777777" w:rsidR="00A23BB3" w:rsidRPr="00353355" w:rsidRDefault="00A23BB3" w:rsidP="00E846A4">
            <w:pPr>
              <w:spacing w:after="160" w:line="360" w:lineRule="auto"/>
              <w:rPr>
                <w:rFonts w:ascii="Cambria" w:hAnsi="Cambria"/>
              </w:rPr>
            </w:pPr>
            <w:r w:rsidRPr="00353355">
              <w:rPr>
                <w:rFonts w:ascii="Cambria" w:hAnsi="Cambria"/>
              </w:rPr>
              <w:t>Second order in time</w:t>
            </w:r>
          </w:p>
        </w:tc>
      </w:tr>
      <w:tr w:rsidR="00A23BB3" w:rsidRPr="00353355" w14:paraId="42332532" w14:textId="77777777" w:rsidTr="00E846A4">
        <w:tc>
          <w:tcPr>
            <w:tcW w:w="0" w:type="auto"/>
            <w:hideMark/>
          </w:tcPr>
          <w:p w14:paraId="5F6BBCF0" w14:textId="77777777" w:rsidR="00A23BB3" w:rsidRPr="00353355" w:rsidRDefault="00A23BB3" w:rsidP="00E846A4">
            <w:pPr>
              <w:spacing w:after="160" w:line="360" w:lineRule="auto"/>
              <w:rPr>
                <w:rFonts w:ascii="Cambria" w:hAnsi="Cambria"/>
              </w:rPr>
            </w:pPr>
            <w:r w:rsidRPr="00353355">
              <w:rPr>
                <w:rFonts w:ascii="Cambria" w:hAnsi="Cambria"/>
              </w:rPr>
              <w:t>Implementation</w:t>
            </w:r>
          </w:p>
        </w:tc>
        <w:tc>
          <w:tcPr>
            <w:tcW w:w="0" w:type="auto"/>
            <w:hideMark/>
          </w:tcPr>
          <w:p w14:paraId="433C3681" w14:textId="77777777" w:rsidR="00A23BB3" w:rsidRPr="00353355" w:rsidRDefault="00A23BB3" w:rsidP="00E846A4">
            <w:pPr>
              <w:spacing w:after="160" w:line="360" w:lineRule="auto"/>
              <w:rPr>
                <w:rFonts w:ascii="Cambria" w:hAnsi="Cambria"/>
              </w:rPr>
            </w:pPr>
            <w:r w:rsidRPr="00353355">
              <w:rPr>
                <w:rFonts w:ascii="Cambria" w:hAnsi="Cambria"/>
              </w:rPr>
              <w:t>Simple</w:t>
            </w:r>
          </w:p>
        </w:tc>
        <w:tc>
          <w:tcPr>
            <w:tcW w:w="0" w:type="auto"/>
            <w:hideMark/>
          </w:tcPr>
          <w:p w14:paraId="7803BB3E" w14:textId="77777777" w:rsidR="00A23BB3" w:rsidRPr="00353355" w:rsidRDefault="00A23BB3" w:rsidP="00E846A4">
            <w:pPr>
              <w:spacing w:after="160" w:line="360" w:lineRule="auto"/>
              <w:rPr>
                <w:rFonts w:ascii="Cambria" w:hAnsi="Cambria"/>
              </w:rPr>
            </w:pPr>
            <w:r w:rsidRPr="00353355">
              <w:rPr>
                <w:rFonts w:ascii="Cambria" w:hAnsi="Cambria"/>
              </w:rPr>
              <w:t>More complex</w:t>
            </w:r>
          </w:p>
        </w:tc>
      </w:tr>
    </w:tbl>
    <w:p w14:paraId="3F26C9C1" w14:textId="77777777" w:rsidR="00A23BB3" w:rsidRPr="00353355" w:rsidRDefault="00A23BB3" w:rsidP="00A23BB3">
      <w:pPr>
        <w:spacing w:line="360" w:lineRule="auto"/>
        <w:rPr>
          <w:rFonts w:ascii="Cambria" w:hAnsi="Cambria"/>
        </w:rPr>
      </w:pPr>
    </w:p>
    <w:p w14:paraId="4E16BBBE" w14:textId="77777777" w:rsidR="00A23BB3" w:rsidRPr="00353355" w:rsidRDefault="00A23BB3" w:rsidP="00A23BB3">
      <w:pPr>
        <w:spacing w:line="360" w:lineRule="auto"/>
        <w:rPr>
          <w:rFonts w:ascii="Cambria" w:hAnsi="Cambria"/>
          <w:b/>
          <w:bCs/>
          <w:color w:val="002060"/>
          <w:sz w:val="28"/>
          <w:szCs w:val="28"/>
        </w:rPr>
      </w:pPr>
      <w:r w:rsidRPr="00353355">
        <w:rPr>
          <w:rFonts w:ascii="Cambria" w:hAnsi="Cambria"/>
          <w:b/>
          <w:bCs/>
          <w:color w:val="002060"/>
          <w:sz w:val="28"/>
          <w:szCs w:val="28"/>
        </w:rPr>
        <w:t>6.4.2 Wave Equation</w:t>
      </w:r>
    </w:p>
    <w:p w14:paraId="592D3E90" w14:textId="77777777" w:rsidR="00A23BB3" w:rsidRPr="00353355" w:rsidRDefault="00A23BB3" w:rsidP="00A23BB3">
      <w:pPr>
        <w:spacing w:line="360" w:lineRule="auto"/>
        <w:rPr>
          <w:rFonts w:ascii="Cambria" w:hAnsi="Cambria"/>
        </w:rPr>
      </w:pPr>
      <w:r w:rsidRPr="00353355">
        <w:rPr>
          <w:rFonts w:ascii="Cambria" w:hAnsi="Cambria"/>
        </w:rPr>
        <w:t>The 1D wave equation is hyperbolic:</w:t>
      </w:r>
    </w:p>
    <w:p w14:paraId="37C612A6" w14:textId="77777777" w:rsidR="00A23BB3" w:rsidRPr="00353355" w:rsidRDefault="00000000" w:rsidP="00A23BB3">
      <w:pPr>
        <w:spacing w:line="360" w:lineRule="auto"/>
        <w:rPr>
          <w:rFonts w:ascii="Cambria" w:hAnsi="Cambria"/>
        </w:rPr>
      </w:pPr>
      <m:oMathPara>
        <m:oMath>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u</m:t>
              </m:r>
            </m:num>
            <m:den>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u</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m:rPr>
              <m:sty m:val="p"/>
            </m:rPr>
            <w:rPr>
              <w:rFonts w:ascii="Cambria" w:hAnsi="Cambria"/>
            </w:rPr>
            <w:br/>
          </m:r>
        </m:oMath>
      </m:oMathPara>
    </w:p>
    <w:p w14:paraId="44C63934" w14:textId="77777777" w:rsidR="00A23BB3" w:rsidRPr="00353355" w:rsidRDefault="00A23BB3" w:rsidP="00A23BB3">
      <w:pPr>
        <w:spacing w:line="360" w:lineRule="auto"/>
        <w:rPr>
          <w:rFonts w:ascii="Cambria" w:hAnsi="Cambria"/>
        </w:rPr>
      </w:pPr>
      <w:r w:rsidRPr="00353355">
        <w:rPr>
          <w:rFonts w:ascii="Cambria" w:hAnsi="Cambria"/>
          <w:b/>
          <w:bCs/>
        </w:rPr>
        <w:t>Physical applications:</w:t>
      </w:r>
    </w:p>
    <w:p w14:paraId="038D6400" w14:textId="77777777" w:rsidR="00A23BB3" w:rsidRPr="00353355" w:rsidRDefault="00A23BB3">
      <w:pPr>
        <w:numPr>
          <w:ilvl w:val="0"/>
          <w:numId w:val="27"/>
        </w:numPr>
        <w:spacing w:after="160" w:line="360" w:lineRule="auto"/>
        <w:rPr>
          <w:rFonts w:ascii="Cambria" w:hAnsi="Cambria"/>
        </w:rPr>
      </w:pPr>
      <w:r w:rsidRPr="00353355">
        <w:rPr>
          <w:rFonts w:ascii="Cambria" w:hAnsi="Cambria"/>
        </w:rPr>
        <w:t>Vibrating string</w:t>
      </w:r>
    </w:p>
    <w:p w14:paraId="6241FAE3" w14:textId="77777777" w:rsidR="00A23BB3" w:rsidRPr="00353355" w:rsidRDefault="00A23BB3">
      <w:pPr>
        <w:numPr>
          <w:ilvl w:val="0"/>
          <w:numId w:val="27"/>
        </w:numPr>
        <w:spacing w:after="160" w:line="360" w:lineRule="auto"/>
        <w:rPr>
          <w:rFonts w:ascii="Cambria" w:hAnsi="Cambria"/>
        </w:rPr>
      </w:pPr>
      <w:r w:rsidRPr="00353355">
        <w:rPr>
          <w:rFonts w:ascii="Cambria" w:hAnsi="Cambria"/>
        </w:rPr>
        <w:t>Sound waves</w:t>
      </w:r>
    </w:p>
    <w:p w14:paraId="1842BAB9" w14:textId="77777777" w:rsidR="00A23BB3" w:rsidRPr="00353355" w:rsidRDefault="00A23BB3">
      <w:pPr>
        <w:numPr>
          <w:ilvl w:val="0"/>
          <w:numId w:val="27"/>
        </w:numPr>
        <w:spacing w:after="160" w:line="360" w:lineRule="auto"/>
        <w:rPr>
          <w:rFonts w:ascii="Cambria" w:hAnsi="Cambria"/>
        </w:rPr>
      </w:pPr>
      <w:r w:rsidRPr="00353355">
        <w:rPr>
          <w:rFonts w:ascii="Cambria" w:hAnsi="Cambria"/>
        </w:rPr>
        <w:t>Electromagnetic waves</w:t>
      </w:r>
    </w:p>
    <w:p w14:paraId="53020008" w14:textId="77777777" w:rsidR="00A23BB3" w:rsidRPr="00353355" w:rsidRDefault="00A23BB3">
      <w:pPr>
        <w:numPr>
          <w:ilvl w:val="0"/>
          <w:numId w:val="27"/>
        </w:numPr>
        <w:spacing w:after="160" w:line="360" w:lineRule="auto"/>
        <w:rPr>
          <w:rFonts w:ascii="Cambria" w:hAnsi="Cambria"/>
        </w:rPr>
      </w:pPr>
      <w:r w:rsidRPr="00353355">
        <w:rPr>
          <w:rFonts w:ascii="Cambria" w:hAnsi="Cambria"/>
        </w:rPr>
        <w:t>Seismic waves</w:t>
      </w:r>
    </w:p>
    <w:p w14:paraId="0EC80EEC" w14:textId="77777777" w:rsidR="00A23BB3" w:rsidRPr="00353355" w:rsidRDefault="00A23BB3" w:rsidP="00A23BB3">
      <w:pPr>
        <w:spacing w:line="360" w:lineRule="auto"/>
        <w:rPr>
          <w:rFonts w:ascii="Cambria" w:hAnsi="Cambria"/>
          <w:b/>
          <w:bCs/>
        </w:rPr>
      </w:pPr>
      <w:r w:rsidRPr="00353355">
        <w:rPr>
          <w:rFonts w:ascii="Cambria" w:hAnsi="Cambria"/>
          <w:b/>
          <w:bCs/>
        </w:rPr>
        <w:t>Finite Difference Form</w:t>
      </w:r>
    </w:p>
    <w:p w14:paraId="2BF1294F" w14:textId="77777777" w:rsidR="00A23BB3" w:rsidRPr="00353355" w:rsidRDefault="00A23BB3" w:rsidP="00A23BB3">
      <w:pPr>
        <w:spacing w:line="360" w:lineRule="auto"/>
        <w:rPr>
          <w:rFonts w:ascii="Cambria" w:hAnsi="Cambria"/>
        </w:rPr>
      </w:pPr>
      <w:r w:rsidRPr="00353355">
        <w:rPr>
          <w:rFonts w:ascii="Cambria" w:hAnsi="Cambria"/>
        </w:rPr>
        <w:t>Using central differences for both </w:t>
      </w:r>
      <m:oMath>
        <m:r>
          <w:rPr>
            <w:rFonts w:ascii="Cambria Math" w:hAnsi="Cambria Math"/>
          </w:rPr>
          <m:t>x</m:t>
        </m:r>
      </m:oMath>
      <w:r w:rsidRPr="00353355">
        <w:rPr>
          <w:rFonts w:ascii="Cambria" w:hAnsi="Cambria"/>
        </w:rPr>
        <w:t> and </w:t>
      </w:r>
      <m:oMath>
        <m:r>
          <w:rPr>
            <w:rFonts w:ascii="Cambria Math" w:hAnsi="Cambria Math"/>
          </w:rPr>
          <m:t>t</m:t>
        </m:r>
      </m:oMath>
      <w:r w:rsidRPr="00353355">
        <w:rPr>
          <w:rFonts w:ascii="Cambria" w:hAnsi="Cambria"/>
        </w:rPr>
        <w:t>:</w:t>
      </w:r>
    </w:p>
    <w:p w14:paraId="5DCA90AB" w14:textId="77777777" w:rsidR="00A23BB3" w:rsidRPr="00353355" w:rsidRDefault="00000000" w:rsidP="00A23BB3">
      <w:pPr>
        <w:spacing w:line="360" w:lineRule="auto"/>
        <w:rPr>
          <w:rFonts w:ascii="Cambria" w:hAnsi="Cambria"/>
        </w:rPr>
      </w:pPr>
      <m:oMathPara>
        <m:oMath>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i,j+1</m:t>
                  </m:r>
                </m:sub>
              </m:sSub>
              <m:r>
                <w:rPr>
                  <w:rFonts w:ascii="Cambria Math" w:hAnsi="Cambria Math"/>
                </w:rPr>
                <m:t>-2</m:t>
              </m:r>
              <m:sSub>
                <m:sSubPr>
                  <m:ctrlPr>
                    <w:rPr>
                      <w:rFonts w:ascii="Cambria Math" w:hAnsi="Cambria Math"/>
                    </w:rPr>
                  </m:ctrlPr>
                </m:sSubPr>
                <m:e>
                  <m:r>
                    <w:rPr>
                      <w:rFonts w:ascii="Cambria Math" w:hAnsi="Cambria Math"/>
                    </w:rPr>
                    <m:t>U</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i,j-1</m:t>
                  </m:r>
                </m:sub>
              </m:sSub>
            </m:num>
            <m:den>
              <m:sSup>
                <m:sSupPr>
                  <m:ctrlPr>
                    <w:rPr>
                      <w:rFonts w:ascii="Cambria Math" w:hAnsi="Cambria Math"/>
                    </w:rPr>
                  </m:ctrlPr>
                </m:sSupPr>
                <m:e>
                  <m:r>
                    <w:rPr>
                      <w:rFonts w:ascii="Cambria Math" w:hAnsi="Cambria Math"/>
                    </w:rPr>
                    <m:t>k</m:t>
                  </m:r>
                </m:e>
                <m:sup>
                  <m:r>
                    <w:rPr>
                      <w:rFonts w:ascii="Cambria Math" w:hAnsi="Cambria Math"/>
                    </w:rPr>
                    <m:t>2</m:t>
                  </m:r>
                </m:sup>
              </m:sSup>
            </m:den>
          </m:f>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i+1,j</m:t>
                  </m:r>
                </m:sub>
              </m:sSub>
              <m:r>
                <w:rPr>
                  <w:rFonts w:ascii="Cambria Math" w:hAnsi="Cambria Math"/>
                </w:rPr>
                <m:t>-2</m:t>
              </m:r>
              <m:sSub>
                <m:sSubPr>
                  <m:ctrlPr>
                    <w:rPr>
                      <w:rFonts w:ascii="Cambria Math" w:hAnsi="Cambria Math"/>
                    </w:rPr>
                  </m:ctrlPr>
                </m:sSubPr>
                <m:e>
                  <m:r>
                    <w:rPr>
                      <w:rFonts w:ascii="Cambria Math" w:hAnsi="Cambria Math"/>
                    </w:rPr>
                    <m:t>U</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i-1,j</m:t>
                  </m:r>
                </m:sub>
              </m:sSub>
            </m:num>
            <m:den>
              <m:sSup>
                <m:sSupPr>
                  <m:ctrlPr>
                    <w:rPr>
                      <w:rFonts w:ascii="Cambria Math" w:hAnsi="Cambria Math"/>
                    </w:rPr>
                  </m:ctrlPr>
                </m:sSupPr>
                <m:e>
                  <m:r>
                    <w:rPr>
                      <w:rFonts w:ascii="Cambria Math" w:hAnsi="Cambria Math"/>
                    </w:rPr>
                    <m:t>h</m:t>
                  </m:r>
                </m:e>
                <m:sup>
                  <m:r>
                    <w:rPr>
                      <w:rFonts w:ascii="Cambria Math" w:hAnsi="Cambria Math"/>
                    </w:rPr>
                    <m:t>2</m:t>
                  </m:r>
                </m:sup>
              </m:sSup>
            </m:den>
          </m:f>
          <m:r>
            <m:rPr>
              <m:sty m:val="p"/>
            </m:rPr>
            <w:rPr>
              <w:rFonts w:ascii="Cambria" w:hAnsi="Cambria"/>
            </w:rPr>
            <w:br/>
          </m:r>
        </m:oMath>
      </m:oMathPara>
    </w:p>
    <w:p w14:paraId="3F1CC936" w14:textId="77777777" w:rsidR="00A23BB3" w:rsidRPr="00353355" w:rsidRDefault="00A23BB3" w:rsidP="00A23BB3">
      <w:pPr>
        <w:spacing w:line="360" w:lineRule="auto"/>
        <w:rPr>
          <w:rFonts w:ascii="Cambria" w:hAnsi="Cambria"/>
        </w:rPr>
      </w:pPr>
      <w:r w:rsidRPr="00353355">
        <w:rPr>
          <w:rFonts w:ascii="Cambria" w:hAnsi="Cambria"/>
        </w:rPr>
        <w:t>Let </w:t>
      </w:r>
      <m:oMath>
        <m:r>
          <w:rPr>
            <w:rFonts w:ascii="Cambria Math" w:hAnsi="Cambria Math"/>
          </w:rPr>
          <m:t>r=</m:t>
        </m:r>
        <m:f>
          <m:fPr>
            <m:ctrlPr>
              <w:rPr>
                <w:rFonts w:ascii="Cambria Math" w:hAnsi="Cambria Math"/>
              </w:rPr>
            </m:ctrlPr>
          </m:fPr>
          <m:num>
            <m:r>
              <w:rPr>
                <w:rFonts w:ascii="Cambria Math" w:hAnsi="Cambria Math"/>
              </w:rPr>
              <m:t>ck</m:t>
            </m:r>
          </m:num>
          <m:den>
            <m:r>
              <w:rPr>
                <w:rFonts w:ascii="Cambria Math" w:hAnsi="Cambria Math"/>
              </w:rPr>
              <m:t>h</m:t>
            </m:r>
          </m:den>
        </m:f>
      </m:oMath>
      <w:r w:rsidRPr="00353355">
        <w:rPr>
          <w:rFonts w:ascii="Cambria" w:hAnsi="Cambria"/>
        </w:rPr>
        <w:t> (Courant number). Solving for </w:t>
      </w:r>
      <m:oMath>
        <m:sSub>
          <m:sSubPr>
            <m:ctrlPr>
              <w:rPr>
                <w:rFonts w:ascii="Cambria Math" w:hAnsi="Cambria Math"/>
              </w:rPr>
            </m:ctrlPr>
          </m:sSubPr>
          <m:e>
            <m:r>
              <w:rPr>
                <w:rFonts w:ascii="Cambria Math" w:hAnsi="Cambria Math"/>
              </w:rPr>
              <m:t>U</m:t>
            </m:r>
          </m:e>
          <m:sub>
            <m:r>
              <w:rPr>
                <w:rFonts w:ascii="Cambria Math" w:hAnsi="Cambria Math"/>
              </w:rPr>
              <m:t>i,j+1</m:t>
            </m:r>
          </m:sub>
        </m:sSub>
      </m:oMath>
      <w:r w:rsidRPr="00353355">
        <w:rPr>
          <w:rFonts w:ascii="Cambria" w:hAnsi="Cambria"/>
        </w:rPr>
        <w:t>:</w:t>
      </w:r>
    </w:p>
    <w:p w14:paraId="4E5FF555" w14:textId="77777777" w:rsidR="00A23BB3" w:rsidRPr="00353355" w:rsidRDefault="00000000" w:rsidP="00A23BB3">
      <w:pPr>
        <w:spacing w:line="360" w:lineRule="auto"/>
        <w:rPr>
          <w:rFonts w:ascii="Cambria" w:hAnsi="Cambria"/>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U</m:t>
                  </m:r>
                </m:e>
                <m:sub>
                  <m:r>
                    <w:rPr>
                      <w:rFonts w:ascii="Cambria Math" w:hAnsi="Cambria Math"/>
                    </w:rPr>
                    <m:t>i,j+1</m:t>
                  </m:r>
                </m:sub>
              </m:sSub>
              <m:r>
                <w:rPr>
                  <w:rFonts w:ascii="Cambria Math" w:hAnsi="Cambria Math"/>
                </w:rPr>
                <m:t>=2(1-</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i,j</m:t>
                  </m:r>
                </m:sub>
              </m:sSub>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i+1,j</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i-1,j</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i,j-1</m:t>
                  </m:r>
                </m:sub>
              </m:sSub>
            </m:e>
          </m:borderBox>
          <m:r>
            <m:rPr>
              <m:sty m:val="p"/>
            </m:rPr>
            <w:rPr>
              <w:rFonts w:ascii="Cambria" w:hAnsi="Cambria"/>
            </w:rPr>
            <w:br/>
          </m:r>
        </m:oMath>
      </m:oMathPara>
    </w:p>
    <w:p w14:paraId="52539A1D" w14:textId="77777777" w:rsidR="00A23BB3" w:rsidRPr="00353355" w:rsidRDefault="00A23BB3" w:rsidP="00A23BB3">
      <w:pPr>
        <w:spacing w:line="360" w:lineRule="auto"/>
        <w:rPr>
          <w:rFonts w:ascii="Cambria" w:hAnsi="Cambria"/>
          <w:b/>
          <w:bCs/>
        </w:rPr>
      </w:pPr>
      <w:r w:rsidRPr="00353355">
        <w:rPr>
          <w:rFonts w:ascii="Cambria" w:hAnsi="Cambria"/>
          <w:b/>
          <w:bCs/>
        </w:rPr>
        <w:t>Stability Condition (CFL Condition)</w:t>
      </w:r>
    </w:p>
    <w:p w14:paraId="6C4C3B60" w14:textId="77777777" w:rsidR="00A23BB3" w:rsidRPr="00353355" w:rsidRDefault="00A23BB3" w:rsidP="00A23BB3">
      <w:pPr>
        <w:spacing w:line="360" w:lineRule="auto"/>
        <w:rPr>
          <w:rFonts w:ascii="Cambria" w:hAnsi="Cambria"/>
        </w:rPr>
      </w:pPr>
      <w:r w:rsidRPr="00353355">
        <w:rPr>
          <w:rFonts w:ascii="Cambria" w:hAnsi="Cambria"/>
        </w:rPr>
        <w:t>For convergence:</w:t>
      </w:r>
    </w:p>
    <w:p w14:paraId="438EC0D8" w14:textId="77777777" w:rsidR="00A23BB3" w:rsidRPr="00353355" w:rsidRDefault="00000000" w:rsidP="00A23BB3">
      <w:pPr>
        <w:spacing w:line="360" w:lineRule="auto"/>
        <w:rPr>
          <w:rFonts w:ascii="Cambria" w:hAnsi="Cambria"/>
        </w:rPr>
      </w:pPr>
      <m:oMathPara>
        <m:oMath>
          <m:borderBox>
            <m:borderBoxPr>
              <m:ctrlPr>
                <w:rPr>
                  <w:rFonts w:ascii="Cambria Math" w:hAnsi="Cambria Math"/>
                </w:rPr>
              </m:ctrlPr>
            </m:borderBoxPr>
            <m:e>
              <m:r>
                <w:rPr>
                  <w:rFonts w:ascii="Cambria Math" w:hAnsi="Cambria Math"/>
                </w:rPr>
                <m:t>r=</m:t>
              </m:r>
              <m:f>
                <m:fPr>
                  <m:ctrlPr>
                    <w:rPr>
                      <w:rFonts w:ascii="Cambria Math" w:hAnsi="Cambria Math"/>
                    </w:rPr>
                  </m:ctrlPr>
                </m:fPr>
                <m:num>
                  <m:r>
                    <w:rPr>
                      <w:rFonts w:ascii="Cambria Math" w:hAnsi="Cambria Math"/>
                    </w:rPr>
                    <m:t>ck</m:t>
                  </m:r>
                </m:num>
                <m:den>
                  <m:r>
                    <w:rPr>
                      <w:rFonts w:ascii="Cambria Math" w:hAnsi="Cambria Math"/>
                    </w:rPr>
                    <m:t>h</m:t>
                  </m:r>
                </m:den>
              </m:f>
              <m:r>
                <w:rPr>
                  <w:rFonts w:ascii="Cambria Math" w:hAnsi="Cambria Math"/>
                </w:rPr>
                <m:t>≤1</m:t>
              </m:r>
            </m:e>
          </m:borderBox>
          <m:r>
            <m:rPr>
              <m:sty m:val="p"/>
            </m:rPr>
            <w:rPr>
              <w:rFonts w:ascii="Cambria" w:hAnsi="Cambria"/>
            </w:rPr>
            <w:br/>
          </m:r>
        </m:oMath>
      </m:oMathPara>
    </w:p>
    <w:p w14:paraId="5688F8C2" w14:textId="77777777" w:rsidR="00A23BB3" w:rsidRPr="00353355" w:rsidRDefault="00A23BB3" w:rsidP="00A23BB3">
      <w:pPr>
        <w:spacing w:line="360" w:lineRule="auto"/>
        <w:rPr>
          <w:rFonts w:ascii="Cambria" w:hAnsi="Cambria"/>
        </w:rPr>
      </w:pPr>
      <w:r w:rsidRPr="00353355">
        <w:rPr>
          <w:rFonts w:ascii="Cambria" w:hAnsi="Cambria"/>
        </w:rPr>
        <w:t>This is the </w:t>
      </w:r>
      <w:r w:rsidRPr="00353355">
        <w:rPr>
          <w:rFonts w:ascii="Cambria" w:hAnsi="Cambria"/>
          <w:b/>
          <w:bCs/>
        </w:rPr>
        <w:t>Courant-Friedrichs-Lewy (CFL) condition</w:t>
      </w:r>
      <w:r w:rsidRPr="00353355">
        <w:rPr>
          <w:rFonts w:ascii="Cambria" w:hAnsi="Cambria"/>
        </w:rPr>
        <w:t>.</w:t>
      </w:r>
    </w:p>
    <w:p w14:paraId="5FBBFF98" w14:textId="77777777" w:rsidR="00A23BB3" w:rsidRPr="00353355" w:rsidRDefault="00A23BB3" w:rsidP="00A23BB3">
      <w:pPr>
        <w:spacing w:line="360" w:lineRule="auto"/>
        <w:rPr>
          <w:rFonts w:ascii="Cambria" w:hAnsi="Cambria"/>
        </w:rPr>
      </w:pPr>
      <w:r w:rsidRPr="00353355">
        <w:rPr>
          <w:rFonts w:ascii="Cambria" w:hAnsi="Cambria"/>
          <w:b/>
          <w:bCs/>
        </w:rPr>
        <w:t>Interpretation:</w:t>
      </w:r>
      <w:r w:rsidRPr="00353355">
        <w:rPr>
          <w:rFonts w:ascii="Cambria" w:hAnsi="Cambria"/>
        </w:rPr>
        <w:t> The numerical wave speed must be at least as fast as the physical wave speed.</w:t>
      </w:r>
    </w:p>
    <w:p w14:paraId="4A49513F" w14:textId="77777777" w:rsidR="00A23BB3" w:rsidRPr="00353355" w:rsidRDefault="00A23BB3" w:rsidP="00A23BB3">
      <w:pPr>
        <w:spacing w:line="360" w:lineRule="auto"/>
        <w:rPr>
          <w:rFonts w:ascii="Cambria" w:hAnsi="Cambria"/>
          <w:b/>
          <w:bCs/>
        </w:rPr>
      </w:pPr>
      <w:r w:rsidRPr="00353355">
        <w:rPr>
          <w:rFonts w:ascii="Cambria" w:hAnsi="Cambria"/>
          <w:b/>
          <w:bCs/>
        </w:rPr>
        <w:t>Special Case: </w:t>
      </w:r>
      <m:oMath>
        <m:r>
          <m:rPr>
            <m:sty m:val="bi"/>
          </m:rPr>
          <w:rPr>
            <w:rFonts w:ascii="Cambria Math" w:hAnsi="Cambria Math"/>
          </w:rPr>
          <m:t>r=1</m:t>
        </m:r>
      </m:oMath>
    </w:p>
    <w:p w14:paraId="79BEAE5B" w14:textId="77777777" w:rsidR="00A23BB3" w:rsidRPr="00353355" w:rsidRDefault="00A23BB3" w:rsidP="00A23BB3">
      <w:pPr>
        <w:spacing w:line="360" w:lineRule="auto"/>
        <w:rPr>
          <w:rFonts w:ascii="Cambria" w:hAnsi="Cambria"/>
        </w:rPr>
      </w:pPr>
      <w:r w:rsidRPr="00353355">
        <w:rPr>
          <w:rFonts w:ascii="Cambria" w:hAnsi="Cambria"/>
        </w:rPr>
        <w:t>When </w:t>
      </w:r>
      <m:oMath>
        <m:r>
          <w:rPr>
            <w:rFonts w:ascii="Cambria Math" w:hAnsi="Cambria Math"/>
          </w:rPr>
          <m:t>r=1</m:t>
        </m:r>
      </m:oMath>
      <w:r w:rsidRPr="00353355">
        <w:rPr>
          <w:rFonts w:ascii="Cambria" w:hAnsi="Cambria"/>
        </w:rPr>
        <w:t>, the formula simplifies:</w:t>
      </w:r>
    </w:p>
    <w:p w14:paraId="2333DC69" w14:textId="77777777" w:rsidR="00A23BB3" w:rsidRPr="00353355" w:rsidRDefault="00000000" w:rsidP="00A23BB3">
      <w:pPr>
        <w:spacing w:line="360" w:lineRule="auto"/>
        <w:rPr>
          <w:rFonts w:ascii="Cambria" w:hAnsi="Cambria"/>
        </w:rPr>
      </w:pPr>
      <m:oMathPara>
        <m:oMath>
          <m:sSub>
            <m:sSubPr>
              <m:ctrlPr>
                <w:rPr>
                  <w:rFonts w:ascii="Cambria Math" w:hAnsi="Cambria Math"/>
                </w:rPr>
              </m:ctrlPr>
            </m:sSubPr>
            <m:e>
              <m:r>
                <w:rPr>
                  <w:rFonts w:ascii="Cambria Math" w:hAnsi="Cambria Math"/>
                </w:rPr>
                <m:t>U</m:t>
              </m:r>
            </m:e>
            <m:sub>
              <m:r>
                <w:rPr>
                  <w:rFonts w:ascii="Cambria Math" w:hAnsi="Cambria Math"/>
                </w:rPr>
                <m:t>i,j+1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i+1,j</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i-1,j</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i,j-1</m:t>
              </m:r>
            </m:sub>
          </m:sSub>
          <m:r>
            <m:rPr>
              <m:sty m:val="p"/>
            </m:rPr>
            <w:rPr>
              <w:rFonts w:ascii="Cambria" w:hAnsi="Cambria"/>
            </w:rPr>
            <w:br/>
          </m:r>
        </m:oMath>
      </m:oMathPara>
    </w:p>
    <w:p w14:paraId="179B6BA8" w14:textId="77777777" w:rsidR="00A23BB3" w:rsidRPr="00353355" w:rsidRDefault="00A23BB3" w:rsidP="00A23BB3">
      <w:pPr>
        <w:spacing w:line="360" w:lineRule="auto"/>
        <w:rPr>
          <w:rFonts w:ascii="Cambria" w:hAnsi="Cambria"/>
          <w:b/>
          <w:bCs/>
        </w:rPr>
      </w:pPr>
      <w:r w:rsidRPr="00353355">
        <w:rPr>
          <w:rFonts w:ascii="Cambria" w:hAnsi="Cambria"/>
          <w:b/>
          <w:bCs/>
        </w:rPr>
        <w:t>Initial Conditions</w:t>
      </w:r>
    </w:p>
    <w:p w14:paraId="407DD8C2" w14:textId="77777777" w:rsidR="00A23BB3" w:rsidRPr="00353355" w:rsidRDefault="00A23BB3" w:rsidP="00A23BB3">
      <w:pPr>
        <w:spacing w:line="360" w:lineRule="auto"/>
        <w:rPr>
          <w:rFonts w:ascii="Cambria" w:hAnsi="Cambria"/>
        </w:rPr>
      </w:pPr>
      <w:r w:rsidRPr="00353355">
        <w:rPr>
          <w:rFonts w:ascii="Cambria" w:hAnsi="Cambria"/>
        </w:rPr>
        <w:t>For the wave equation, we need two initial conditions:</w:t>
      </w:r>
    </w:p>
    <w:p w14:paraId="36F16451" w14:textId="77777777" w:rsidR="00A23BB3" w:rsidRPr="00353355" w:rsidRDefault="00A23BB3">
      <w:pPr>
        <w:numPr>
          <w:ilvl w:val="0"/>
          <w:numId w:val="28"/>
        </w:numPr>
        <w:spacing w:after="160" w:line="360" w:lineRule="auto"/>
        <w:rPr>
          <w:rFonts w:ascii="Cambria" w:hAnsi="Cambria"/>
        </w:rPr>
      </w:pPr>
      <w:r w:rsidRPr="00353355">
        <w:rPr>
          <w:rFonts w:ascii="Cambria" w:hAnsi="Cambria"/>
        </w:rPr>
        <w:t>Initial displacement: </w:t>
      </w:r>
      <m:oMath>
        <m:r>
          <w:rPr>
            <w:rFonts w:ascii="Cambria Math" w:hAnsi="Cambria Math"/>
          </w:rPr>
          <m:t>u(x,0)=f(x)</m:t>
        </m:r>
      </m:oMath>
    </w:p>
    <w:p w14:paraId="65A24918" w14:textId="77777777" w:rsidR="00A23BB3" w:rsidRPr="00353355" w:rsidRDefault="00A23BB3">
      <w:pPr>
        <w:numPr>
          <w:ilvl w:val="0"/>
          <w:numId w:val="28"/>
        </w:numPr>
        <w:spacing w:after="160" w:line="360" w:lineRule="auto"/>
        <w:rPr>
          <w:rFonts w:ascii="Cambria" w:hAnsi="Cambria"/>
        </w:rPr>
      </w:pPr>
      <w:r w:rsidRPr="00353355">
        <w:rPr>
          <w:rFonts w:ascii="Cambria" w:hAnsi="Cambria"/>
        </w:rPr>
        <w:t>Initial velocity: </w:t>
      </w:r>
      <m:oMath>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t</m:t>
            </m:r>
          </m:den>
        </m:f>
        <m:r>
          <w:rPr>
            <w:rFonts w:ascii="Cambria Math" w:hAnsi="Cambria Math"/>
          </w:rPr>
          <m:t>(x,0)=g(x)</m:t>
        </m:r>
      </m:oMath>
    </w:p>
    <w:p w14:paraId="1DDB1D79" w14:textId="77777777" w:rsidR="00A23BB3" w:rsidRPr="00353355" w:rsidRDefault="00A23BB3" w:rsidP="00A23BB3">
      <w:pPr>
        <w:spacing w:line="360" w:lineRule="auto"/>
        <w:rPr>
          <w:rFonts w:ascii="Cambria" w:hAnsi="Cambria"/>
        </w:rPr>
      </w:pPr>
      <w:r w:rsidRPr="00353355">
        <w:rPr>
          <w:rFonts w:ascii="Cambria" w:hAnsi="Cambria"/>
        </w:rPr>
        <w:t xml:space="preserve">The </w:t>
      </w:r>
      <w:proofErr w:type="gramStart"/>
      <w:r w:rsidRPr="00353355">
        <w:rPr>
          <w:rFonts w:ascii="Cambria" w:hAnsi="Cambria"/>
        </w:rPr>
        <w:t>first time</w:t>
      </w:r>
      <w:proofErr w:type="gramEnd"/>
      <w:r w:rsidRPr="00353355">
        <w:rPr>
          <w:rFonts w:ascii="Cambria" w:hAnsi="Cambria"/>
        </w:rPr>
        <w:t xml:space="preserve"> level (</w:t>
      </w:r>
      <m:oMath>
        <m:r>
          <w:rPr>
            <w:rFonts w:ascii="Cambria Math" w:hAnsi="Cambria Math"/>
          </w:rPr>
          <m:t>j=1</m:t>
        </m:r>
      </m:oMath>
      <w:r w:rsidRPr="00353355">
        <w:rPr>
          <w:rFonts w:ascii="Cambria" w:hAnsi="Cambria"/>
        </w:rPr>
        <w:t>) can be computed using:</w:t>
      </w:r>
    </w:p>
    <w:p w14:paraId="7A06792E" w14:textId="77777777" w:rsidR="00A23BB3" w:rsidRPr="00353355" w:rsidRDefault="00000000" w:rsidP="00A23BB3">
      <w:pPr>
        <w:spacing w:line="360" w:lineRule="auto"/>
        <w:rPr>
          <w:rFonts w:ascii="Cambria" w:hAnsi="Cambria"/>
        </w:rPr>
      </w:pPr>
      <m:oMathPara>
        <m:oMath>
          <m:sSub>
            <m:sSubPr>
              <m:ctrlPr>
                <w:rPr>
                  <w:rFonts w:ascii="Cambria Math" w:hAnsi="Cambria Math"/>
                </w:rPr>
              </m:ctrlPr>
            </m:sSubPr>
            <m:e>
              <m:r>
                <w:rPr>
                  <w:rFonts w:ascii="Cambria Math" w:hAnsi="Cambria Math"/>
                </w:rPr>
                <m:t>U</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i,0</m:t>
              </m:r>
            </m:sub>
          </m:sSub>
          <m:r>
            <w:rPr>
              <w:rFonts w:ascii="Cambria Math" w:hAnsi="Cambria Math"/>
            </w:rPr>
            <m:t>+kg(</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r</m:t>
                  </m:r>
                </m:e>
                <m:sup>
                  <m:r>
                    <w:rPr>
                      <w:rFonts w:ascii="Cambria Math" w:hAnsi="Cambria Math"/>
                    </w:rPr>
                    <m:t>2</m:t>
                  </m:r>
                </m:sup>
              </m:sSup>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i+1,0</m:t>
              </m:r>
            </m:sub>
          </m:sSub>
          <m:r>
            <w:rPr>
              <w:rFonts w:ascii="Cambria Math" w:hAnsi="Cambria Math"/>
            </w:rPr>
            <m:t>-2</m:t>
          </m:r>
          <m:sSub>
            <m:sSubPr>
              <m:ctrlPr>
                <w:rPr>
                  <w:rFonts w:ascii="Cambria Math" w:hAnsi="Cambria Math"/>
                </w:rPr>
              </m:ctrlPr>
            </m:sSubPr>
            <m:e>
              <m:r>
                <w:rPr>
                  <w:rFonts w:ascii="Cambria Math" w:hAnsi="Cambria Math"/>
                </w:rPr>
                <m:t>U</m:t>
              </m:r>
            </m:e>
            <m:sub>
              <m:r>
                <w:rPr>
                  <w:rFonts w:ascii="Cambria Math" w:hAnsi="Cambria Math"/>
                </w:rPr>
                <m:t>i,0</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i-1,0</m:t>
              </m:r>
            </m:sub>
          </m:sSub>
          <m:r>
            <w:rPr>
              <w:rFonts w:ascii="Cambria Math" w:hAnsi="Cambria Math"/>
            </w:rPr>
            <m:t>)</m:t>
          </m:r>
          <m:r>
            <m:rPr>
              <m:sty m:val="p"/>
            </m:rPr>
            <w:rPr>
              <w:rFonts w:ascii="Cambria" w:hAnsi="Cambria"/>
            </w:rPr>
            <w:br/>
          </m:r>
        </m:oMath>
      </m:oMathPara>
    </w:p>
    <w:p w14:paraId="40D80AB4" w14:textId="77777777" w:rsidR="00A23BB3" w:rsidRDefault="00A23BB3"/>
    <w:sectPr w:rsidR="00A23BB3" w:rsidSect="00A23BB3">
      <w:headerReference w:type="default" r:id="rId51"/>
      <w:footerReference w:type="default" r:id="rId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902E1" w14:textId="77777777" w:rsidR="004F1A6A" w:rsidRDefault="004F1A6A">
      <w:pPr>
        <w:spacing w:after="0" w:line="240" w:lineRule="auto"/>
      </w:pPr>
      <w:r>
        <w:separator/>
      </w:r>
    </w:p>
  </w:endnote>
  <w:endnote w:type="continuationSeparator" w:id="0">
    <w:p w14:paraId="49D40683" w14:textId="77777777" w:rsidR="004F1A6A" w:rsidRDefault="004F1A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111F6" w14:textId="77777777" w:rsidR="00A23BB3" w:rsidRPr="003A60BD" w:rsidRDefault="00A23BB3">
    <w:pPr>
      <w:pStyle w:val="Footer"/>
      <w:rPr>
        <w:i/>
        <w:iCs/>
        <w:sz w:val="18"/>
        <w:szCs w:val="16"/>
      </w:rPr>
    </w:pPr>
    <w:r w:rsidRPr="003A60BD">
      <w:rPr>
        <w:i/>
        <w:iCs/>
        <w:sz w:val="18"/>
        <w:szCs w:val="16"/>
      </w:rPr>
      <w:tab/>
    </w:r>
    <w:r w:rsidRPr="003A60BD">
      <w:rPr>
        <w:i/>
        <w:iCs/>
        <w:sz w:val="18"/>
        <w:szCs w:val="16"/>
      </w:rPr>
      <w:tab/>
      <w:t>Prepared By: Er. Rubi Kumari Mahato</w:t>
    </w:r>
  </w:p>
  <w:p w14:paraId="508AC2CA" w14:textId="77777777" w:rsidR="00A23BB3" w:rsidRDefault="00A23B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E707B" w14:textId="77777777" w:rsidR="004F1A6A" w:rsidRDefault="004F1A6A">
      <w:pPr>
        <w:spacing w:after="0" w:line="240" w:lineRule="auto"/>
      </w:pPr>
      <w:r>
        <w:separator/>
      </w:r>
    </w:p>
  </w:footnote>
  <w:footnote w:type="continuationSeparator" w:id="0">
    <w:p w14:paraId="3C869381" w14:textId="77777777" w:rsidR="004F1A6A" w:rsidRDefault="004F1A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D6200" w14:textId="77777777" w:rsidR="00A23BB3" w:rsidRPr="003A60BD" w:rsidRDefault="00A23BB3" w:rsidP="002D0961">
    <w:pPr>
      <w:pStyle w:val="Header"/>
      <w:rPr>
        <w:sz w:val="14"/>
        <w:szCs w:val="12"/>
      </w:rPr>
    </w:pPr>
    <w:r>
      <w:rPr>
        <w:sz w:val="18"/>
        <w:szCs w:val="16"/>
      </w:rPr>
      <w:tab/>
    </w:r>
    <w:r>
      <w:rPr>
        <w:sz w:val="18"/>
        <w:szCs w:val="16"/>
      </w:rPr>
      <w:tab/>
    </w:r>
    <w:r w:rsidRPr="003A60BD">
      <w:rPr>
        <w:sz w:val="18"/>
        <w:szCs w:val="16"/>
      </w:rPr>
      <w:t>Numerical Methods – Student Workbook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6B4A12"/>
    <w:multiLevelType w:val="multilevel"/>
    <w:tmpl w:val="D680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7251D3"/>
    <w:multiLevelType w:val="multilevel"/>
    <w:tmpl w:val="B140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306374"/>
    <w:multiLevelType w:val="multilevel"/>
    <w:tmpl w:val="46F20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8A58F3"/>
    <w:multiLevelType w:val="multilevel"/>
    <w:tmpl w:val="51A81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C44DCD"/>
    <w:multiLevelType w:val="multilevel"/>
    <w:tmpl w:val="F96C5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3D2CDE"/>
    <w:multiLevelType w:val="multilevel"/>
    <w:tmpl w:val="137A6F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BC3C02"/>
    <w:multiLevelType w:val="multilevel"/>
    <w:tmpl w:val="B5D8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160342"/>
    <w:multiLevelType w:val="multilevel"/>
    <w:tmpl w:val="44B0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AE4C22"/>
    <w:multiLevelType w:val="multilevel"/>
    <w:tmpl w:val="DC182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5254B2"/>
    <w:multiLevelType w:val="hybridMultilevel"/>
    <w:tmpl w:val="15A6E2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5E7B81"/>
    <w:multiLevelType w:val="multilevel"/>
    <w:tmpl w:val="B8229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158B277B"/>
    <w:multiLevelType w:val="multilevel"/>
    <w:tmpl w:val="91C0ECF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18D021C4"/>
    <w:multiLevelType w:val="multilevel"/>
    <w:tmpl w:val="385E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9B7050"/>
    <w:multiLevelType w:val="multilevel"/>
    <w:tmpl w:val="DCBE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4F1948"/>
    <w:multiLevelType w:val="multilevel"/>
    <w:tmpl w:val="0D28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821756"/>
    <w:multiLevelType w:val="multilevel"/>
    <w:tmpl w:val="EBB4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1D024D"/>
    <w:multiLevelType w:val="multilevel"/>
    <w:tmpl w:val="0430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0B674E"/>
    <w:multiLevelType w:val="multilevel"/>
    <w:tmpl w:val="F61C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DE71EC"/>
    <w:multiLevelType w:val="multilevel"/>
    <w:tmpl w:val="63A05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1542D0"/>
    <w:multiLevelType w:val="multilevel"/>
    <w:tmpl w:val="CC44F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ECA2537"/>
    <w:multiLevelType w:val="multilevel"/>
    <w:tmpl w:val="B7C8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0A5544"/>
    <w:multiLevelType w:val="multilevel"/>
    <w:tmpl w:val="CE5E8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2650BA7"/>
    <w:multiLevelType w:val="multilevel"/>
    <w:tmpl w:val="62585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CB53FF"/>
    <w:multiLevelType w:val="multilevel"/>
    <w:tmpl w:val="3808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1838D5"/>
    <w:multiLevelType w:val="multilevel"/>
    <w:tmpl w:val="1A9E6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8007CD0"/>
    <w:multiLevelType w:val="multilevel"/>
    <w:tmpl w:val="1FDEE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B5242C9"/>
    <w:multiLevelType w:val="multilevel"/>
    <w:tmpl w:val="B28C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5D6A1F"/>
    <w:multiLevelType w:val="multilevel"/>
    <w:tmpl w:val="D968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824E15"/>
    <w:multiLevelType w:val="multilevel"/>
    <w:tmpl w:val="75049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15E3D7A"/>
    <w:multiLevelType w:val="multilevel"/>
    <w:tmpl w:val="4FC6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2821C6"/>
    <w:multiLevelType w:val="multilevel"/>
    <w:tmpl w:val="D08C0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28D381A"/>
    <w:multiLevelType w:val="hybridMultilevel"/>
    <w:tmpl w:val="F8DCA2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2FF3B54"/>
    <w:multiLevelType w:val="multilevel"/>
    <w:tmpl w:val="A5BA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A439E0"/>
    <w:multiLevelType w:val="multilevel"/>
    <w:tmpl w:val="EA2EA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8D4490"/>
    <w:multiLevelType w:val="multilevel"/>
    <w:tmpl w:val="2A96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7335BB"/>
    <w:multiLevelType w:val="multilevel"/>
    <w:tmpl w:val="FBE8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782AA2"/>
    <w:multiLevelType w:val="multilevel"/>
    <w:tmpl w:val="6198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2C10CD"/>
    <w:multiLevelType w:val="multilevel"/>
    <w:tmpl w:val="61E60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54423A2"/>
    <w:multiLevelType w:val="multilevel"/>
    <w:tmpl w:val="5BA0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E8325E"/>
    <w:multiLevelType w:val="multilevel"/>
    <w:tmpl w:val="11EC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007986"/>
    <w:multiLevelType w:val="multilevel"/>
    <w:tmpl w:val="B120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ED1FDE"/>
    <w:multiLevelType w:val="multilevel"/>
    <w:tmpl w:val="7130D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D290DB4"/>
    <w:multiLevelType w:val="multilevel"/>
    <w:tmpl w:val="CBE2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5D64E1"/>
    <w:multiLevelType w:val="multilevel"/>
    <w:tmpl w:val="D58E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E1600C"/>
    <w:multiLevelType w:val="multilevel"/>
    <w:tmpl w:val="E266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E37623"/>
    <w:multiLevelType w:val="multilevel"/>
    <w:tmpl w:val="D04A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2A3184"/>
    <w:multiLevelType w:val="multilevel"/>
    <w:tmpl w:val="AD58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2A34EA"/>
    <w:multiLevelType w:val="multilevel"/>
    <w:tmpl w:val="7644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C61D33"/>
    <w:multiLevelType w:val="multilevel"/>
    <w:tmpl w:val="D3503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05028C"/>
    <w:multiLevelType w:val="multilevel"/>
    <w:tmpl w:val="C95E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5379998">
    <w:abstractNumId w:val="5"/>
  </w:num>
  <w:num w:numId="2" w16cid:durableId="485049710">
    <w:abstractNumId w:val="3"/>
  </w:num>
  <w:num w:numId="3" w16cid:durableId="855075207">
    <w:abstractNumId w:val="2"/>
  </w:num>
  <w:num w:numId="4" w16cid:durableId="824711679">
    <w:abstractNumId w:val="4"/>
  </w:num>
  <w:num w:numId="5" w16cid:durableId="969552193">
    <w:abstractNumId w:val="1"/>
  </w:num>
  <w:num w:numId="6" w16cid:durableId="439184777">
    <w:abstractNumId w:val="0"/>
  </w:num>
  <w:num w:numId="7" w16cid:durableId="809789863">
    <w:abstractNumId w:val="46"/>
  </w:num>
  <w:num w:numId="8" w16cid:durableId="1980069111">
    <w:abstractNumId w:val="54"/>
  </w:num>
  <w:num w:numId="9" w16cid:durableId="352804191">
    <w:abstractNumId w:val="20"/>
  </w:num>
  <w:num w:numId="10" w16cid:durableId="1816292564">
    <w:abstractNumId w:val="42"/>
  </w:num>
  <w:num w:numId="11" w16cid:durableId="244150815">
    <w:abstractNumId w:val="19"/>
  </w:num>
  <w:num w:numId="12" w16cid:durableId="975377593">
    <w:abstractNumId w:val="22"/>
  </w:num>
  <w:num w:numId="13" w16cid:durableId="1005398630">
    <w:abstractNumId w:val="11"/>
  </w:num>
  <w:num w:numId="14" w16cid:durableId="2006081986">
    <w:abstractNumId w:val="15"/>
  </w:num>
  <w:num w:numId="15" w16cid:durableId="1162741644">
    <w:abstractNumId w:val="32"/>
  </w:num>
  <w:num w:numId="16" w16cid:durableId="1740715145">
    <w:abstractNumId w:val="31"/>
  </w:num>
  <w:num w:numId="17" w16cid:durableId="206183794">
    <w:abstractNumId w:val="50"/>
  </w:num>
  <w:num w:numId="18" w16cid:durableId="177426333">
    <w:abstractNumId w:val="52"/>
  </w:num>
  <w:num w:numId="19" w16cid:durableId="1860578114">
    <w:abstractNumId w:val="6"/>
  </w:num>
  <w:num w:numId="20" w16cid:durableId="535316152">
    <w:abstractNumId w:val="56"/>
  </w:num>
  <w:num w:numId="21" w16cid:durableId="1735470649">
    <w:abstractNumId w:val="47"/>
  </w:num>
  <w:num w:numId="22" w16cid:durableId="1945457800">
    <w:abstractNumId w:val="36"/>
  </w:num>
  <w:num w:numId="23" w16cid:durableId="170293696">
    <w:abstractNumId w:val="34"/>
  </w:num>
  <w:num w:numId="24" w16cid:durableId="157887702">
    <w:abstractNumId w:val="21"/>
  </w:num>
  <w:num w:numId="25" w16cid:durableId="1946186106">
    <w:abstractNumId w:val="7"/>
  </w:num>
  <w:num w:numId="26" w16cid:durableId="914047618">
    <w:abstractNumId w:val="41"/>
  </w:num>
  <w:num w:numId="27" w16cid:durableId="1744794243">
    <w:abstractNumId w:val="27"/>
  </w:num>
  <w:num w:numId="28" w16cid:durableId="752319974">
    <w:abstractNumId w:val="14"/>
  </w:num>
  <w:num w:numId="29" w16cid:durableId="987592145">
    <w:abstractNumId w:val="12"/>
  </w:num>
  <w:num w:numId="30" w16cid:durableId="1648362596">
    <w:abstractNumId w:val="33"/>
  </w:num>
  <w:num w:numId="31" w16cid:durableId="1493061266">
    <w:abstractNumId w:val="49"/>
  </w:num>
  <w:num w:numId="32" w16cid:durableId="969164438">
    <w:abstractNumId w:val="9"/>
  </w:num>
  <w:num w:numId="33" w16cid:durableId="1786121784">
    <w:abstractNumId w:val="8"/>
  </w:num>
  <w:num w:numId="34" w16cid:durableId="319385131">
    <w:abstractNumId w:val="51"/>
  </w:num>
  <w:num w:numId="35" w16cid:durableId="760687756">
    <w:abstractNumId w:val="26"/>
  </w:num>
  <w:num w:numId="36" w16cid:durableId="345599572">
    <w:abstractNumId w:val="53"/>
  </w:num>
  <w:num w:numId="37" w16cid:durableId="766996706">
    <w:abstractNumId w:val="10"/>
  </w:num>
  <w:num w:numId="38" w16cid:durableId="2131438636">
    <w:abstractNumId w:val="48"/>
  </w:num>
  <w:num w:numId="39" w16cid:durableId="1113132434">
    <w:abstractNumId w:val="39"/>
  </w:num>
  <w:num w:numId="40" w16cid:durableId="989361822">
    <w:abstractNumId w:val="16"/>
  </w:num>
  <w:num w:numId="41" w16cid:durableId="1273056776">
    <w:abstractNumId w:val="25"/>
  </w:num>
  <w:num w:numId="42" w16cid:durableId="2635629">
    <w:abstractNumId w:val="18"/>
  </w:num>
  <w:num w:numId="43" w16cid:durableId="472328650">
    <w:abstractNumId w:val="40"/>
  </w:num>
  <w:num w:numId="44" w16cid:durableId="1571237100">
    <w:abstractNumId w:val="24"/>
  </w:num>
  <w:num w:numId="45" w16cid:durableId="1441728515">
    <w:abstractNumId w:val="23"/>
  </w:num>
  <w:num w:numId="46" w16cid:durableId="1827166620">
    <w:abstractNumId w:val="37"/>
  </w:num>
  <w:num w:numId="47" w16cid:durableId="330260208">
    <w:abstractNumId w:val="28"/>
  </w:num>
  <w:num w:numId="48" w16cid:durableId="721056484">
    <w:abstractNumId w:val="38"/>
  </w:num>
  <w:num w:numId="49" w16cid:durableId="630942311">
    <w:abstractNumId w:val="29"/>
  </w:num>
  <w:num w:numId="50" w16cid:durableId="1739934015">
    <w:abstractNumId w:val="13"/>
  </w:num>
  <w:num w:numId="51" w16cid:durableId="966743327">
    <w:abstractNumId w:val="43"/>
  </w:num>
  <w:num w:numId="52" w16cid:durableId="1343051752">
    <w:abstractNumId w:val="30"/>
  </w:num>
  <w:num w:numId="53" w16cid:durableId="1008629879">
    <w:abstractNumId w:val="45"/>
  </w:num>
  <w:num w:numId="54" w16cid:durableId="1648392085">
    <w:abstractNumId w:val="55"/>
  </w:num>
  <w:num w:numId="55" w16cid:durableId="1369644701">
    <w:abstractNumId w:val="35"/>
  </w:num>
  <w:num w:numId="56" w16cid:durableId="287468336">
    <w:abstractNumId w:val="17"/>
  </w:num>
  <w:num w:numId="57" w16cid:durableId="1113213002">
    <w:abstractNumId w:val="44"/>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BB3"/>
    <w:rsid w:val="00014C0D"/>
    <w:rsid w:val="0014588A"/>
    <w:rsid w:val="00187B73"/>
    <w:rsid w:val="001C0947"/>
    <w:rsid w:val="001F67E9"/>
    <w:rsid w:val="00272DB3"/>
    <w:rsid w:val="00321BC5"/>
    <w:rsid w:val="003A5BAD"/>
    <w:rsid w:val="004F1A6A"/>
    <w:rsid w:val="005532C9"/>
    <w:rsid w:val="005F0DCE"/>
    <w:rsid w:val="006957C6"/>
    <w:rsid w:val="007751DE"/>
    <w:rsid w:val="00866BD8"/>
    <w:rsid w:val="009819CB"/>
    <w:rsid w:val="00A23BB3"/>
    <w:rsid w:val="00A72B8A"/>
    <w:rsid w:val="00B513BB"/>
    <w:rsid w:val="00C91C31"/>
    <w:rsid w:val="00E00A85"/>
    <w:rsid w:val="00EA734F"/>
    <w:rsid w:val="00EA73E9"/>
    <w:rsid w:val="00EB70CB"/>
    <w:rsid w:val="00F06C48"/>
    <w:rsid w:val="00F1418A"/>
    <w:rsid w:val="00F22ABF"/>
    <w:rsid w:val="00F86317"/>
    <w:rsid w:val="00FA4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86BFA"/>
  <w15:chartTrackingRefBased/>
  <w15:docId w15:val="{20C534F4-9FE0-45DC-B810-6F0F387B8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BB3"/>
    <w:pPr>
      <w:spacing w:after="200" w:line="276" w:lineRule="auto"/>
    </w:pPr>
    <w:rPr>
      <w:rFonts w:eastAsiaTheme="minorEastAsia"/>
      <w:kern w:val="0"/>
      <w14:ligatures w14:val="none"/>
    </w:rPr>
  </w:style>
  <w:style w:type="paragraph" w:styleId="Heading1">
    <w:name w:val="heading 1"/>
    <w:basedOn w:val="Normal"/>
    <w:next w:val="Normal"/>
    <w:link w:val="Heading1Char"/>
    <w:autoRedefine/>
    <w:uiPriority w:val="9"/>
    <w:qFormat/>
    <w:rsid w:val="007751DE"/>
    <w:pPr>
      <w:keepNext/>
      <w:keepLines/>
      <w:spacing w:before="360" w:after="80" w:line="360" w:lineRule="auto"/>
      <w:outlineLvl w:val="0"/>
    </w:pPr>
    <w:rPr>
      <w:rFonts w:ascii="Cambria" w:eastAsiaTheme="majorEastAsia" w:hAnsi="Cambria" w:cstheme="majorBidi"/>
      <w:b/>
      <w:color w:val="002060"/>
      <w:sz w:val="28"/>
    </w:rPr>
  </w:style>
  <w:style w:type="paragraph" w:styleId="Heading2">
    <w:name w:val="heading 2"/>
    <w:basedOn w:val="Normal"/>
    <w:next w:val="Normal"/>
    <w:link w:val="Heading2Char"/>
    <w:uiPriority w:val="9"/>
    <w:unhideWhenUsed/>
    <w:qFormat/>
    <w:rsid w:val="00A23B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23B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23B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3B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3B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B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B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B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1DE"/>
    <w:rPr>
      <w:rFonts w:ascii="Cambria" w:eastAsiaTheme="majorEastAsia" w:hAnsi="Cambria" w:cstheme="majorBidi"/>
      <w:b/>
      <w:color w:val="002060"/>
      <w:kern w:val="0"/>
      <w:sz w:val="28"/>
      <w14:ligatures w14:val="none"/>
    </w:rPr>
  </w:style>
  <w:style w:type="character" w:customStyle="1" w:styleId="Heading2Char">
    <w:name w:val="Heading 2 Char"/>
    <w:basedOn w:val="DefaultParagraphFont"/>
    <w:link w:val="Heading2"/>
    <w:uiPriority w:val="9"/>
    <w:rsid w:val="00A23B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23B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23B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3B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3B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B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B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BB3"/>
    <w:rPr>
      <w:rFonts w:eastAsiaTheme="majorEastAsia" w:cstheme="majorBidi"/>
      <w:color w:val="272727" w:themeColor="text1" w:themeTint="D8"/>
    </w:rPr>
  </w:style>
  <w:style w:type="paragraph" w:styleId="Title">
    <w:name w:val="Title"/>
    <w:basedOn w:val="Normal"/>
    <w:next w:val="Normal"/>
    <w:link w:val="TitleChar"/>
    <w:uiPriority w:val="10"/>
    <w:qFormat/>
    <w:rsid w:val="00A23B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B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B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B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BB3"/>
    <w:pPr>
      <w:spacing w:before="160"/>
      <w:jc w:val="center"/>
    </w:pPr>
    <w:rPr>
      <w:i/>
      <w:iCs/>
      <w:color w:val="404040" w:themeColor="text1" w:themeTint="BF"/>
    </w:rPr>
  </w:style>
  <w:style w:type="character" w:customStyle="1" w:styleId="QuoteChar">
    <w:name w:val="Quote Char"/>
    <w:basedOn w:val="DefaultParagraphFont"/>
    <w:link w:val="Quote"/>
    <w:uiPriority w:val="29"/>
    <w:rsid w:val="00A23BB3"/>
    <w:rPr>
      <w:i/>
      <w:iCs/>
      <w:color w:val="404040" w:themeColor="text1" w:themeTint="BF"/>
    </w:rPr>
  </w:style>
  <w:style w:type="paragraph" w:styleId="ListParagraph">
    <w:name w:val="List Paragraph"/>
    <w:basedOn w:val="Normal"/>
    <w:uiPriority w:val="34"/>
    <w:qFormat/>
    <w:rsid w:val="00A23BB3"/>
    <w:pPr>
      <w:ind w:left="720"/>
      <w:contextualSpacing/>
    </w:pPr>
  </w:style>
  <w:style w:type="character" w:styleId="IntenseEmphasis">
    <w:name w:val="Intense Emphasis"/>
    <w:basedOn w:val="DefaultParagraphFont"/>
    <w:uiPriority w:val="21"/>
    <w:qFormat/>
    <w:rsid w:val="00A23BB3"/>
    <w:rPr>
      <w:i/>
      <w:iCs/>
      <w:color w:val="2F5496" w:themeColor="accent1" w:themeShade="BF"/>
    </w:rPr>
  </w:style>
  <w:style w:type="paragraph" w:styleId="IntenseQuote">
    <w:name w:val="Intense Quote"/>
    <w:basedOn w:val="Normal"/>
    <w:next w:val="Normal"/>
    <w:link w:val="IntenseQuoteChar"/>
    <w:uiPriority w:val="30"/>
    <w:qFormat/>
    <w:rsid w:val="00A23B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3BB3"/>
    <w:rPr>
      <w:i/>
      <w:iCs/>
      <w:color w:val="2F5496" w:themeColor="accent1" w:themeShade="BF"/>
    </w:rPr>
  </w:style>
  <w:style w:type="character" w:styleId="IntenseReference">
    <w:name w:val="Intense Reference"/>
    <w:basedOn w:val="DefaultParagraphFont"/>
    <w:uiPriority w:val="32"/>
    <w:qFormat/>
    <w:rsid w:val="00A23BB3"/>
    <w:rPr>
      <w:b/>
      <w:bCs/>
      <w:smallCaps/>
      <w:color w:val="2F5496" w:themeColor="accent1" w:themeShade="BF"/>
      <w:spacing w:val="5"/>
    </w:rPr>
  </w:style>
  <w:style w:type="paragraph" w:styleId="Header">
    <w:name w:val="header"/>
    <w:basedOn w:val="Normal"/>
    <w:link w:val="HeaderChar"/>
    <w:uiPriority w:val="99"/>
    <w:unhideWhenUsed/>
    <w:rsid w:val="00A23B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3BB3"/>
    <w:rPr>
      <w:rFonts w:eastAsiaTheme="minorEastAsia"/>
      <w:kern w:val="0"/>
      <w14:ligatures w14:val="none"/>
    </w:rPr>
  </w:style>
  <w:style w:type="paragraph" w:styleId="Footer">
    <w:name w:val="footer"/>
    <w:basedOn w:val="Normal"/>
    <w:link w:val="FooterChar"/>
    <w:uiPriority w:val="99"/>
    <w:unhideWhenUsed/>
    <w:rsid w:val="00A23B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3BB3"/>
    <w:rPr>
      <w:rFonts w:eastAsiaTheme="minorEastAsia"/>
      <w:kern w:val="0"/>
      <w14:ligatures w14:val="none"/>
    </w:rPr>
  </w:style>
  <w:style w:type="paragraph" w:styleId="NoSpacing">
    <w:name w:val="No Spacing"/>
    <w:uiPriority w:val="1"/>
    <w:qFormat/>
    <w:rsid w:val="00A23BB3"/>
    <w:pPr>
      <w:spacing w:after="0" w:line="240" w:lineRule="auto"/>
    </w:pPr>
    <w:rPr>
      <w:rFonts w:eastAsiaTheme="minorEastAsia"/>
      <w:kern w:val="0"/>
      <w14:ligatures w14:val="none"/>
    </w:rPr>
  </w:style>
  <w:style w:type="paragraph" w:styleId="BodyText">
    <w:name w:val="Body Text"/>
    <w:basedOn w:val="Normal"/>
    <w:link w:val="BodyTextChar"/>
    <w:uiPriority w:val="99"/>
    <w:unhideWhenUsed/>
    <w:rsid w:val="00A23BB3"/>
    <w:pPr>
      <w:spacing w:after="120"/>
    </w:pPr>
  </w:style>
  <w:style w:type="character" w:customStyle="1" w:styleId="BodyTextChar">
    <w:name w:val="Body Text Char"/>
    <w:basedOn w:val="DefaultParagraphFont"/>
    <w:link w:val="BodyText"/>
    <w:uiPriority w:val="99"/>
    <w:rsid w:val="00A23BB3"/>
    <w:rPr>
      <w:rFonts w:eastAsiaTheme="minorEastAsia"/>
      <w:kern w:val="0"/>
      <w14:ligatures w14:val="none"/>
    </w:rPr>
  </w:style>
  <w:style w:type="paragraph" w:styleId="BodyText2">
    <w:name w:val="Body Text 2"/>
    <w:basedOn w:val="Normal"/>
    <w:link w:val="BodyText2Char"/>
    <w:uiPriority w:val="99"/>
    <w:unhideWhenUsed/>
    <w:rsid w:val="00A23BB3"/>
    <w:pPr>
      <w:spacing w:after="120" w:line="480" w:lineRule="auto"/>
    </w:pPr>
  </w:style>
  <w:style w:type="character" w:customStyle="1" w:styleId="BodyText2Char">
    <w:name w:val="Body Text 2 Char"/>
    <w:basedOn w:val="DefaultParagraphFont"/>
    <w:link w:val="BodyText2"/>
    <w:uiPriority w:val="99"/>
    <w:rsid w:val="00A23BB3"/>
    <w:rPr>
      <w:rFonts w:eastAsiaTheme="minorEastAsia"/>
      <w:kern w:val="0"/>
      <w14:ligatures w14:val="none"/>
    </w:rPr>
  </w:style>
  <w:style w:type="paragraph" w:styleId="BodyText3">
    <w:name w:val="Body Text 3"/>
    <w:basedOn w:val="Normal"/>
    <w:link w:val="BodyText3Char"/>
    <w:uiPriority w:val="99"/>
    <w:unhideWhenUsed/>
    <w:rsid w:val="00A23BB3"/>
    <w:pPr>
      <w:spacing w:after="120"/>
    </w:pPr>
    <w:rPr>
      <w:sz w:val="16"/>
      <w:szCs w:val="16"/>
    </w:rPr>
  </w:style>
  <w:style w:type="character" w:customStyle="1" w:styleId="BodyText3Char">
    <w:name w:val="Body Text 3 Char"/>
    <w:basedOn w:val="DefaultParagraphFont"/>
    <w:link w:val="BodyText3"/>
    <w:uiPriority w:val="99"/>
    <w:rsid w:val="00A23BB3"/>
    <w:rPr>
      <w:rFonts w:eastAsiaTheme="minorEastAsia"/>
      <w:kern w:val="0"/>
      <w:sz w:val="16"/>
      <w:szCs w:val="16"/>
      <w14:ligatures w14:val="none"/>
    </w:rPr>
  </w:style>
  <w:style w:type="paragraph" w:styleId="List">
    <w:name w:val="List"/>
    <w:basedOn w:val="Normal"/>
    <w:uiPriority w:val="99"/>
    <w:unhideWhenUsed/>
    <w:rsid w:val="00A23BB3"/>
    <w:pPr>
      <w:ind w:left="360" w:hanging="360"/>
      <w:contextualSpacing/>
    </w:pPr>
  </w:style>
  <w:style w:type="paragraph" w:styleId="List2">
    <w:name w:val="List 2"/>
    <w:basedOn w:val="Normal"/>
    <w:uiPriority w:val="99"/>
    <w:unhideWhenUsed/>
    <w:rsid w:val="00A23BB3"/>
    <w:pPr>
      <w:ind w:left="720" w:hanging="360"/>
      <w:contextualSpacing/>
    </w:pPr>
  </w:style>
  <w:style w:type="paragraph" w:styleId="List3">
    <w:name w:val="List 3"/>
    <w:basedOn w:val="Normal"/>
    <w:uiPriority w:val="99"/>
    <w:unhideWhenUsed/>
    <w:rsid w:val="00A23BB3"/>
    <w:pPr>
      <w:ind w:left="1080" w:hanging="360"/>
      <w:contextualSpacing/>
    </w:pPr>
  </w:style>
  <w:style w:type="paragraph" w:styleId="ListBullet">
    <w:name w:val="List Bullet"/>
    <w:basedOn w:val="Normal"/>
    <w:uiPriority w:val="99"/>
    <w:unhideWhenUsed/>
    <w:rsid w:val="00A23BB3"/>
    <w:pPr>
      <w:numPr>
        <w:numId w:val="1"/>
      </w:numPr>
      <w:tabs>
        <w:tab w:val="clear" w:pos="360"/>
      </w:tabs>
      <w:ind w:left="0" w:firstLine="0"/>
      <w:contextualSpacing/>
    </w:pPr>
  </w:style>
  <w:style w:type="paragraph" w:styleId="ListBullet2">
    <w:name w:val="List Bullet 2"/>
    <w:basedOn w:val="Normal"/>
    <w:uiPriority w:val="99"/>
    <w:unhideWhenUsed/>
    <w:rsid w:val="00A23BB3"/>
    <w:pPr>
      <w:numPr>
        <w:numId w:val="2"/>
      </w:numPr>
      <w:tabs>
        <w:tab w:val="clear" w:pos="720"/>
      </w:tabs>
      <w:ind w:left="0" w:firstLine="0"/>
      <w:contextualSpacing/>
    </w:pPr>
  </w:style>
  <w:style w:type="paragraph" w:styleId="ListBullet3">
    <w:name w:val="List Bullet 3"/>
    <w:basedOn w:val="Normal"/>
    <w:uiPriority w:val="99"/>
    <w:unhideWhenUsed/>
    <w:rsid w:val="00A23BB3"/>
    <w:pPr>
      <w:numPr>
        <w:numId w:val="3"/>
      </w:numPr>
      <w:tabs>
        <w:tab w:val="clear" w:pos="1080"/>
      </w:tabs>
      <w:ind w:left="0" w:firstLine="0"/>
      <w:contextualSpacing/>
    </w:pPr>
  </w:style>
  <w:style w:type="paragraph" w:styleId="ListNumber">
    <w:name w:val="List Number"/>
    <w:basedOn w:val="Normal"/>
    <w:uiPriority w:val="99"/>
    <w:unhideWhenUsed/>
    <w:rsid w:val="00A23BB3"/>
    <w:pPr>
      <w:numPr>
        <w:numId w:val="4"/>
      </w:numPr>
      <w:tabs>
        <w:tab w:val="clear" w:pos="360"/>
      </w:tabs>
      <w:ind w:left="0" w:firstLine="0"/>
      <w:contextualSpacing/>
    </w:pPr>
  </w:style>
  <w:style w:type="paragraph" w:styleId="ListNumber2">
    <w:name w:val="List Number 2"/>
    <w:basedOn w:val="Normal"/>
    <w:uiPriority w:val="99"/>
    <w:unhideWhenUsed/>
    <w:rsid w:val="00A23BB3"/>
    <w:pPr>
      <w:numPr>
        <w:numId w:val="5"/>
      </w:numPr>
      <w:tabs>
        <w:tab w:val="clear" w:pos="720"/>
      </w:tabs>
      <w:ind w:left="0" w:firstLine="0"/>
      <w:contextualSpacing/>
    </w:pPr>
  </w:style>
  <w:style w:type="paragraph" w:styleId="ListNumber3">
    <w:name w:val="List Number 3"/>
    <w:basedOn w:val="Normal"/>
    <w:uiPriority w:val="99"/>
    <w:unhideWhenUsed/>
    <w:rsid w:val="00A23BB3"/>
    <w:pPr>
      <w:numPr>
        <w:numId w:val="6"/>
      </w:numPr>
      <w:tabs>
        <w:tab w:val="clear" w:pos="1080"/>
      </w:tabs>
      <w:ind w:left="0" w:firstLine="0"/>
      <w:contextualSpacing/>
    </w:pPr>
  </w:style>
  <w:style w:type="paragraph" w:styleId="ListContinue">
    <w:name w:val="List Continue"/>
    <w:basedOn w:val="Normal"/>
    <w:uiPriority w:val="99"/>
    <w:unhideWhenUsed/>
    <w:rsid w:val="00A23BB3"/>
    <w:pPr>
      <w:spacing w:after="120"/>
      <w:ind w:left="360"/>
      <w:contextualSpacing/>
    </w:pPr>
  </w:style>
  <w:style w:type="paragraph" w:styleId="ListContinue2">
    <w:name w:val="List Continue 2"/>
    <w:basedOn w:val="Normal"/>
    <w:uiPriority w:val="99"/>
    <w:unhideWhenUsed/>
    <w:rsid w:val="00A23BB3"/>
    <w:pPr>
      <w:spacing w:after="120"/>
      <w:ind w:left="720"/>
      <w:contextualSpacing/>
    </w:pPr>
  </w:style>
  <w:style w:type="paragraph" w:styleId="ListContinue3">
    <w:name w:val="List Continue 3"/>
    <w:basedOn w:val="Normal"/>
    <w:uiPriority w:val="99"/>
    <w:unhideWhenUsed/>
    <w:rsid w:val="00A23BB3"/>
    <w:pPr>
      <w:spacing w:after="120"/>
      <w:ind w:left="1080"/>
      <w:contextualSpacing/>
    </w:pPr>
  </w:style>
  <w:style w:type="paragraph" w:styleId="MacroText">
    <w:name w:val="macro"/>
    <w:link w:val="MacroTextChar"/>
    <w:uiPriority w:val="99"/>
    <w:unhideWhenUsed/>
    <w:rsid w:val="00A23BB3"/>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A23BB3"/>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A23BB3"/>
    <w:pPr>
      <w:spacing w:line="240" w:lineRule="auto"/>
    </w:pPr>
    <w:rPr>
      <w:b/>
      <w:bCs/>
      <w:color w:val="4472C4" w:themeColor="accent1"/>
      <w:sz w:val="18"/>
      <w:szCs w:val="18"/>
    </w:rPr>
  </w:style>
  <w:style w:type="character" w:styleId="Strong">
    <w:name w:val="Strong"/>
    <w:basedOn w:val="DefaultParagraphFont"/>
    <w:uiPriority w:val="22"/>
    <w:qFormat/>
    <w:rsid w:val="00A23BB3"/>
    <w:rPr>
      <w:b/>
      <w:bCs/>
    </w:rPr>
  </w:style>
  <w:style w:type="character" w:styleId="Emphasis">
    <w:name w:val="Emphasis"/>
    <w:basedOn w:val="DefaultParagraphFont"/>
    <w:uiPriority w:val="20"/>
    <w:qFormat/>
    <w:rsid w:val="00A23BB3"/>
    <w:rPr>
      <w:i/>
      <w:iCs/>
    </w:rPr>
  </w:style>
  <w:style w:type="character" w:styleId="SubtleEmphasis">
    <w:name w:val="Subtle Emphasis"/>
    <w:basedOn w:val="DefaultParagraphFont"/>
    <w:uiPriority w:val="19"/>
    <w:qFormat/>
    <w:rsid w:val="00A23BB3"/>
    <w:rPr>
      <w:i/>
      <w:iCs/>
      <w:color w:val="808080" w:themeColor="text1" w:themeTint="7F"/>
    </w:rPr>
  </w:style>
  <w:style w:type="character" w:styleId="SubtleReference">
    <w:name w:val="Subtle Reference"/>
    <w:basedOn w:val="DefaultParagraphFont"/>
    <w:uiPriority w:val="31"/>
    <w:qFormat/>
    <w:rsid w:val="00A23BB3"/>
    <w:rPr>
      <w:smallCaps/>
      <w:color w:val="ED7D31" w:themeColor="accent2"/>
      <w:u w:val="single"/>
    </w:rPr>
  </w:style>
  <w:style w:type="character" w:styleId="BookTitle">
    <w:name w:val="Book Title"/>
    <w:basedOn w:val="DefaultParagraphFont"/>
    <w:uiPriority w:val="33"/>
    <w:qFormat/>
    <w:rsid w:val="00A23BB3"/>
    <w:rPr>
      <w:b/>
      <w:bCs/>
      <w:smallCaps/>
      <w:spacing w:val="5"/>
    </w:rPr>
  </w:style>
  <w:style w:type="paragraph" w:styleId="TOCHeading">
    <w:name w:val="TOC Heading"/>
    <w:basedOn w:val="Heading1"/>
    <w:next w:val="Normal"/>
    <w:uiPriority w:val="39"/>
    <w:semiHidden/>
    <w:unhideWhenUsed/>
    <w:qFormat/>
    <w:rsid w:val="00A23BB3"/>
    <w:pPr>
      <w:spacing w:before="480" w:after="0" w:line="276" w:lineRule="auto"/>
      <w:outlineLvl w:val="9"/>
    </w:pPr>
    <w:rPr>
      <w:rFonts w:asciiTheme="majorHAnsi" w:hAnsiTheme="majorHAnsi"/>
      <w:bCs/>
      <w:color w:val="2F5496" w:themeColor="accent1" w:themeShade="BF"/>
      <w:szCs w:val="28"/>
    </w:rPr>
  </w:style>
  <w:style w:type="table" w:styleId="TableGrid">
    <w:name w:val="Table Grid"/>
    <w:basedOn w:val="TableNormal"/>
    <w:uiPriority w:val="39"/>
    <w:rsid w:val="00A23BB3"/>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A23BB3"/>
    <w:pPr>
      <w:spacing w:after="0" w:line="240" w:lineRule="auto"/>
    </w:pPr>
    <w:rPr>
      <w:rFonts w:eastAsiaTheme="minorEastAsia"/>
      <w:color w:val="000000" w:themeColor="text1" w:themeShade="BF"/>
      <w:kern w:val="0"/>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23BB3"/>
    <w:pPr>
      <w:spacing w:after="0" w:line="240" w:lineRule="auto"/>
    </w:pPr>
    <w:rPr>
      <w:rFonts w:eastAsiaTheme="minorEastAsia"/>
      <w:color w:val="2F5496" w:themeColor="accent1" w:themeShade="BF"/>
      <w:kern w:val="0"/>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A23BB3"/>
    <w:pPr>
      <w:spacing w:after="0" w:line="240" w:lineRule="auto"/>
    </w:pPr>
    <w:rPr>
      <w:rFonts w:eastAsiaTheme="minorEastAsia"/>
      <w:color w:val="C45911" w:themeColor="accent2" w:themeShade="BF"/>
      <w:kern w:val="0"/>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A23BB3"/>
    <w:pPr>
      <w:spacing w:after="0" w:line="240" w:lineRule="auto"/>
    </w:pPr>
    <w:rPr>
      <w:rFonts w:eastAsiaTheme="minorEastAsia"/>
      <w:color w:val="7B7B7B" w:themeColor="accent3" w:themeShade="BF"/>
      <w:kern w:val="0"/>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A23BB3"/>
    <w:pPr>
      <w:spacing w:after="0" w:line="240" w:lineRule="auto"/>
    </w:pPr>
    <w:rPr>
      <w:rFonts w:eastAsiaTheme="minorEastAsia"/>
      <w:color w:val="BF8F00" w:themeColor="accent4" w:themeShade="BF"/>
      <w:kern w:val="0"/>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A23BB3"/>
    <w:pPr>
      <w:spacing w:after="0" w:line="240" w:lineRule="auto"/>
    </w:pPr>
    <w:rPr>
      <w:rFonts w:eastAsiaTheme="minorEastAsia"/>
      <w:color w:val="2E74B5" w:themeColor="accent5" w:themeShade="BF"/>
      <w:kern w:val="0"/>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A23BB3"/>
    <w:pPr>
      <w:spacing w:after="0" w:line="240" w:lineRule="auto"/>
    </w:pPr>
    <w:rPr>
      <w:rFonts w:eastAsiaTheme="minorEastAsia"/>
      <w:color w:val="538135" w:themeColor="accent6" w:themeShade="BF"/>
      <w:kern w:val="0"/>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A23BB3"/>
    <w:pPr>
      <w:spacing w:after="0" w:line="240" w:lineRule="auto"/>
    </w:pPr>
    <w:rPr>
      <w:rFonts w:eastAsiaTheme="minorEastAs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23BB3"/>
    <w:pPr>
      <w:spacing w:after="0" w:line="240" w:lineRule="auto"/>
    </w:pPr>
    <w:rPr>
      <w:rFonts w:eastAsiaTheme="minorEastAsia"/>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A23BB3"/>
    <w:pPr>
      <w:spacing w:after="0" w:line="240" w:lineRule="auto"/>
    </w:pPr>
    <w:rPr>
      <w:rFonts w:eastAsiaTheme="minorEastAsia"/>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A23BB3"/>
    <w:pPr>
      <w:spacing w:after="0" w:line="240" w:lineRule="auto"/>
    </w:pPr>
    <w:rPr>
      <w:rFonts w:eastAsiaTheme="minorEastAsia"/>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A23BB3"/>
    <w:pPr>
      <w:spacing w:after="0" w:line="240" w:lineRule="auto"/>
    </w:pPr>
    <w:rPr>
      <w:rFonts w:eastAsiaTheme="minorEastAsia"/>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A23BB3"/>
    <w:pPr>
      <w:spacing w:after="0" w:line="240" w:lineRule="auto"/>
    </w:pPr>
    <w:rPr>
      <w:rFonts w:eastAsiaTheme="minorEastAsia"/>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A23BB3"/>
    <w:pPr>
      <w:spacing w:after="0" w:line="240" w:lineRule="auto"/>
    </w:pPr>
    <w:rPr>
      <w:rFonts w:eastAsiaTheme="minorEastAsia"/>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A23BB3"/>
    <w:pPr>
      <w:spacing w:after="0" w:line="240" w:lineRule="auto"/>
    </w:pPr>
    <w:rPr>
      <w:rFonts w:eastAsiaTheme="minorEastAs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23BB3"/>
    <w:pPr>
      <w:spacing w:after="0" w:line="240" w:lineRule="auto"/>
    </w:pPr>
    <w:rPr>
      <w:rFonts w:eastAsiaTheme="minorEastAsia"/>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A23BB3"/>
    <w:pPr>
      <w:spacing w:after="0" w:line="240" w:lineRule="auto"/>
    </w:pPr>
    <w:rPr>
      <w:rFonts w:eastAsiaTheme="minorEastAsia"/>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A23BB3"/>
    <w:pPr>
      <w:spacing w:after="0" w:line="240" w:lineRule="auto"/>
    </w:pPr>
    <w:rPr>
      <w:rFonts w:eastAsiaTheme="minorEastAsia"/>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A23BB3"/>
    <w:pPr>
      <w:spacing w:after="0" w:line="240" w:lineRule="auto"/>
    </w:pPr>
    <w:rPr>
      <w:rFonts w:eastAsiaTheme="minorEastAsia"/>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A23BB3"/>
    <w:pPr>
      <w:spacing w:after="0" w:line="240" w:lineRule="auto"/>
    </w:pPr>
    <w:rPr>
      <w:rFonts w:eastAsiaTheme="minorEastAsia"/>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A23BB3"/>
    <w:pPr>
      <w:spacing w:after="0" w:line="240" w:lineRule="auto"/>
    </w:pPr>
    <w:rPr>
      <w:rFonts w:eastAsiaTheme="minorEastAsia"/>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A23BB3"/>
    <w:pPr>
      <w:spacing w:after="0" w:line="240" w:lineRule="auto"/>
    </w:pPr>
    <w:rPr>
      <w:rFonts w:eastAsiaTheme="minorEastAsia"/>
      <w:kern w:val="0"/>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23BB3"/>
    <w:pPr>
      <w:spacing w:after="0" w:line="240" w:lineRule="auto"/>
    </w:pPr>
    <w:rPr>
      <w:rFonts w:eastAsiaTheme="minorEastAsia"/>
      <w:kern w:val="0"/>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23BB3"/>
    <w:pPr>
      <w:spacing w:after="0" w:line="240" w:lineRule="auto"/>
    </w:pPr>
    <w:rPr>
      <w:rFonts w:eastAsiaTheme="minorEastAsia"/>
      <w:kern w:val="0"/>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23BB3"/>
    <w:pPr>
      <w:spacing w:after="0" w:line="240" w:lineRule="auto"/>
    </w:pPr>
    <w:rPr>
      <w:rFonts w:eastAsiaTheme="minorEastAsia"/>
      <w:kern w:val="0"/>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23BB3"/>
    <w:pPr>
      <w:spacing w:after="0" w:line="240" w:lineRule="auto"/>
    </w:pPr>
    <w:rPr>
      <w:rFonts w:eastAsiaTheme="minorEastAsia"/>
      <w:kern w:val="0"/>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23BB3"/>
    <w:pPr>
      <w:spacing w:after="0" w:line="240" w:lineRule="auto"/>
    </w:pPr>
    <w:rPr>
      <w:rFonts w:eastAsiaTheme="minorEastAsia"/>
      <w:kern w:val="0"/>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23BB3"/>
    <w:pPr>
      <w:spacing w:after="0" w:line="240" w:lineRule="auto"/>
    </w:pPr>
    <w:rPr>
      <w:rFonts w:eastAsiaTheme="minorEastAsia"/>
      <w:kern w:val="0"/>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23BB3"/>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23BB3"/>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23BB3"/>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23BB3"/>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23BB3"/>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23BB3"/>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23BB3"/>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23BB3"/>
    <w:pPr>
      <w:spacing w:after="0" w:line="240" w:lineRule="auto"/>
    </w:pPr>
    <w:rPr>
      <w:rFonts w:eastAsiaTheme="minorEastAsia"/>
      <w:color w:val="000000" w:themeColor="text1"/>
      <w:kern w:val="0"/>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23BB3"/>
    <w:pPr>
      <w:spacing w:after="0" w:line="240" w:lineRule="auto"/>
    </w:pPr>
    <w:rPr>
      <w:rFonts w:eastAsiaTheme="minorEastAsia"/>
      <w:color w:val="000000" w:themeColor="text1"/>
      <w:kern w:val="0"/>
      <w14:ligatures w14:val="non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A23BB3"/>
    <w:pPr>
      <w:spacing w:after="0" w:line="240" w:lineRule="auto"/>
    </w:pPr>
    <w:rPr>
      <w:rFonts w:eastAsiaTheme="minorEastAsia"/>
      <w:color w:val="000000" w:themeColor="text1"/>
      <w:kern w:val="0"/>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A23BB3"/>
    <w:pPr>
      <w:spacing w:after="0" w:line="240" w:lineRule="auto"/>
    </w:pPr>
    <w:rPr>
      <w:rFonts w:eastAsiaTheme="minorEastAsia"/>
      <w:color w:val="000000" w:themeColor="text1"/>
      <w:kern w:val="0"/>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A23BB3"/>
    <w:pPr>
      <w:spacing w:after="0" w:line="240" w:lineRule="auto"/>
    </w:pPr>
    <w:rPr>
      <w:rFonts w:eastAsiaTheme="minorEastAsia"/>
      <w:color w:val="000000" w:themeColor="text1"/>
      <w:kern w:val="0"/>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A23BB3"/>
    <w:pPr>
      <w:spacing w:after="0" w:line="240" w:lineRule="auto"/>
    </w:pPr>
    <w:rPr>
      <w:rFonts w:eastAsiaTheme="minorEastAsia"/>
      <w:color w:val="000000" w:themeColor="text1"/>
      <w:kern w:val="0"/>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A23BB3"/>
    <w:pPr>
      <w:spacing w:after="0" w:line="240" w:lineRule="auto"/>
    </w:pPr>
    <w:rPr>
      <w:rFonts w:eastAsiaTheme="minorEastAsia"/>
      <w:color w:val="000000" w:themeColor="text1"/>
      <w:kern w:val="0"/>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A23BB3"/>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23BB3"/>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23BB3"/>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23BB3"/>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23BB3"/>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23BB3"/>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23BB3"/>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23BB3"/>
    <w:pPr>
      <w:spacing w:after="0" w:line="240" w:lineRule="auto"/>
    </w:pPr>
    <w:rPr>
      <w:rFonts w:eastAsiaTheme="minorEastAsia"/>
      <w:kern w:val="0"/>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23BB3"/>
    <w:pPr>
      <w:spacing w:after="0" w:line="240" w:lineRule="auto"/>
    </w:pPr>
    <w:rPr>
      <w:rFonts w:eastAsiaTheme="minorEastAsia"/>
      <w:kern w:val="0"/>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A23BB3"/>
    <w:pPr>
      <w:spacing w:after="0" w:line="240" w:lineRule="auto"/>
    </w:pPr>
    <w:rPr>
      <w:rFonts w:eastAsiaTheme="minorEastAsia"/>
      <w:kern w:val="0"/>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A23BB3"/>
    <w:pPr>
      <w:spacing w:after="0" w:line="240" w:lineRule="auto"/>
    </w:pPr>
    <w:rPr>
      <w:rFonts w:eastAsiaTheme="minorEastAsia"/>
      <w:kern w:val="0"/>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A23BB3"/>
    <w:pPr>
      <w:spacing w:after="0" w:line="240" w:lineRule="auto"/>
    </w:pPr>
    <w:rPr>
      <w:rFonts w:eastAsiaTheme="minorEastAsia"/>
      <w:kern w:val="0"/>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A23BB3"/>
    <w:pPr>
      <w:spacing w:after="0" w:line="240" w:lineRule="auto"/>
    </w:pPr>
    <w:rPr>
      <w:rFonts w:eastAsiaTheme="minorEastAsia"/>
      <w:kern w:val="0"/>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A23BB3"/>
    <w:pPr>
      <w:spacing w:after="0" w:line="240" w:lineRule="auto"/>
    </w:pPr>
    <w:rPr>
      <w:rFonts w:eastAsiaTheme="minorEastAsia"/>
      <w:kern w:val="0"/>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A23BB3"/>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23BB3"/>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23BB3"/>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23BB3"/>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23BB3"/>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23BB3"/>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23BB3"/>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23BB3"/>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23BB3"/>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A23BB3"/>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A23BB3"/>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A23BB3"/>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A23BB3"/>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A23BB3"/>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A23BB3"/>
    <w:pPr>
      <w:spacing w:after="0" w:line="240" w:lineRule="auto"/>
    </w:pPr>
    <w:rPr>
      <w:rFonts w:eastAsiaTheme="minorEastAsia"/>
      <w:color w:val="FFFFFF" w:themeColor="background1"/>
      <w:kern w:val="0"/>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23BB3"/>
    <w:pPr>
      <w:spacing w:after="0" w:line="240" w:lineRule="auto"/>
    </w:pPr>
    <w:rPr>
      <w:rFonts w:eastAsiaTheme="minorEastAsia"/>
      <w:color w:val="FFFFFF" w:themeColor="background1"/>
      <w:kern w:val="0"/>
      <w14:ligatures w14:val="none"/>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A23BB3"/>
    <w:pPr>
      <w:spacing w:after="0" w:line="240" w:lineRule="auto"/>
    </w:pPr>
    <w:rPr>
      <w:rFonts w:eastAsiaTheme="minorEastAsia"/>
      <w:color w:val="FFFFFF" w:themeColor="background1"/>
      <w:kern w:val="0"/>
      <w14:ligatures w14:val="none"/>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A23BB3"/>
    <w:pPr>
      <w:spacing w:after="0" w:line="240" w:lineRule="auto"/>
    </w:pPr>
    <w:rPr>
      <w:rFonts w:eastAsiaTheme="minorEastAsia"/>
      <w:color w:val="FFFFFF" w:themeColor="background1"/>
      <w:kern w:val="0"/>
      <w14:ligatures w14:val="none"/>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A23BB3"/>
    <w:pPr>
      <w:spacing w:after="0" w:line="240" w:lineRule="auto"/>
    </w:pPr>
    <w:rPr>
      <w:rFonts w:eastAsiaTheme="minorEastAsia"/>
      <w:color w:val="FFFFFF" w:themeColor="background1"/>
      <w:kern w:val="0"/>
      <w14:ligatures w14:val="none"/>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A23BB3"/>
    <w:pPr>
      <w:spacing w:after="0" w:line="240" w:lineRule="auto"/>
    </w:pPr>
    <w:rPr>
      <w:rFonts w:eastAsiaTheme="minorEastAsia"/>
      <w:color w:val="FFFFFF" w:themeColor="background1"/>
      <w:kern w:val="0"/>
      <w14:ligatures w14:val="none"/>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A23BB3"/>
    <w:pPr>
      <w:spacing w:after="0" w:line="240" w:lineRule="auto"/>
    </w:pPr>
    <w:rPr>
      <w:rFonts w:eastAsiaTheme="minorEastAsia"/>
      <w:color w:val="FFFFFF" w:themeColor="background1"/>
      <w:kern w:val="0"/>
      <w14:ligatures w14:val="none"/>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A23BB3"/>
    <w:pPr>
      <w:spacing w:after="0" w:line="240" w:lineRule="auto"/>
    </w:pPr>
    <w:rPr>
      <w:rFonts w:eastAsiaTheme="minorEastAsia"/>
      <w:color w:val="000000" w:themeColor="text1"/>
      <w:kern w:val="0"/>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A23BB3"/>
    <w:pPr>
      <w:spacing w:after="0" w:line="240" w:lineRule="auto"/>
    </w:pPr>
    <w:rPr>
      <w:rFonts w:eastAsiaTheme="minorEastAsia"/>
      <w:color w:val="000000" w:themeColor="text1"/>
      <w:kern w:val="0"/>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A23BB3"/>
    <w:pPr>
      <w:spacing w:after="0" w:line="240" w:lineRule="auto"/>
    </w:pPr>
    <w:rPr>
      <w:rFonts w:eastAsiaTheme="minorEastAsia"/>
      <w:color w:val="000000" w:themeColor="text1"/>
      <w:kern w:val="0"/>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A23BB3"/>
    <w:pPr>
      <w:spacing w:after="0" w:line="240" w:lineRule="auto"/>
    </w:pPr>
    <w:rPr>
      <w:rFonts w:eastAsiaTheme="minorEastAsia"/>
      <w:color w:val="000000" w:themeColor="text1"/>
      <w:kern w:val="0"/>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A23BB3"/>
    <w:pPr>
      <w:spacing w:after="0" w:line="240" w:lineRule="auto"/>
    </w:pPr>
    <w:rPr>
      <w:rFonts w:eastAsiaTheme="minorEastAsia"/>
      <w:color w:val="000000" w:themeColor="text1"/>
      <w:kern w:val="0"/>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A23BB3"/>
    <w:pPr>
      <w:spacing w:after="0" w:line="240" w:lineRule="auto"/>
    </w:pPr>
    <w:rPr>
      <w:rFonts w:eastAsiaTheme="minorEastAsia"/>
      <w:color w:val="000000" w:themeColor="text1"/>
      <w:kern w:val="0"/>
      <w14:ligatures w14:val="non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A23BB3"/>
    <w:pPr>
      <w:spacing w:after="0" w:line="240" w:lineRule="auto"/>
    </w:pPr>
    <w:rPr>
      <w:rFonts w:eastAsiaTheme="minorEastAsia"/>
      <w:color w:val="000000" w:themeColor="text1"/>
      <w:kern w:val="0"/>
      <w14:ligatures w14:val="non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A23BB3"/>
    <w:pPr>
      <w:spacing w:after="0" w:line="240" w:lineRule="auto"/>
    </w:pPr>
    <w:rPr>
      <w:rFonts w:eastAsiaTheme="minorEastAsia"/>
      <w:color w:val="000000" w:themeColor="text1"/>
      <w:kern w:val="0"/>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23BB3"/>
    <w:pPr>
      <w:spacing w:after="0" w:line="240" w:lineRule="auto"/>
    </w:pPr>
    <w:rPr>
      <w:rFonts w:eastAsiaTheme="minorEastAsia"/>
      <w:color w:val="000000" w:themeColor="text1"/>
      <w:kern w:val="0"/>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A23BB3"/>
    <w:pPr>
      <w:spacing w:after="0" w:line="240" w:lineRule="auto"/>
    </w:pPr>
    <w:rPr>
      <w:rFonts w:eastAsiaTheme="minorEastAsia"/>
      <w:color w:val="000000" w:themeColor="text1"/>
      <w:kern w:val="0"/>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A23BB3"/>
    <w:pPr>
      <w:spacing w:after="0" w:line="240" w:lineRule="auto"/>
    </w:pPr>
    <w:rPr>
      <w:rFonts w:eastAsiaTheme="minorEastAsia"/>
      <w:color w:val="000000" w:themeColor="text1"/>
      <w:kern w:val="0"/>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A23BB3"/>
    <w:pPr>
      <w:spacing w:after="0" w:line="240" w:lineRule="auto"/>
    </w:pPr>
    <w:rPr>
      <w:rFonts w:eastAsiaTheme="minorEastAsia"/>
      <w:color w:val="000000" w:themeColor="text1"/>
      <w:kern w:val="0"/>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A23BB3"/>
    <w:pPr>
      <w:spacing w:after="0" w:line="240" w:lineRule="auto"/>
    </w:pPr>
    <w:rPr>
      <w:rFonts w:eastAsiaTheme="minorEastAsia"/>
      <w:color w:val="000000" w:themeColor="text1"/>
      <w:kern w:val="0"/>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A23BB3"/>
    <w:pPr>
      <w:spacing w:after="0" w:line="240" w:lineRule="auto"/>
    </w:pPr>
    <w:rPr>
      <w:rFonts w:eastAsiaTheme="minorEastAsia"/>
      <w:color w:val="000000" w:themeColor="text1"/>
      <w:kern w:val="0"/>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A23BB3"/>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23BB3"/>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A23BB3"/>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A23BB3"/>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A23BB3"/>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A23BB3"/>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A23BB3"/>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PlainTable1">
    <w:name w:val="Plain Table 1"/>
    <w:basedOn w:val="TableNormal"/>
    <w:uiPriority w:val="99"/>
    <w:rsid w:val="00A23BB3"/>
    <w:pPr>
      <w:spacing w:after="0" w:line="240" w:lineRule="auto"/>
    </w:pPr>
    <w:rPr>
      <w:rFonts w:eastAsiaTheme="minorEastAsia"/>
      <w:kern w:val="0"/>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A23BB3"/>
    <w:pPr>
      <w:spacing w:after="0" w:line="240" w:lineRule="auto"/>
    </w:pPr>
    <w:rPr>
      <w:rFonts w:eastAsiaTheme="minorEastAsia"/>
      <w:kern w:val="0"/>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A23BB3"/>
    <w:pPr>
      <w:spacing w:after="0" w:line="240" w:lineRule="auto"/>
    </w:pPr>
    <w:rPr>
      <w:rFonts w:eastAsiaTheme="minorEastAsia"/>
      <w:kern w:val="0"/>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A23BB3"/>
    <w:pPr>
      <w:spacing w:after="0" w:line="240" w:lineRule="auto"/>
    </w:pPr>
    <w:rPr>
      <w:rFonts w:eastAsiaTheme="minorEastAsia"/>
      <w:kern w:val="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A23BB3"/>
    <w:pPr>
      <w:spacing w:after="0" w:line="240" w:lineRule="auto"/>
    </w:pPr>
    <w:rPr>
      <w:rFonts w:eastAsiaTheme="minorEastAsia"/>
      <w:kern w:val="0"/>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msonormal0">
    <w:name w:val="msonormal"/>
    <w:basedOn w:val="Normal"/>
    <w:rsid w:val="00A23BB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A23B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
    <w:name w:val="katex"/>
    <w:basedOn w:val="DefaultParagraphFont"/>
    <w:rsid w:val="00A23BB3"/>
  </w:style>
  <w:style w:type="character" w:customStyle="1" w:styleId="katex-mathml">
    <w:name w:val="katex-mathml"/>
    <w:basedOn w:val="DefaultParagraphFont"/>
    <w:rsid w:val="00A23BB3"/>
  </w:style>
  <w:style w:type="character" w:customStyle="1" w:styleId="katex-html">
    <w:name w:val="katex-html"/>
    <w:basedOn w:val="DefaultParagraphFont"/>
    <w:rsid w:val="00A23BB3"/>
  </w:style>
  <w:style w:type="character" w:customStyle="1" w:styleId="base">
    <w:name w:val="base"/>
    <w:basedOn w:val="DefaultParagraphFont"/>
    <w:rsid w:val="00A23BB3"/>
  </w:style>
  <w:style w:type="character" w:customStyle="1" w:styleId="strut">
    <w:name w:val="strut"/>
    <w:basedOn w:val="DefaultParagraphFont"/>
    <w:rsid w:val="00A23BB3"/>
  </w:style>
  <w:style w:type="character" w:customStyle="1" w:styleId="mord">
    <w:name w:val="mord"/>
    <w:basedOn w:val="DefaultParagraphFont"/>
    <w:rsid w:val="00A23BB3"/>
  </w:style>
  <w:style w:type="character" w:customStyle="1" w:styleId="mspace">
    <w:name w:val="mspace"/>
    <w:basedOn w:val="DefaultParagraphFont"/>
    <w:rsid w:val="00A23BB3"/>
  </w:style>
  <w:style w:type="character" w:customStyle="1" w:styleId="mrel">
    <w:name w:val="mrel"/>
    <w:basedOn w:val="DefaultParagraphFont"/>
    <w:rsid w:val="00A23BB3"/>
  </w:style>
  <w:style w:type="character" w:customStyle="1" w:styleId="mopen">
    <w:name w:val="mopen"/>
    <w:basedOn w:val="DefaultParagraphFont"/>
    <w:rsid w:val="00A23BB3"/>
  </w:style>
  <w:style w:type="character" w:customStyle="1" w:styleId="mclose">
    <w:name w:val="mclose"/>
    <w:basedOn w:val="DefaultParagraphFont"/>
    <w:rsid w:val="00A23BB3"/>
  </w:style>
  <w:style w:type="character" w:customStyle="1" w:styleId="msupsub">
    <w:name w:val="msupsub"/>
    <w:basedOn w:val="DefaultParagraphFont"/>
    <w:rsid w:val="00A23BB3"/>
  </w:style>
  <w:style w:type="character" w:customStyle="1" w:styleId="vlist-t">
    <w:name w:val="vlist-t"/>
    <w:basedOn w:val="DefaultParagraphFont"/>
    <w:rsid w:val="00A23BB3"/>
  </w:style>
  <w:style w:type="character" w:customStyle="1" w:styleId="vlist-r">
    <w:name w:val="vlist-r"/>
    <w:basedOn w:val="DefaultParagraphFont"/>
    <w:rsid w:val="00A23BB3"/>
  </w:style>
  <w:style w:type="character" w:customStyle="1" w:styleId="vlist">
    <w:name w:val="vlist"/>
    <w:basedOn w:val="DefaultParagraphFont"/>
    <w:rsid w:val="00A23BB3"/>
  </w:style>
  <w:style w:type="character" w:customStyle="1" w:styleId="pstrut">
    <w:name w:val="pstrut"/>
    <w:basedOn w:val="DefaultParagraphFont"/>
    <w:rsid w:val="00A23BB3"/>
  </w:style>
  <w:style w:type="character" w:customStyle="1" w:styleId="sizing">
    <w:name w:val="sizing"/>
    <w:basedOn w:val="DefaultParagraphFont"/>
    <w:rsid w:val="00A23BB3"/>
  </w:style>
  <w:style w:type="character" w:customStyle="1" w:styleId="vlist-s">
    <w:name w:val="vlist-s"/>
    <w:basedOn w:val="DefaultParagraphFont"/>
    <w:rsid w:val="00A23BB3"/>
  </w:style>
  <w:style w:type="character" w:customStyle="1" w:styleId="mbin">
    <w:name w:val="mbin"/>
    <w:basedOn w:val="DefaultParagraphFont"/>
    <w:rsid w:val="00A23BB3"/>
  </w:style>
  <w:style w:type="character" w:customStyle="1" w:styleId="mpunct">
    <w:name w:val="mpunct"/>
    <w:basedOn w:val="DefaultParagraphFont"/>
    <w:rsid w:val="00A23BB3"/>
  </w:style>
  <w:style w:type="character" w:customStyle="1" w:styleId="mfrac">
    <w:name w:val="mfrac"/>
    <w:basedOn w:val="DefaultParagraphFont"/>
    <w:rsid w:val="00A23BB3"/>
  </w:style>
  <w:style w:type="character" w:customStyle="1" w:styleId="frac-line">
    <w:name w:val="frac-line"/>
    <w:basedOn w:val="DefaultParagraphFont"/>
    <w:rsid w:val="00A23BB3"/>
  </w:style>
  <w:style w:type="character" w:customStyle="1" w:styleId="katex-display">
    <w:name w:val="katex-display"/>
    <w:basedOn w:val="DefaultParagraphFont"/>
    <w:rsid w:val="00A23BB3"/>
  </w:style>
  <w:style w:type="character" w:customStyle="1" w:styleId="mop">
    <w:name w:val="mop"/>
    <w:basedOn w:val="DefaultParagraphFont"/>
    <w:rsid w:val="00A23BB3"/>
  </w:style>
  <w:style w:type="character" w:customStyle="1" w:styleId="delimsizing">
    <w:name w:val="delimsizing"/>
    <w:basedOn w:val="DefaultParagraphFont"/>
    <w:rsid w:val="00A23BB3"/>
  </w:style>
  <w:style w:type="character" w:customStyle="1" w:styleId="minner">
    <w:name w:val="minner"/>
    <w:basedOn w:val="DefaultParagraphFont"/>
    <w:rsid w:val="00A23BB3"/>
  </w:style>
  <w:style w:type="character" w:styleId="PlaceholderText">
    <w:name w:val="Placeholder Text"/>
    <w:basedOn w:val="DefaultParagraphFont"/>
    <w:uiPriority w:val="99"/>
    <w:semiHidden/>
    <w:rsid w:val="00A23BB3"/>
    <w:rPr>
      <w:color w:val="666666"/>
    </w:rPr>
  </w:style>
  <w:style w:type="character" w:customStyle="1" w:styleId="svg-align">
    <w:name w:val="svg-align"/>
    <w:basedOn w:val="DefaultParagraphFont"/>
    <w:rsid w:val="00A23BB3"/>
  </w:style>
  <w:style w:type="character" w:customStyle="1" w:styleId="hide-tail">
    <w:name w:val="hide-tail"/>
    <w:basedOn w:val="DefaultParagraphFont"/>
    <w:rsid w:val="00A23BB3"/>
  </w:style>
  <w:style w:type="character" w:customStyle="1" w:styleId="mtable">
    <w:name w:val="mtable"/>
    <w:basedOn w:val="DefaultParagraphFont"/>
    <w:rsid w:val="00A23BB3"/>
  </w:style>
  <w:style w:type="character" w:customStyle="1" w:styleId="arraycolsep">
    <w:name w:val="arraycolsep"/>
    <w:basedOn w:val="DefaultParagraphFont"/>
    <w:rsid w:val="00A23BB3"/>
  </w:style>
  <w:style w:type="character" w:customStyle="1" w:styleId="col-align-c">
    <w:name w:val="col-align-c"/>
    <w:basedOn w:val="DefaultParagraphFont"/>
    <w:rsid w:val="00A23BB3"/>
  </w:style>
  <w:style w:type="character" w:customStyle="1" w:styleId="vertical-separator">
    <w:name w:val="vertical-separator"/>
    <w:basedOn w:val="DefaultParagraphFont"/>
    <w:rsid w:val="00A23BB3"/>
  </w:style>
  <w:style w:type="character" w:customStyle="1" w:styleId="hline">
    <w:name w:val="hline"/>
    <w:basedOn w:val="DefaultParagraphFont"/>
    <w:rsid w:val="00A23BB3"/>
  </w:style>
  <w:style w:type="character" w:customStyle="1" w:styleId="col-align-r">
    <w:name w:val="col-align-r"/>
    <w:basedOn w:val="DefaultParagraphFont"/>
    <w:rsid w:val="00A23BB3"/>
  </w:style>
  <w:style w:type="character" w:customStyle="1" w:styleId="col-align-l">
    <w:name w:val="col-align-l"/>
    <w:basedOn w:val="DefaultParagraphFont"/>
    <w:rsid w:val="00A23BB3"/>
  </w:style>
  <w:style w:type="table" w:styleId="GridTable1Light-Accent5">
    <w:name w:val="Grid Table 1 Light Accent 5"/>
    <w:basedOn w:val="TableNormal"/>
    <w:uiPriority w:val="46"/>
    <w:rsid w:val="00A23BB3"/>
    <w:pPr>
      <w:spacing w:after="0" w:line="240" w:lineRule="auto"/>
    </w:pPr>
    <w:rPr>
      <w:rFonts w:eastAsiaTheme="minorEastAsia"/>
      <w:kern w:val="0"/>
      <w:sz w:val="21"/>
      <w:szCs w:val="21"/>
      <w14:ligatures w14:val="none"/>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customStyle="1" w:styleId="thinbox">
    <w:name w:val="thinbox"/>
    <w:basedOn w:val="DefaultParagraphFont"/>
    <w:rsid w:val="00A23BB3"/>
  </w:style>
  <w:style w:type="character" w:customStyle="1" w:styleId="rlap">
    <w:name w:val="rlap"/>
    <w:basedOn w:val="DefaultParagraphFont"/>
    <w:rsid w:val="00A23BB3"/>
  </w:style>
  <w:style w:type="character" w:customStyle="1" w:styleId="inner">
    <w:name w:val="inner"/>
    <w:basedOn w:val="DefaultParagraphFont"/>
    <w:rsid w:val="00A23BB3"/>
  </w:style>
  <w:style w:type="character" w:customStyle="1" w:styleId="fix">
    <w:name w:val="fix"/>
    <w:basedOn w:val="DefaultParagraphFont"/>
    <w:rsid w:val="00A23BB3"/>
  </w:style>
  <w:style w:type="character" w:customStyle="1" w:styleId="boxpad">
    <w:name w:val="boxpad"/>
    <w:basedOn w:val="DefaultParagraphFont"/>
    <w:rsid w:val="00A23BB3"/>
  </w:style>
  <w:style w:type="character" w:customStyle="1" w:styleId="stretchy">
    <w:name w:val="stretchy"/>
    <w:basedOn w:val="DefaultParagraphFont"/>
    <w:rsid w:val="00A23BB3"/>
  </w:style>
  <w:style w:type="table" w:styleId="GridTable6Colorful-Accent5">
    <w:name w:val="Grid Table 6 Colorful Accent 5"/>
    <w:basedOn w:val="TableNormal"/>
    <w:uiPriority w:val="51"/>
    <w:rsid w:val="00A23BB3"/>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A23BB3"/>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microsoft.com/office/2007/relationships/hdphoto" Target="media/hdphoto2.wdp"/><Relationship Id="rId39" Type="http://schemas.openxmlformats.org/officeDocument/2006/relationships/image" Target="media/image31.png"/><Relationship Id="rId21" Type="http://schemas.openxmlformats.org/officeDocument/2006/relationships/image" Target="media/image15.png"/><Relationship Id="rId34" Type="http://schemas.openxmlformats.org/officeDocument/2006/relationships/image" Target="media/image26.png"/><Relationship Id="rId42" Type="http://schemas.openxmlformats.org/officeDocument/2006/relationships/image" Target="media/image33.png"/><Relationship Id="rId47" Type="http://schemas.openxmlformats.org/officeDocument/2006/relationships/image" Target="media/image37.png"/><Relationship Id="rId50" Type="http://schemas.microsoft.com/office/2007/relationships/hdphoto" Target="media/hdphoto6.wdp"/><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1.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microsoft.com/office/2007/relationships/hdphoto" Target="media/hdphoto3.wdp"/><Relationship Id="rId45" Type="http://schemas.openxmlformats.org/officeDocument/2006/relationships/image" Target="media/image36.pn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microsoft.com/office/2007/relationships/hdphoto" Target="media/hdphoto1.wdp"/><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4.png"/><Relationship Id="rId48" Type="http://schemas.microsoft.com/office/2007/relationships/hdphoto" Target="media/hdphoto5.wdp"/><Relationship Id="rId8" Type="http://schemas.openxmlformats.org/officeDocument/2006/relationships/image" Target="media/image2.png"/><Relationship Id="rId51"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microsoft.com/office/2007/relationships/hdphoto" Target="media/hdphoto4.wdp"/><Relationship Id="rId20" Type="http://schemas.openxmlformats.org/officeDocument/2006/relationships/image" Target="media/image14.png"/><Relationship Id="rId41" Type="http://schemas.openxmlformats.org/officeDocument/2006/relationships/image" Target="media/image32.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120</Pages>
  <Words>11987</Words>
  <Characters>68329</Characters>
  <Application>Microsoft Office Word</Application>
  <DocSecurity>0</DocSecurity>
  <Lines>569</Lines>
  <Paragraphs>160</Paragraphs>
  <ScaleCrop>false</ScaleCrop>
  <Company/>
  <LinksUpToDate>false</LinksUpToDate>
  <CharactersWithSpaces>80156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cp:lastPrinted>2026-05-24T03:05:00Z</cp:lastPrinted>
  <dcterms:created xsi:type="dcterms:W3CDTF">2026-05-23T16:07:00Z</dcterms:created>
  <dcterms:modified xsi:type="dcterms:W3CDTF">2026-05-24T04:16:00Z</dcterms:modified>
</cp:coreProperties>
</file>